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D40A"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spacing w:before="200"/>
        <w:jc w:val="center"/>
        <w:rPr>
          <w:rFonts w:ascii="Times New Roman" w:hAnsi="Times New Roman" w:cs="Times New Roman"/>
          <w:sz w:val="28"/>
          <w:szCs w:val="28"/>
        </w:rPr>
      </w:pPr>
      <w:r w:rsidRPr="00577490">
        <w:rPr>
          <w:rFonts w:ascii="Times New Roman" w:hAnsi="Times New Roman" w:cs="Times New Roman"/>
          <w:sz w:val="28"/>
          <w:szCs w:val="28"/>
        </w:rPr>
        <w:t>TRƯỜNG ĐẠI HỌC SÀI GÒN</w:t>
      </w:r>
    </w:p>
    <w:p w14:paraId="001B71DB"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spacing w:before="200"/>
        <w:jc w:val="center"/>
        <w:rPr>
          <w:rFonts w:ascii="Times New Roman" w:hAnsi="Times New Roman" w:cs="Times New Roman"/>
          <w:b/>
          <w:bCs/>
          <w:sz w:val="28"/>
          <w:szCs w:val="28"/>
        </w:rPr>
      </w:pPr>
      <w:r w:rsidRPr="00577490">
        <w:rPr>
          <w:rFonts w:ascii="Times New Roman" w:hAnsi="Times New Roman" w:cs="Times New Roman"/>
          <w:b/>
          <w:bCs/>
          <w:sz w:val="28"/>
          <w:szCs w:val="28"/>
        </w:rPr>
        <w:t>KHOA CÔNG NGHỆ THÔNG TIN</w:t>
      </w:r>
    </w:p>
    <w:p w14:paraId="37EB9987"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vi-VN"/>
        </w:rPr>
      </w:pPr>
    </w:p>
    <w:p w14:paraId="646DA802"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vi-VN"/>
        </w:rPr>
      </w:pPr>
      <w:r w:rsidRPr="00577490">
        <w:rPr>
          <w:rFonts w:ascii="Times New Roman" w:hAnsi="Times New Roman" w:cs="Times New Roman"/>
          <w:noProof/>
        </w:rPr>
        <w:drawing>
          <wp:inline distT="0" distB="0" distL="0" distR="0" wp14:anchorId="6AAA6392" wp14:editId="25BABE9E">
            <wp:extent cx="1828800" cy="1828800"/>
            <wp:effectExtent l="0" t="0" r="0" b="0"/>
            <wp:docPr id="21395243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DD34664"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vi-VN"/>
        </w:rPr>
      </w:pPr>
      <w:r w:rsidRPr="00577490">
        <w:rPr>
          <w:rFonts w:ascii="Times New Roman" w:hAnsi="Times New Roman" w:cs="Times New Roman"/>
          <w:lang w:val="vi-VN"/>
        </w:rPr>
        <w:tab/>
      </w:r>
    </w:p>
    <w:p w14:paraId="0D40593A" w14:textId="002EA3F3"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36"/>
          <w:szCs w:val="36"/>
          <w:lang w:val="vi-VN"/>
        </w:rPr>
      </w:pPr>
      <w:r w:rsidRPr="00577490">
        <w:rPr>
          <w:rFonts w:ascii="Times New Roman" w:hAnsi="Times New Roman" w:cs="Times New Roman"/>
          <w:b/>
          <w:bCs/>
          <w:sz w:val="36"/>
          <w:szCs w:val="36"/>
          <w:lang w:val="vi-VN"/>
        </w:rPr>
        <w:t>CHỦ ĐỀ</w:t>
      </w:r>
      <w:r w:rsidRPr="00577490">
        <w:rPr>
          <w:rFonts w:ascii="Times New Roman" w:eastAsia="Times New Roman" w:hAnsi="Times New Roman" w:cs="Times New Roman"/>
          <w:b/>
          <w:bCs/>
          <w:color w:val="1F1F1F"/>
          <w:kern w:val="36"/>
          <w:sz w:val="48"/>
          <w:szCs w:val="48"/>
        </w:rPr>
        <w:t xml:space="preserve"> </w:t>
      </w:r>
      <w:r w:rsidRPr="00577490">
        <w:rPr>
          <w:rFonts w:ascii="Times New Roman" w:hAnsi="Times New Roman" w:cs="Times New Roman"/>
          <w:sz w:val="36"/>
          <w:szCs w:val="36"/>
        </w:rPr>
        <w:t>Bài tập 6: Perceptron và Mạng học sâu</w:t>
      </w:r>
    </w:p>
    <w:p w14:paraId="78ABB2F3"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lang w:val="vi-VN"/>
        </w:rPr>
      </w:pPr>
      <w:r w:rsidRPr="00577490">
        <w:rPr>
          <w:rFonts w:ascii="Times New Roman" w:hAnsi="Times New Roman" w:cs="Times New Roman"/>
          <w:sz w:val="28"/>
          <w:szCs w:val="28"/>
        </w:rPr>
        <w:t>Sinh viên thực hiện:</w:t>
      </w:r>
      <w:r w:rsidRPr="00577490">
        <w:rPr>
          <w:rFonts w:ascii="Times New Roman" w:hAnsi="Times New Roman" w:cs="Times New Roman"/>
          <w:sz w:val="28"/>
          <w:szCs w:val="28"/>
          <w:lang w:val="vi-VN"/>
        </w:rPr>
        <w:t xml:space="preserve"> </w:t>
      </w:r>
      <w:r w:rsidRPr="00577490">
        <w:rPr>
          <w:rFonts w:ascii="Times New Roman" w:hAnsi="Times New Roman" w:cs="Times New Roman"/>
          <w:sz w:val="28"/>
          <w:szCs w:val="28"/>
        </w:rPr>
        <w:t>Lê</w:t>
      </w:r>
      <w:r w:rsidRPr="00577490">
        <w:rPr>
          <w:rFonts w:ascii="Times New Roman" w:hAnsi="Times New Roman" w:cs="Times New Roman"/>
          <w:sz w:val="28"/>
          <w:szCs w:val="28"/>
          <w:lang w:val="vi-VN"/>
        </w:rPr>
        <w:t xml:space="preserve"> Phan Nguyên Hải</w:t>
      </w:r>
    </w:p>
    <w:p w14:paraId="6DFD0CE9"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ind w:firstLine="2520"/>
        <w:rPr>
          <w:rFonts w:ascii="Times New Roman" w:hAnsi="Times New Roman" w:cs="Times New Roman"/>
          <w:sz w:val="28"/>
          <w:szCs w:val="28"/>
          <w:lang w:val="vi-VN"/>
        </w:rPr>
      </w:pPr>
      <w:r w:rsidRPr="00577490">
        <w:rPr>
          <w:rFonts w:ascii="Times New Roman" w:hAnsi="Times New Roman" w:cs="Times New Roman"/>
          <w:sz w:val="28"/>
          <w:szCs w:val="28"/>
          <w:lang w:val="vi-VN"/>
        </w:rPr>
        <w:t>Mã số sinh viên: 3123411081</w:t>
      </w:r>
    </w:p>
    <w:p w14:paraId="1FE53192"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ind w:firstLine="2520"/>
        <w:rPr>
          <w:rFonts w:ascii="Times New Roman" w:hAnsi="Times New Roman" w:cs="Times New Roman"/>
          <w:sz w:val="28"/>
          <w:szCs w:val="28"/>
          <w:lang w:val="vi-VN"/>
        </w:rPr>
      </w:pPr>
      <w:r w:rsidRPr="00577490">
        <w:rPr>
          <w:rFonts w:ascii="Times New Roman" w:hAnsi="Times New Roman" w:cs="Times New Roman"/>
          <w:sz w:val="28"/>
          <w:szCs w:val="28"/>
          <w:lang w:val="vi-VN"/>
        </w:rPr>
        <w:t>Lớp: DCT123C4</w:t>
      </w:r>
    </w:p>
    <w:p w14:paraId="36AB694F"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rPr>
      </w:pPr>
    </w:p>
    <w:p w14:paraId="68F3C92C"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rPr>
      </w:pPr>
    </w:p>
    <w:p w14:paraId="6B799624"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lang w:val="vi-VN"/>
        </w:rPr>
      </w:pPr>
    </w:p>
    <w:p w14:paraId="3281D844"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lang w:val="vi-VN"/>
        </w:rPr>
      </w:pPr>
    </w:p>
    <w:p w14:paraId="3A5285D7"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lang w:val="vi-VN"/>
        </w:rPr>
      </w:pPr>
    </w:p>
    <w:p w14:paraId="0AE55A7B"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lang w:val="vi-VN"/>
        </w:rPr>
      </w:pPr>
    </w:p>
    <w:p w14:paraId="1BCCDE34"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lang w:val="vi-VN"/>
        </w:rPr>
      </w:pPr>
    </w:p>
    <w:p w14:paraId="1D75293D"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lang w:val="vi-VN"/>
        </w:rPr>
      </w:pPr>
      <w:r w:rsidRPr="00577490">
        <w:rPr>
          <w:rFonts w:ascii="Times New Roman" w:hAnsi="Times New Roman" w:cs="Times New Roman"/>
          <w:sz w:val="28"/>
          <w:szCs w:val="28"/>
        </w:rPr>
        <w:t>Giảng viên: TS. Đỗ</w:t>
      </w:r>
      <w:r w:rsidRPr="00577490">
        <w:rPr>
          <w:rFonts w:ascii="Times New Roman" w:hAnsi="Times New Roman" w:cs="Times New Roman"/>
          <w:sz w:val="28"/>
          <w:szCs w:val="28"/>
          <w:lang w:val="vi-VN"/>
        </w:rPr>
        <w:t xml:space="preserve"> Như Tài</w:t>
      </w:r>
    </w:p>
    <w:p w14:paraId="32BBD36A" w14:textId="77777777" w:rsidR="00577490" w:rsidRPr="00577490" w:rsidRDefault="00577490" w:rsidP="005774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8"/>
          <w:szCs w:val="28"/>
          <w:lang w:val="vi-VN"/>
        </w:rPr>
      </w:pPr>
      <w:r w:rsidRPr="00577490">
        <w:rPr>
          <w:rFonts w:ascii="Times New Roman" w:hAnsi="Times New Roman" w:cs="Times New Roman"/>
          <w:sz w:val="28"/>
          <w:szCs w:val="28"/>
        </w:rPr>
        <w:t>Thành phố Hồ Chí Minh, tháng 10 năm 2026</w:t>
      </w:r>
      <w:r w:rsidRPr="00577490">
        <w:rPr>
          <w:rFonts w:ascii="Times New Roman" w:hAnsi="Times New Roman" w:cs="Times New Roman"/>
          <w:sz w:val="28"/>
          <w:szCs w:val="28"/>
        </w:rPr>
        <w:br w:type="page"/>
      </w:r>
    </w:p>
    <w:p w14:paraId="2977CEEC" w14:textId="18544D0A" w:rsidR="00CE207A" w:rsidRPr="00577490" w:rsidRDefault="00000000">
      <w:pPr>
        <w:keepNext/>
        <w:spacing w:before="280" w:after="80" w:line="300" w:lineRule="auto"/>
      </w:pPr>
      <w:r w:rsidRPr="00577490">
        <w:rPr>
          <w:rFonts w:ascii="Times New Roman" w:hAnsi="Times New Roman"/>
          <w:b/>
          <w:sz w:val="28"/>
        </w:rPr>
        <w:lastRenderedPageBreak/>
        <w:t xml:space="preserve">PHẦN 1. BÀI TẬP VỀ PERCEPTRON </w:t>
      </w:r>
    </w:p>
    <w:p w14:paraId="7449EC27" w14:textId="77777777" w:rsidR="00CE207A" w:rsidRPr="00577490" w:rsidRDefault="00000000">
      <w:pPr>
        <w:keepNext/>
        <w:spacing w:before="200" w:after="60" w:line="300" w:lineRule="auto"/>
      </w:pPr>
      <w:r w:rsidRPr="00577490">
        <w:rPr>
          <w:rFonts w:ascii="Times New Roman" w:hAnsi="Times New Roman"/>
          <w:b/>
          <w:sz w:val="26"/>
        </w:rPr>
        <w:t>Câu 1. Thiết kế perceptron đơn cho ranh giới quyết định trong không gian 2-D</w:t>
      </w:r>
    </w:p>
    <w:p w14:paraId="52F58BC1" w14:textId="77777777" w:rsidR="00CE207A" w:rsidRPr="00577490" w:rsidRDefault="00000000">
      <w:pPr>
        <w:spacing w:after="80" w:line="300" w:lineRule="auto"/>
        <w:ind w:firstLine="425"/>
        <w:jc w:val="both"/>
      </w:pPr>
      <w:r w:rsidRPr="00577490">
        <w:rPr>
          <w:rFonts w:ascii="Times New Roman" w:hAnsi="Times New Roman"/>
          <w:sz w:val="26"/>
        </w:rPr>
        <w:t>Đề bài yêu cầu thiết kế một perceptron đơn cho ranh giới quyết định trong không gian hai chiều được mô tả bởi phương trình x2 = -1.5x1 + 3. Hàm kích hoạt của perceptron là hàm bước τ(s) có giá trị bằng +1 khi s ≥ 0 và bằng -1 khi s &lt; 0.</w:t>
      </w:r>
    </w:p>
    <w:p w14:paraId="30FF410F" w14:textId="77777777" w:rsidR="00CE207A" w:rsidRPr="00577490" w:rsidRDefault="00000000">
      <w:pPr>
        <w:spacing w:after="80" w:line="300" w:lineRule="auto"/>
        <w:ind w:firstLine="425"/>
        <w:jc w:val="both"/>
      </w:pPr>
      <w:r w:rsidRPr="00577490">
        <w:rPr>
          <w:rFonts w:ascii="Times New Roman" w:hAnsi="Times New Roman"/>
          <w:sz w:val="26"/>
        </w:rPr>
        <w:t>Một perceptron đơn với hai biến đầu vào x1, x2 có tổng có trọng số được xác định bởi biểu thức:</w:t>
      </w:r>
    </w:p>
    <w:p w14:paraId="4B6F9D09" w14:textId="77777777" w:rsidR="00CE207A" w:rsidRPr="00577490" w:rsidRDefault="00000000">
      <w:pPr>
        <w:spacing w:before="40" w:after="60"/>
        <w:jc w:val="center"/>
      </w:pPr>
      <w:r w:rsidRPr="00577490">
        <w:rPr>
          <w:rFonts w:ascii="Times New Roman" w:hAnsi="Times New Roman"/>
          <w:i/>
          <w:sz w:val="24"/>
        </w:rPr>
        <w:t>s = w1 * x1 + w2 * x2 + b</w:t>
      </w:r>
    </w:p>
    <w:p w14:paraId="13E85224" w14:textId="77777777" w:rsidR="00CE207A" w:rsidRPr="00577490" w:rsidRDefault="00000000">
      <w:pPr>
        <w:spacing w:after="80" w:line="300" w:lineRule="auto"/>
        <w:ind w:firstLine="425"/>
        <w:jc w:val="both"/>
      </w:pPr>
      <w:r w:rsidRPr="00577490">
        <w:rPr>
          <w:rFonts w:ascii="Times New Roman" w:hAnsi="Times New Roman"/>
          <w:sz w:val="26"/>
        </w:rPr>
        <w:t>Ranh giới quyết định phân cách hai miền không gian là tập hợp các điểm thỏa mãn s = 0, tương ứng với phương trình đường thẳng:</w:t>
      </w:r>
    </w:p>
    <w:p w14:paraId="52A3E9D2" w14:textId="77777777" w:rsidR="00CE207A" w:rsidRPr="00577490" w:rsidRDefault="00000000">
      <w:pPr>
        <w:spacing w:before="40" w:after="60"/>
        <w:jc w:val="center"/>
      </w:pPr>
      <w:r w:rsidRPr="00577490">
        <w:rPr>
          <w:rFonts w:ascii="Times New Roman" w:hAnsi="Times New Roman"/>
          <w:i/>
          <w:sz w:val="24"/>
        </w:rPr>
        <w:t>w1 * x1 + w2 * x2 + b = 0</w:t>
      </w:r>
    </w:p>
    <w:p w14:paraId="754E06B6" w14:textId="77777777" w:rsidR="00CE207A" w:rsidRPr="00577490" w:rsidRDefault="00000000">
      <w:pPr>
        <w:spacing w:after="80" w:line="300" w:lineRule="auto"/>
        <w:ind w:firstLine="425"/>
        <w:jc w:val="both"/>
      </w:pPr>
      <w:r w:rsidRPr="00577490">
        <w:rPr>
          <w:rFonts w:ascii="Times New Roman" w:hAnsi="Times New Roman"/>
          <w:sz w:val="26"/>
        </w:rPr>
        <w:t>Biến đổi phương trình ranh giới x2 = -1.5x1 + 3 về dạng tổng quát:</w:t>
      </w:r>
    </w:p>
    <w:p w14:paraId="4D6463C3" w14:textId="77777777" w:rsidR="00CE207A" w:rsidRPr="00577490" w:rsidRDefault="00000000">
      <w:pPr>
        <w:spacing w:before="40" w:after="60"/>
        <w:jc w:val="center"/>
      </w:pPr>
      <w:r w:rsidRPr="00577490">
        <w:rPr>
          <w:rFonts w:ascii="Times New Roman" w:hAnsi="Times New Roman"/>
          <w:i/>
          <w:sz w:val="24"/>
        </w:rPr>
        <w:t>1.5 * x1 + x2 - 3 = 0</w:t>
      </w:r>
    </w:p>
    <w:p w14:paraId="1F53FC32" w14:textId="77777777" w:rsidR="00CE207A" w:rsidRPr="00577490" w:rsidRDefault="00000000">
      <w:pPr>
        <w:spacing w:after="80" w:line="300" w:lineRule="auto"/>
        <w:ind w:firstLine="425"/>
        <w:jc w:val="both"/>
      </w:pPr>
      <w:r w:rsidRPr="00577490">
        <w:rPr>
          <w:rFonts w:ascii="Times New Roman" w:hAnsi="Times New Roman"/>
          <w:sz w:val="26"/>
        </w:rPr>
        <w:t>Đồng nhất hệ số của phương trình tổng quát với phương trình ranh giới quyết định của perceptron, ta xác định được bộ trọng số và hệ số chệch (bias) như sau:</w:t>
      </w:r>
    </w:p>
    <w:p w14:paraId="73FEC129" w14:textId="77777777" w:rsidR="00CE207A" w:rsidRPr="00577490" w:rsidRDefault="00000000">
      <w:pPr>
        <w:spacing w:before="40" w:after="60"/>
        <w:jc w:val="center"/>
      </w:pPr>
      <w:r w:rsidRPr="00577490">
        <w:rPr>
          <w:rFonts w:ascii="Times New Roman" w:hAnsi="Times New Roman"/>
          <w:i/>
          <w:sz w:val="24"/>
        </w:rPr>
        <w:t>w1 = 1.5,   w2 = 1.0,   b = -3.0</w:t>
      </w:r>
    </w:p>
    <w:p w14:paraId="0F45282D" w14:textId="77777777" w:rsidR="00CE207A" w:rsidRPr="00577490" w:rsidRDefault="00000000">
      <w:pPr>
        <w:spacing w:after="80" w:line="300" w:lineRule="auto"/>
        <w:ind w:firstLine="425"/>
        <w:jc w:val="both"/>
      </w:pPr>
      <w:r w:rsidRPr="00577490">
        <w:rPr>
          <w:rFonts w:ascii="Times New Roman" w:hAnsi="Times New Roman"/>
          <w:sz w:val="26"/>
        </w:rPr>
        <w:t>Nếu muốn biểu diễn các trọng số dưới dạng số nguyên, ta có thể nhân cả hai vế với 2 để thu được bộ thông số tương đương là w1 = 3, w2 = 2, b = -6.</w:t>
      </w:r>
    </w:p>
    <w:p w14:paraId="6B22F793" w14:textId="77777777" w:rsidR="00CE207A" w:rsidRPr="00577490" w:rsidRDefault="00000000">
      <w:pPr>
        <w:spacing w:after="80" w:line="300" w:lineRule="auto"/>
        <w:ind w:firstLine="425"/>
        <w:jc w:val="both"/>
      </w:pPr>
      <w:r w:rsidRPr="00577490">
        <w:rPr>
          <w:rFonts w:ascii="Times New Roman" w:hAnsi="Times New Roman"/>
          <w:sz w:val="26"/>
        </w:rPr>
        <w:t>Khi đó, biểu thức xác định đầu ra của perceptron là:</w:t>
      </w:r>
    </w:p>
    <w:p w14:paraId="3780A934" w14:textId="77777777" w:rsidR="00CE207A" w:rsidRPr="00577490" w:rsidRDefault="00000000">
      <w:pPr>
        <w:spacing w:before="40" w:after="60"/>
        <w:jc w:val="center"/>
      </w:pPr>
      <w:r w:rsidRPr="00577490">
        <w:rPr>
          <w:rFonts w:ascii="Times New Roman" w:hAnsi="Times New Roman"/>
          <w:i/>
          <w:sz w:val="24"/>
        </w:rPr>
        <w:t>y = τ(1.5 * x1 + x2 - 3)</w:t>
      </w:r>
    </w:p>
    <w:p w14:paraId="5DE811D2" w14:textId="77777777" w:rsidR="00CE207A" w:rsidRPr="00577490" w:rsidRDefault="00000000">
      <w:pPr>
        <w:spacing w:after="80" w:line="300" w:lineRule="auto"/>
        <w:ind w:firstLine="425"/>
        <w:jc w:val="both"/>
      </w:pPr>
      <w:r w:rsidRPr="00577490">
        <w:rPr>
          <w:rFonts w:ascii="Times New Roman" w:hAnsi="Times New Roman"/>
          <w:sz w:val="26"/>
        </w:rPr>
        <w:t>Quy tắc phân loại cụ thể của perceptron được xác định theo vị trí của điểm dữ liệu so với đường ranh giới. Những điểm nằm ở nửa mặt phẳng phía trên đường thẳng thỏa mãn 1.5x1 + x2 - 3 ≥ 0 (tương đương x2 ≥ -1.5x1 + 3) sẽ cho đầu ra y = +1. Ngược lại, những điểm nằm ở nửa mặt phẳng phía dưới thỏa mãn 1.5x1 + x2 - 3 &lt; 0 sẽ cho đầu ra y = -1. Trong trường hợp bài toán có quy ước ngược lại về miền nhãn, ta chỉ cần nhân đổi dấu toàn bộ các trọng số thành w1 = -1.5, w2 = -1.0, b = 3.0.</w:t>
      </w:r>
    </w:p>
    <w:p w14:paraId="2B008EA4" w14:textId="77777777" w:rsidR="00CE207A" w:rsidRPr="00577490" w:rsidRDefault="00000000">
      <w:pPr>
        <w:spacing w:before="120" w:after="40"/>
        <w:jc w:val="center"/>
      </w:pPr>
      <w:r w:rsidRPr="00577490">
        <w:rPr>
          <w:noProof/>
        </w:rPr>
        <w:lastRenderedPageBreak/>
        <w:drawing>
          <wp:inline distT="0" distB="0" distL="0" distR="0" wp14:anchorId="790CA093" wp14:editId="74791325">
            <wp:extent cx="5303520" cy="2169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q1_boundary.png"/>
                    <pic:cNvPicPr/>
                  </pic:nvPicPr>
                  <pic:blipFill>
                    <a:blip r:embed="rId7"/>
                    <a:stretch>
                      <a:fillRect/>
                    </a:stretch>
                  </pic:blipFill>
                  <pic:spPr>
                    <a:xfrm>
                      <a:off x="0" y="0"/>
                      <a:ext cx="5303520" cy="2169622"/>
                    </a:xfrm>
                    <a:prstGeom prst="rect">
                      <a:avLst/>
                    </a:prstGeom>
                  </pic:spPr>
                </pic:pic>
              </a:graphicData>
            </a:graphic>
          </wp:inline>
        </w:drawing>
      </w:r>
    </w:p>
    <w:p w14:paraId="4F6CEBE4" w14:textId="77777777" w:rsidR="00CE207A" w:rsidRPr="00577490" w:rsidRDefault="00000000">
      <w:pPr>
        <w:spacing w:after="160"/>
        <w:jc w:val="center"/>
      </w:pPr>
      <w:r w:rsidRPr="00577490">
        <w:rPr>
          <w:rFonts w:ascii="Times New Roman" w:hAnsi="Times New Roman"/>
          <w:i/>
        </w:rPr>
        <w:t>Hình 1. Ranh giới quyết định x2 = -1.5x1 + 3 và sơ đồ kiến trúc Perceptron đơn.</w:t>
      </w:r>
    </w:p>
    <w:p w14:paraId="20A25A27" w14:textId="77777777" w:rsidR="00CE207A" w:rsidRPr="00577490" w:rsidRDefault="00000000">
      <w:pPr>
        <w:keepNext/>
        <w:spacing w:before="200" w:after="60" w:line="300" w:lineRule="auto"/>
      </w:pPr>
      <w:r w:rsidRPr="00577490">
        <w:rPr>
          <w:rFonts w:ascii="Times New Roman" w:hAnsi="Times New Roman"/>
          <w:b/>
          <w:sz w:val="26"/>
        </w:rPr>
        <w:t>Câu 2. Khảo sát perceptron biểu diễn bộ phân lớp tuyến tính</w:t>
      </w:r>
    </w:p>
    <w:p w14:paraId="0F695938" w14:textId="77777777" w:rsidR="00CE207A" w:rsidRPr="00577490" w:rsidRDefault="00000000">
      <w:pPr>
        <w:spacing w:after="80" w:line="300" w:lineRule="auto"/>
        <w:ind w:firstLine="425"/>
        <w:jc w:val="both"/>
      </w:pPr>
      <w:r w:rsidRPr="00577490">
        <w:rPr>
          <w:rFonts w:ascii="Times New Roman" w:hAnsi="Times New Roman"/>
          <w:sz w:val="26"/>
        </w:rPr>
        <w:t>Đầu ra của perceptron đơn với hàm kích hoạt fg được xác định bởi công thức y = fg(w^T x + b), trong đó fg(s) = +1 khi s ≥ 0 và bằng -1 khi s &lt; 0.</w:t>
      </w:r>
    </w:p>
    <w:p w14:paraId="57908505" w14:textId="77777777" w:rsidR="00CE207A" w:rsidRPr="00577490" w:rsidRDefault="00000000">
      <w:pPr>
        <w:keepNext/>
        <w:spacing w:before="120" w:after="40" w:line="288" w:lineRule="auto"/>
      </w:pPr>
      <w:r w:rsidRPr="00577490">
        <w:rPr>
          <w:rFonts w:ascii="Times New Roman" w:hAnsi="Times New Roman"/>
          <w:b/>
          <w:sz w:val="26"/>
        </w:rPr>
        <w:t>a) Xác định phương trình đường thẳng (ranh giới quyết định)</w:t>
      </w:r>
    </w:p>
    <w:p w14:paraId="5E4BFC30" w14:textId="77777777" w:rsidR="00CE207A" w:rsidRPr="00577490" w:rsidRDefault="00000000">
      <w:pPr>
        <w:spacing w:after="80" w:line="300" w:lineRule="auto"/>
        <w:ind w:firstLine="425"/>
        <w:jc w:val="both"/>
      </w:pPr>
      <w:r w:rsidRPr="00577490">
        <w:rPr>
          <w:rFonts w:ascii="Times New Roman" w:hAnsi="Times New Roman"/>
          <w:sz w:val="26"/>
        </w:rPr>
        <w:t>Quan sát sơ đồ perceptron đã cho trong đề bài, ta thấy nút đầu vào bias có giá trị 1 với trọng số kết nối là -3 (tức b = -3), biến đầu vào x1 có trọng số w1 = 2.0, và biến đầu vào x2 có trọng số w2 = 1.0. Do đó, tổng có trọng số tại nơ-ron là:</w:t>
      </w:r>
    </w:p>
    <w:p w14:paraId="2416A271" w14:textId="77777777" w:rsidR="00CE207A" w:rsidRPr="00577490" w:rsidRDefault="00000000">
      <w:pPr>
        <w:spacing w:before="40" w:after="60"/>
        <w:jc w:val="center"/>
      </w:pPr>
      <w:r w:rsidRPr="00577490">
        <w:rPr>
          <w:rFonts w:ascii="Times New Roman" w:hAnsi="Times New Roman"/>
          <w:i/>
          <w:sz w:val="24"/>
        </w:rPr>
        <w:t>s = 2.0 * x1 + 1.0 * x2 - 3</w:t>
      </w:r>
    </w:p>
    <w:p w14:paraId="13629D33" w14:textId="77777777" w:rsidR="00CE207A" w:rsidRPr="00577490" w:rsidRDefault="00000000">
      <w:pPr>
        <w:spacing w:after="80" w:line="300" w:lineRule="auto"/>
        <w:ind w:firstLine="425"/>
        <w:jc w:val="both"/>
      </w:pPr>
      <w:r w:rsidRPr="00577490">
        <w:rPr>
          <w:rFonts w:ascii="Times New Roman" w:hAnsi="Times New Roman"/>
          <w:sz w:val="26"/>
        </w:rPr>
        <w:t>Phương trình ranh giới quyết định tương ứng với tập hợp các điểm có s = 0:</w:t>
      </w:r>
    </w:p>
    <w:p w14:paraId="49356054" w14:textId="77777777" w:rsidR="00CE207A" w:rsidRPr="00577490" w:rsidRDefault="00000000">
      <w:pPr>
        <w:spacing w:before="40" w:after="60"/>
        <w:jc w:val="center"/>
      </w:pPr>
      <w:r w:rsidRPr="00577490">
        <w:rPr>
          <w:rFonts w:ascii="Times New Roman" w:hAnsi="Times New Roman"/>
          <w:i/>
          <w:sz w:val="24"/>
        </w:rPr>
        <w:t>2.0 * x1 + 1.0 * x2 - 3 = 0   &lt;=&gt;   x2 = -2.0 * x1 + 3</w:t>
      </w:r>
    </w:p>
    <w:p w14:paraId="1FBD5634" w14:textId="77777777" w:rsidR="00CE207A" w:rsidRPr="00577490" w:rsidRDefault="00000000">
      <w:pPr>
        <w:spacing w:after="80" w:line="300" w:lineRule="auto"/>
        <w:ind w:firstLine="425"/>
        <w:jc w:val="both"/>
      </w:pPr>
      <w:r w:rsidRPr="00577490">
        <w:rPr>
          <w:rFonts w:ascii="Times New Roman" w:hAnsi="Times New Roman"/>
          <w:sz w:val="26"/>
        </w:rPr>
        <w:t>Đường thẳng này cắt trục tung x2 tại điểm (0, 3) và cắt trục hoành x1 tại điểm (1.5, 0).</w:t>
      </w:r>
    </w:p>
    <w:p w14:paraId="3DA0BAA5" w14:textId="77777777" w:rsidR="00CE207A" w:rsidRPr="00577490" w:rsidRDefault="00000000">
      <w:pPr>
        <w:keepNext/>
        <w:spacing w:before="120" w:after="40" w:line="288" w:lineRule="auto"/>
      </w:pPr>
      <w:r w:rsidRPr="00577490">
        <w:rPr>
          <w:rFonts w:ascii="Times New Roman" w:hAnsi="Times New Roman"/>
          <w:b/>
          <w:sz w:val="26"/>
        </w:rPr>
        <w:t>b) Xác định giá trị đầu ra y với các vector đầu vào cụ thể</w:t>
      </w:r>
    </w:p>
    <w:p w14:paraId="5A2516CB" w14:textId="77777777" w:rsidR="00CE207A" w:rsidRPr="00577490" w:rsidRDefault="00000000">
      <w:pPr>
        <w:spacing w:after="80" w:line="300" w:lineRule="auto"/>
        <w:ind w:firstLine="425"/>
        <w:jc w:val="both"/>
      </w:pPr>
      <w:r w:rsidRPr="00577490">
        <w:rPr>
          <w:rFonts w:ascii="Times New Roman" w:hAnsi="Times New Roman"/>
          <w:sz w:val="26"/>
        </w:rPr>
        <w:t>Trường hợp thứ nhất với đầu vào x(1) = (-1, 0), ta thay tọa độ vào biểu thức tính tổng có trọng số:</w:t>
      </w:r>
    </w:p>
    <w:p w14:paraId="5BE85531" w14:textId="77777777" w:rsidR="00CE207A" w:rsidRPr="00577490" w:rsidRDefault="00000000">
      <w:pPr>
        <w:spacing w:before="40" w:after="60"/>
        <w:jc w:val="center"/>
      </w:pPr>
      <w:r w:rsidRPr="00577490">
        <w:rPr>
          <w:rFonts w:ascii="Times New Roman" w:hAnsi="Times New Roman"/>
          <w:i/>
          <w:sz w:val="24"/>
        </w:rPr>
        <w:t>s(x(1)) = 2.0 * (-1) + 1.0 * 0 - 3 = -2 - 3 = -5</w:t>
      </w:r>
    </w:p>
    <w:p w14:paraId="7B1924C5" w14:textId="77777777" w:rsidR="00CE207A" w:rsidRPr="00577490" w:rsidRDefault="00000000">
      <w:pPr>
        <w:spacing w:after="80" w:line="300" w:lineRule="auto"/>
        <w:ind w:firstLine="425"/>
        <w:jc w:val="both"/>
      </w:pPr>
      <w:r w:rsidRPr="00577490">
        <w:rPr>
          <w:rFonts w:ascii="Times New Roman" w:hAnsi="Times New Roman"/>
          <w:sz w:val="26"/>
        </w:rPr>
        <w:t>Vì s(x(1)) = -5 &lt; 0, áp dụng hàm kích hoạt fg ta thu được giá trị đầu ra y = -1.</w:t>
      </w:r>
    </w:p>
    <w:p w14:paraId="0EA48FF5" w14:textId="77777777" w:rsidR="00CE207A" w:rsidRPr="00577490" w:rsidRDefault="00000000">
      <w:pPr>
        <w:spacing w:after="80" w:line="300" w:lineRule="auto"/>
        <w:ind w:firstLine="425"/>
        <w:jc w:val="both"/>
      </w:pPr>
      <w:r w:rsidRPr="00577490">
        <w:rPr>
          <w:rFonts w:ascii="Times New Roman" w:hAnsi="Times New Roman"/>
          <w:sz w:val="26"/>
        </w:rPr>
        <w:t>Trường hợp thứ hai với đầu vào x(2) = (2, 0), thay tọa độ vào biểu thức:</w:t>
      </w:r>
    </w:p>
    <w:p w14:paraId="5A335D2E" w14:textId="77777777" w:rsidR="00CE207A" w:rsidRPr="00577490" w:rsidRDefault="00000000">
      <w:pPr>
        <w:spacing w:before="40" w:after="60"/>
        <w:jc w:val="center"/>
      </w:pPr>
      <w:r w:rsidRPr="00577490">
        <w:rPr>
          <w:rFonts w:ascii="Times New Roman" w:hAnsi="Times New Roman"/>
          <w:i/>
          <w:sz w:val="24"/>
        </w:rPr>
        <w:t>s(x(2)) = 2.0 * 2 + 1.0 * 0 - 3 = 4 - 3 = 1</w:t>
      </w:r>
    </w:p>
    <w:p w14:paraId="7F8A89DF" w14:textId="77777777" w:rsidR="00CE207A" w:rsidRPr="00577490" w:rsidRDefault="00000000">
      <w:pPr>
        <w:spacing w:after="80" w:line="300" w:lineRule="auto"/>
        <w:ind w:firstLine="425"/>
        <w:jc w:val="both"/>
      </w:pPr>
      <w:r w:rsidRPr="00577490">
        <w:rPr>
          <w:rFonts w:ascii="Times New Roman" w:hAnsi="Times New Roman"/>
          <w:sz w:val="26"/>
        </w:rPr>
        <w:t>Vì s(x(2)) = 1 ≥ 0, áp dụng hàm kích hoạt ta thu được giá trị đầu ra y = +1.</w:t>
      </w:r>
    </w:p>
    <w:p w14:paraId="00D819E4" w14:textId="77777777" w:rsidR="00CE207A" w:rsidRPr="00577490" w:rsidRDefault="00000000">
      <w:pPr>
        <w:keepNext/>
        <w:spacing w:before="120" w:after="40" w:line="288" w:lineRule="auto"/>
      </w:pPr>
      <w:r w:rsidRPr="00577490">
        <w:rPr>
          <w:rFonts w:ascii="Times New Roman" w:hAnsi="Times New Roman"/>
          <w:b/>
          <w:sz w:val="26"/>
        </w:rPr>
        <w:t>c) Xác định perceptron ứng với đường thẳng cho trong hình vẽ</w:t>
      </w:r>
    </w:p>
    <w:p w14:paraId="7D65E643" w14:textId="77777777" w:rsidR="00CE207A" w:rsidRPr="00577490" w:rsidRDefault="00000000">
      <w:pPr>
        <w:spacing w:after="80" w:line="300" w:lineRule="auto"/>
        <w:ind w:firstLine="425"/>
        <w:jc w:val="both"/>
      </w:pPr>
      <w:r w:rsidRPr="00577490">
        <w:rPr>
          <w:rFonts w:ascii="Times New Roman" w:hAnsi="Times New Roman"/>
          <w:sz w:val="26"/>
        </w:rPr>
        <w:t>Hình vẽ cung cấp đường ranh giới cắt trục hoành x1 tại điểm có tọa độ (2, 0) và cắt trục tung x2 tại điểm có tọa độ (0, -1). Hệ số góc k của đường thẳng được tính theo công thức:</w:t>
      </w:r>
    </w:p>
    <w:p w14:paraId="493F9F83" w14:textId="77777777" w:rsidR="00CE207A" w:rsidRPr="00577490" w:rsidRDefault="00000000">
      <w:pPr>
        <w:spacing w:before="40" w:after="60"/>
        <w:jc w:val="center"/>
      </w:pPr>
      <w:r w:rsidRPr="00577490">
        <w:rPr>
          <w:rFonts w:ascii="Times New Roman" w:hAnsi="Times New Roman"/>
          <w:i/>
          <w:sz w:val="24"/>
        </w:rPr>
        <w:t>k = (0 - (-1)) / (2 - 0) = 1 / 2 = 0.5</w:t>
      </w:r>
    </w:p>
    <w:p w14:paraId="28D73DAE" w14:textId="77777777" w:rsidR="00CE207A" w:rsidRPr="00577490" w:rsidRDefault="00000000">
      <w:pPr>
        <w:spacing w:after="80" w:line="300" w:lineRule="auto"/>
        <w:ind w:firstLine="425"/>
        <w:jc w:val="both"/>
      </w:pPr>
      <w:r w:rsidRPr="00577490">
        <w:rPr>
          <w:rFonts w:ascii="Times New Roman" w:hAnsi="Times New Roman"/>
          <w:sz w:val="26"/>
        </w:rPr>
        <w:lastRenderedPageBreak/>
        <w:t>Phương trình đường thẳng có dạng x2 = 0.5x1 - 1, chuyển về dạng tổng quát:</w:t>
      </w:r>
    </w:p>
    <w:p w14:paraId="646614ED" w14:textId="77777777" w:rsidR="00CE207A" w:rsidRPr="00577490" w:rsidRDefault="00000000">
      <w:pPr>
        <w:spacing w:before="40" w:after="60"/>
        <w:jc w:val="center"/>
      </w:pPr>
      <w:r w:rsidRPr="00577490">
        <w:rPr>
          <w:rFonts w:ascii="Times New Roman" w:hAnsi="Times New Roman"/>
          <w:i/>
          <w:sz w:val="24"/>
        </w:rPr>
        <w:t>0.5 * x1 - x2 - 1 = 0</w:t>
      </w:r>
    </w:p>
    <w:p w14:paraId="3B3DA456" w14:textId="77777777" w:rsidR="00CE207A" w:rsidRPr="00577490" w:rsidRDefault="00000000">
      <w:pPr>
        <w:spacing w:after="80" w:line="300" w:lineRule="auto"/>
        <w:ind w:firstLine="425"/>
        <w:jc w:val="both"/>
      </w:pPr>
      <w:r w:rsidRPr="00577490">
        <w:rPr>
          <w:rFonts w:ascii="Times New Roman" w:hAnsi="Times New Roman"/>
          <w:sz w:val="26"/>
        </w:rPr>
        <w:t>Từ phương trình trên, các tham số trọng số và bias của perceptron được xác định là:</w:t>
      </w:r>
    </w:p>
    <w:p w14:paraId="46D641B9" w14:textId="77777777" w:rsidR="00CE207A" w:rsidRPr="00577490" w:rsidRDefault="00000000">
      <w:pPr>
        <w:spacing w:before="40" w:after="60"/>
        <w:jc w:val="center"/>
      </w:pPr>
      <w:r w:rsidRPr="00577490">
        <w:rPr>
          <w:rFonts w:ascii="Times New Roman" w:hAnsi="Times New Roman"/>
          <w:i/>
          <w:sz w:val="24"/>
        </w:rPr>
        <w:t>w1 = 0.5,   w2 = -1.0,   b = -1.0</w:t>
      </w:r>
    </w:p>
    <w:p w14:paraId="24A41ED1" w14:textId="77777777" w:rsidR="00CE207A" w:rsidRPr="00577490" w:rsidRDefault="00000000">
      <w:pPr>
        <w:spacing w:after="80" w:line="300" w:lineRule="auto"/>
        <w:ind w:firstLine="425"/>
        <w:jc w:val="both"/>
      </w:pPr>
      <w:r w:rsidRPr="00577490">
        <w:rPr>
          <w:rFonts w:ascii="Times New Roman" w:hAnsi="Times New Roman"/>
          <w:sz w:val="26"/>
        </w:rPr>
        <w:t>Nếu nhân hai vế với 2, ta cũng có thể chọn bộ trọng số tương đương là w1 = 1.0, w2 = -2.0, b = -2.0. Khi đó nút đầu vào bias có trọng số kết nối là -1.0 (hoặc -2.0), đầu vào x1 có trọng số 0.5 (hoặc 1.0), và đầu vào x2 có trọng số -1.0 (hoặc -2.0).</w:t>
      </w:r>
    </w:p>
    <w:p w14:paraId="473EEBC7" w14:textId="77777777" w:rsidR="00CE207A" w:rsidRPr="00577490" w:rsidRDefault="00000000">
      <w:pPr>
        <w:keepNext/>
        <w:spacing w:before="120" w:after="40" w:line="288" w:lineRule="auto"/>
      </w:pPr>
      <w:r w:rsidRPr="00577490">
        <w:rPr>
          <w:rFonts w:ascii="Times New Roman" w:hAnsi="Times New Roman"/>
          <w:b/>
          <w:sz w:val="26"/>
        </w:rPr>
        <w:t>d) Xác định perceptron ứng với các hàm Boolean AND và OR</w:t>
      </w:r>
    </w:p>
    <w:p w14:paraId="53E7FF71" w14:textId="77777777" w:rsidR="00CE207A" w:rsidRPr="00577490" w:rsidRDefault="00000000">
      <w:pPr>
        <w:spacing w:after="80" w:line="300" w:lineRule="auto"/>
        <w:ind w:firstLine="425"/>
        <w:jc w:val="both"/>
      </w:pPr>
      <w:r w:rsidRPr="00577490">
        <w:rPr>
          <w:rFonts w:ascii="Times New Roman" w:hAnsi="Times New Roman"/>
          <w:sz w:val="26"/>
        </w:rPr>
        <w:t>Đối với hàm logic OR: Bốn điểm trong không gian nhị phân gồm a(0, 0) mang nhãn âm (-1), các điểm b(1, 0), c(0, 1), d(1, 1) mang nhãn dương (+1). Để phân tách điểm a ra khỏi ba điểm còn lại, ta chọn đường thẳng đi qua điểm giữa (0.25, 0.25), có phương trình x1 + x2 - 0.5 = 0. Các tham số của perceptron cho hàm OR là:</w:t>
      </w:r>
    </w:p>
    <w:p w14:paraId="063F7D34" w14:textId="77777777" w:rsidR="00CE207A" w:rsidRPr="00577490" w:rsidRDefault="00000000">
      <w:pPr>
        <w:spacing w:before="40" w:after="60"/>
        <w:jc w:val="center"/>
      </w:pPr>
      <w:r w:rsidRPr="00577490">
        <w:rPr>
          <w:rFonts w:ascii="Times New Roman" w:hAnsi="Times New Roman"/>
          <w:i/>
          <w:sz w:val="24"/>
        </w:rPr>
        <w:t>w1 = 1.0,   w2 = 1.0,   b = -0.5</w:t>
      </w:r>
    </w:p>
    <w:p w14:paraId="4CB2DDA0" w14:textId="77777777" w:rsidR="00CE207A" w:rsidRPr="00577490" w:rsidRDefault="00000000">
      <w:pPr>
        <w:spacing w:after="80" w:line="300" w:lineRule="auto"/>
        <w:ind w:firstLine="425"/>
        <w:jc w:val="both"/>
      </w:pPr>
      <w:r w:rsidRPr="00577490">
        <w:rPr>
          <w:rFonts w:ascii="Times New Roman" w:hAnsi="Times New Roman"/>
          <w:sz w:val="26"/>
        </w:rPr>
        <w:t>Kiểm tra lại: tại a(0,0) giá trị s = -0.5 &lt; 0 nên y = -1; tại b(1,0) giá trị s = 0.5 ≥ 0 nên y = +1; tại c(0,1) giá trị s = 0.5 ≥ 0 nên y = +1; tại d(1,1) giá trị s = 1.5 ≥ 0 nên y = +1. Kết quả hoàn toàn phù hợp với bảng chân trị hàm OR.</w:t>
      </w:r>
    </w:p>
    <w:p w14:paraId="04ED23A3" w14:textId="77777777" w:rsidR="00CE207A" w:rsidRPr="00577490" w:rsidRDefault="00000000">
      <w:pPr>
        <w:spacing w:after="80" w:line="300" w:lineRule="auto"/>
        <w:ind w:firstLine="425"/>
        <w:jc w:val="both"/>
      </w:pPr>
      <w:r w:rsidRPr="00577490">
        <w:rPr>
          <w:rFonts w:ascii="Times New Roman" w:hAnsi="Times New Roman"/>
          <w:sz w:val="26"/>
        </w:rPr>
        <w:t>Đối với hàm logic AND: Các điểm a(0, 0), b(1, 0), c(0, 1) mang nhãn âm (-1), riêng điểm d(1, 1) mang nhãn dương (+1). Để phân tách điểm d ra khỏi ba điểm còn lại, ta chọn đường thẳng x1 + x2 - 1.5 = 0. Các tham số của perceptron cho hàm AND là:</w:t>
      </w:r>
    </w:p>
    <w:p w14:paraId="187CD5E5" w14:textId="77777777" w:rsidR="00CE207A" w:rsidRPr="00577490" w:rsidRDefault="00000000">
      <w:pPr>
        <w:spacing w:before="40" w:after="60"/>
        <w:jc w:val="center"/>
      </w:pPr>
      <w:r w:rsidRPr="00577490">
        <w:rPr>
          <w:rFonts w:ascii="Times New Roman" w:hAnsi="Times New Roman"/>
          <w:i/>
          <w:sz w:val="24"/>
        </w:rPr>
        <w:t>w1 = 1.0,   w2 = 1.0,   b = -1.5</w:t>
      </w:r>
    </w:p>
    <w:p w14:paraId="08267615" w14:textId="77777777" w:rsidR="00CE207A" w:rsidRPr="00577490" w:rsidRDefault="00000000">
      <w:pPr>
        <w:spacing w:after="80" w:line="300" w:lineRule="auto"/>
        <w:ind w:firstLine="425"/>
        <w:jc w:val="both"/>
      </w:pPr>
      <w:r w:rsidRPr="00577490">
        <w:rPr>
          <w:rFonts w:ascii="Times New Roman" w:hAnsi="Times New Roman"/>
          <w:sz w:val="26"/>
        </w:rPr>
        <w:t>Kiểm tra lại: tại a(0,0) có s = -1.5 &lt; 0; tại b(1,0) có s = -0.5 &lt; 0; tại c(0,1) có s = -0.5 &lt; 0, cả ba đều cho y = -1; tại d(1,1) có s = 0.5 ≥ 0 cho y = +1. Perceptron phân loại hoàn toàn chính xác hàm AND.</w:t>
      </w:r>
    </w:p>
    <w:p w14:paraId="468CA678" w14:textId="77777777" w:rsidR="00CE207A" w:rsidRPr="00577490" w:rsidRDefault="00000000">
      <w:pPr>
        <w:spacing w:before="120" w:after="40"/>
        <w:jc w:val="center"/>
      </w:pPr>
      <w:r w:rsidRPr="00577490">
        <w:rPr>
          <w:noProof/>
        </w:rPr>
        <w:lastRenderedPageBreak/>
        <w:drawing>
          <wp:inline distT="0" distB="0" distL="0" distR="0" wp14:anchorId="63E07A6F" wp14:editId="35C5E83D">
            <wp:extent cx="5303520" cy="4507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q2_subquestions.png"/>
                    <pic:cNvPicPr/>
                  </pic:nvPicPr>
                  <pic:blipFill>
                    <a:blip r:embed="rId8"/>
                    <a:stretch>
                      <a:fillRect/>
                    </a:stretch>
                  </pic:blipFill>
                  <pic:spPr>
                    <a:xfrm>
                      <a:off x="0" y="0"/>
                      <a:ext cx="5303520" cy="4507992"/>
                    </a:xfrm>
                    <a:prstGeom prst="rect">
                      <a:avLst/>
                    </a:prstGeom>
                  </pic:spPr>
                </pic:pic>
              </a:graphicData>
            </a:graphic>
          </wp:inline>
        </w:drawing>
      </w:r>
    </w:p>
    <w:p w14:paraId="1CDB3531" w14:textId="77777777" w:rsidR="00CE207A" w:rsidRPr="00577490" w:rsidRDefault="00000000">
      <w:pPr>
        <w:spacing w:after="160"/>
        <w:jc w:val="center"/>
      </w:pPr>
      <w:r w:rsidRPr="00577490">
        <w:rPr>
          <w:rFonts w:ascii="Times New Roman" w:hAnsi="Times New Roman"/>
          <w:i/>
        </w:rPr>
        <w:t>Hình 2. Các kết quả ranh giới quyết định của Câu 2 (các ý a, c, d).</w:t>
      </w:r>
    </w:p>
    <w:p w14:paraId="20946C59" w14:textId="77777777" w:rsidR="00CE207A" w:rsidRPr="00577490" w:rsidRDefault="00000000">
      <w:pPr>
        <w:keepNext/>
        <w:spacing w:before="200" w:after="60" w:line="300" w:lineRule="auto"/>
      </w:pPr>
      <w:r w:rsidRPr="00577490">
        <w:rPr>
          <w:rFonts w:ascii="Times New Roman" w:hAnsi="Times New Roman"/>
          <w:b/>
          <w:sz w:val="26"/>
        </w:rPr>
        <w:t>Câu 3. Xây dựng hàm logic OR và thuật toán Gradient Descent cho Perceptron</w:t>
      </w:r>
    </w:p>
    <w:p w14:paraId="790D5A1C" w14:textId="77777777" w:rsidR="00CE207A" w:rsidRPr="00577490" w:rsidRDefault="00000000">
      <w:pPr>
        <w:spacing w:after="80" w:line="300" w:lineRule="auto"/>
        <w:ind w:firstLine="425"/>
        <w:jc w:val="both"/>
      </w:pPr>
      <w:r w:rsidRPr="00577490">
        <w:rPr>
          <w:rFonts w:ascii="Times New Roman" w:hAnsi="Times New Roman"/>
          <w:sz w:val="26"/>
        </w:rPr>
        <w:t>Tập huấn luyện cho hàm OR gồm 4 mẫu: a = (0, 0)^T với nhãn t = -1; b = (1, 0)^T với nhãn t = +1; c = (0, 1)^T với nhãn t = +1; d = (1, 1)^T với nhãn t = +1. Hàm kích hoạt là hàm sign và hàm loss định nghĩa trên tập mẫu phân loại sai Y:</w:t>
      </w:r>
    </w:p>
    <w:p w14:paraId="1046E4D4" w14:textId="77777777" w:rsidR="00CE207A" w:rsidRPr="00577490" w:rsidRDefault="00000000">
      <w:pPr>
        <w:spacing w:before="40" w:after="60"/>
        <w:jc w:val="center"/>
      </w:pPr>
      <w:r w:rsidRPr="00577490">
        <w:rPr>
          <w:rFonts w:ascii="Times New Roman" w:hAnsi="Times New Roman"/>
          <w:i/>
          <w:sz w:val="24"/>
        </w:rPr>
        <w:t>J(w, b) = Tổng trên xi thuộc Y của [ -ti * (w^T xi + b) ]</w:t>
      </w:r>
    </w:p>
    <w:p w14:paraId="0AC547D9" w14:textId="77777777" w:rsidR="00CE207A" w:rsidRPr="00577490" w:rsidRDefault="00000000">
      <w:pPr>
        <w:keepNext/>
        <w:spacing w:before="120" w:after="40" w:line="288" w:lineRule="auto"/>
      </w:pPr>
      <w:r w:rsidRPr="00577490">
        <w:rPr>
          <w:rFonts w:ascii="Times New Roman" w:hAnsi="Times New Roman"/>
          <w:b/>
          <w:sz w:val="26"/>
        </w:rPr>
        <w:t>a) Biểu thức đạo hàm riêng và công thức cập nhật theo Gradient Descent</w:t>
      </w:r>
    </w:p>
    <w:p w14:paraId="4D621777" w14:textId="77777777" w:rsidR="00CE207A" w:rsidRPr="00577490" w:rsidRDefault="00000000">
      <w:pPr>
        <w:spacing w:after="80" w:line="300" w:lineRule="auto"/>
        <w:ind w:firstLine="425"/>
        <w:jc w:val="both"/>
      </w:pPr>
      <w:r w:rsidRPr="00577490">
        <w:rPr>
          <w:rFonts w:ascii="Times New Roman" w:hAnsi="Times New Roman"/>
          <w:sz w:val="26"/>
        </w:rPr>
        <w:t>Lấy đạo hàm riêng của hàm loss J(w, b) theo vector trọng số w và hệ số chệch b, ta thu được:</w:t>
      </w:r>
    </w:p>
    <w:p w14:paraId="472AFC95" w14:textId="77777777" w:rsidR="00CE207A" w:rsidRPr="00577490" w:rsidRDefault="00000000">
      <w:pPr>
        <w:spacing w:before="40" w:after="60"/>
        <w:jc w:val="center"/>
      </w:pPr>
      <w:r w:rsidRPr="00577490">
        <w:rPr>
          <w:rFonts w:ascii="Times New Roman" w:hAnsi="Times New Roman"/>
          <w:i/>
          <w:sz w:val="24"/>
        </w:rPr>
        <w:t>∂J / ∂w = - Tổng trên xi thuộc Y của [ ti * xi ]</w:t>
      </w:r>
    </w:p>
    <w:p w14:paraId="5728BD7D" w14:textId="77777777" w:rsidR="00CE207A" w:rsidRPr="00577490" w:rsidRDefault="00000000">
      <w:pPr>
        <w:spacing w:before="40" w:after="60"/>
        <w:jc w:val="center"/>
      </w:pPr>
      <w:r w:rsidRPr="00577490">
        <w:rPr>
          <w:rFonts w:ascii="Times New Roman" w:hAnsi="Times New Roman"/>
          <w:i/>
          <w:sz w:val="24"/>
        </w:rPr>
        <w:t>∂J / ∂b = - Tổng trên xi thuộc Y của [ ti ]</w:t>
      </w:r>
    </w:p>
    <w:p w14:paraId="50FA4AB0" w14:textId="77777777" w:rsidR="00CE207A" w:rsidRPr="00577490" w:rsidRDefault="00000000">
      <w:pPr>
        <w:spacing w:after="80" w:line="300" w:lineRule="auto"/>
        <w:ind w:firstLine="425"/>
        <w:jc w:val="both"/>
      </w:pPr>
      <w:r w:rsidRPr="00577490">
        <w:rPr>
          <w:rFonts w:ascii="Times New Roman" w:hAnsi="Times New Roman"/>
          <w:sz w:val="26"/>
        </w:rPr>
        <w:t>Theo thuật toán Gradient Descent, các tham số được cập nhật ngược hướng gradient với tốc độ học ρ:</w:t>
      </w:r>
    </w:p>
    <w:p w14:paraId="2D101975" w14:textId="77777777" w:rsidR="00CE207A" w:rsidRPr="00577490" w:rsidRDefault="00000000">
      <w:pPr>
        <w:spacing w:before="40" w:after="60"/>
        <w:jc w:val="center"/>
      </w:pPr>
      <w:r w:rsidRPr="00577490">
        <w:rPr>
          <w:rFonts w:ascii="Times New Roman" w:hAnsi="Times New Roman"/>
          <w:i/>
          <w:sz w:val="24"/>
        </w:rPr>
        <w:t>w(t + 1) = w(t) - ρ * (∂J / ∂w) = w(t) + ρ * Tổng trên xi thuộc Y của [ ti * xi ]</w:t>
      </w:r>
    </w:p>
    <w:p w14:paraId="5DAD56F9" w14:textId="77777777" w:rsidR="00CE207A" w:rsidRPr="00577490" w:rsidRDefault="00000000">
      <w:pPr>
        <w:spacing w:before="40" w:after="60"/>
        <w:jc w:val="center"/>
      </w:pPr>
      <w:r w:rsidRPr="00577490">
        <w:rPr>
          <w:rFonts w:ascii="Times New Roman" w:hAnsi="Times New Roman"/>
          <w:i/>
          <w:sz w:val="24"/>
        </w:rPr>
        <w:t>b(t + 1) = b(t) - ρ * (∂J / ∂b) = b(t) + ρ * Tổng trên xi thuộc Y của [ ti ]</w:t>
      </w:r>
    </w:p>
    <w:p w14:paraId="5DEE7482" w14:textId="77777777" w:rsidR="00CE207A" w:rsidRPr="00577490" w:rsidRDefault="00000000">
      <w:pPr>
        <w:keepNext/>
        <w:spacing w:before="120" w:after="40" w:line="288" w:lineRule="auto"/>
      </w:pPr>
      <w:r w:rsidRPr="00577490">
        <w:rPr>
          <w:rFonts w:ascii="Times New Roman" w:hAnsi="Times New Roman"/>
          <w:b/>
          <w:sz w:val="26"/>
        </w:rPr>
        <w:lastRenderedPageBreak/>
        <w:t>b) Thuật toán Gradient Descent cho Perceptron Learning (Batch mode)</w:t>
      </w:r>
    </w:p>
    <w:p w14:paraId="1FF88834" w14:textId="77777777" w:rsidR="00CE207A" w:rsidRPr="00577490" w:rsidRDefault="00000000">
      <w:pPr>
        <w:spacing w:after="80" w:line="300" w:lineRule="auto"/>
        <w:ind w:firstLine="425"/>
        <w:jc w:val="both"/>
      </w:pPr>
      <w:r w:rsidRPr="00577490">
        <w:rPr>
          <w:rFonts w:ascii="Times New Roman" w:hAnsi="Times New Roman"/>
          <w:sz w:val="26"/>
        </w:rPr>
        <w:t>Thuật toán học Perceptron ở chế độ theo lô (batch mode) được thực hiện tuần tự theo các bước chuẩn sau đây:</w:t>
      </w:r>
    </w:p>
    <w:p w14:paraId="1C8DF8BA" w14:textId="77777777" w:rsidR="00CE207A" w:rsidRPr="00577490" w:rsidRDefault="00000000">
      <w:pPr>
        <w:spacing w:after="80" w:line="300" w:lineRule="auto"/>
        <w:ind w:firstLine="425"/>
        <w:jc w:val="both"/>
      </w:pPr>
      <w:r w:rsidRPr="00577490">
        <w:rPr>
          <w:rFonts w:ascii="Times New Roman" w:hAnsi="Times New Roman"/>
          <w:sz w:val="26"/>
        </w:rPr>
        <w:t>Bước 1 (Khởi tạo): Thiết lập vector trọng số ban đầu w(0), hệ số bias ban đầu b(0), lựa chọn tốc độ học ρ &gt; 0 (trong bài ρ = 0.4), và gán chỉ số lặp t = 0.</w:t>
      </w:r>
    </w:p>
    <w:p w14:paraId="0D8BB624" w14:textId="77777777" w:rsidR="00CE207A" w:rsidRPr="00577490" w:rsidRDefault="00000000">
      <w:pPr>
        <w:spacing w:after="80" w:line="300" w:lineRule="auto"/>
        <w:ind w:firstLine="425"/>
        <w:jc w:val="both"/>
      </w:pPr>
      <w:r w:rsidRPr="00577490">
        <w:rPr>
          <w:rFonts w:ascii="Times New Roman" w:hAnsi="Times New Roman"/>
          <w:sz w:val="26"/>
        </w:rPr>
        <w:t>Bước 2 (Xác định tập mẫu sai): Với mỗi mẫu dữ liệu (xi, ti) trong tập huấn luyện, tính tổng có trọng số si = w(t)^T xi + b(t) và giá trị dự đoán yi = sign(si). Nếu yi ≠ ti (hoặc ti * si &lt; 0), đưa mẫu xi vào tập hợp mẫu phân loại sai Y.</w:t>
      </w:r>
    </w:p>
    <w:p w14:paraId="43D729E4" w14:textId="77777777" w:rsidR="00CE207A" w:rsidRPr="00577490" w:rsidRDefault="00000000">
      <w:pPr>
        <w:spacing w:after="80" w:line="300" w:lineRule="auto"/>
        <w:ind w:firstLine="425"/>
        <w:jc w:val="both"/>
      </w:pPr>
      <w:r w:rsidRPr="00577490">
        <w:rPr>
          <w:rFonts w:ascii="Times New Roman" w:hAnsi="Times New Roman"/>
          <w:sz w:val="26"/>
        </w:rPr>
        <w:t>Bước 3 (Kiểm tra điều kiện dừng): Nếu tập Y rỗng (tức không còn mẫu nào bị phân loại sai), thuật toán dừng và trả về nghiệm w(t), b(t).</w:t>
      </w:r>
    </w:p>
    <w:p w14:paraId="306EED1D" w14:textId="77777777" w:rsidR="00CE207A" w:rsidRPr="00577490" w:rsidRDefault="00000000">
      <w:pPr>
        <w:spacing w:after="80" w:line="300" w:lineRule="auto"/>
        <w:ind w:firstLine="425"/>
        <w:jc w:val="both"/>
      </w:pPr>
      <w:r w:rsidRPr="00577490">
        <w:rPr>
          <w:rFonts w:ascii="Times New Roman" w:hAnsi="Times New Roman"/>
          <w:sz w:val="26"/>
        </w:rPr>
        <w:t>Bước 4 (Cập nhật đồng thời): Nếu Y khác rỗng, cập nhật đồng thời vector w và b theo công thức gradient đã rút ra ở câu a. Sau đó tăng chỉ số t = t + 1 và quay lại Bước 2.</w:t>
      </w:r>
    </w:p>
    <w:p w14:paraId="2A8B50D8" w14:textId="77777777" w:rsidR="00CE207A" w:rsidRPr="00577490" w:rsidRDefault="00000000">
      <w:pPr>
        <w:keepNext/>
        <w:spacing w:before="120" w:after="40" w:line="288" w:lineRule="auto"/>
      </w:pPr>
      <w:r w:rsidRPr="00577490">
        <w:rPr>
          <w:rFonts w:ascii="Times New Roman" w:hAnsi="Times New Roman"/>
          <w:b/>
          <w:sz w:val="26"/>
        </w:rPr>
        <w:t>c) Xác định tham số ban đầu w(0) và b(0) ứng với đường thẳng trong hình</w:t>
      </w:r>
    </w:p>
    <w:p w14:paraId="3DA94A1B" w14:textId="77777777" w:rsidR="00CE207A" w:rsidRPr="00577490" w:rsidRDefault="00000000">
      <w:pPr>
        <w:spacing w:after="80" w:line="300" w:lineRule="auto"/>
        <w:ind w:firstLine="425"/>
        <w:jc w:val="both"/>
      </w:pPr>
      <w:r w:rsidRPr="00577490">
        <w:rPr>
          <w:rFonts w:ascii="Times New Roman" w:hAnsi="Times New Roman"/>
          <w:sz w:val="26"/>
        </w:rPr>
        <w:t>Hình vẽ mô tả đường ranh giới ban đầu là đường nằm ngang cắt trục tung tại x2 = 0.5. Theo tài liệu bài giảng môn học (Slide 20, bài Perceptron Learning), điểm xuất phát của bài toán này được thiết lập với vector pháp tuyến hướng xuống dưới:</w:t>
      </w:r>
    </w:p>
    <w:p w14:paraId="228CCD45" w14:textId="77777777" w:rsidR="00CE207A" w:rsidRPr="00577490" w:rsidRDefault="00000000">
      <w:pPr>
        <w:spacing w:before="40" w:after="60"/>
        <w:jc w:val="center"/>
      </w:pPr>
      <w:r w:rsidRPr="00577490">
        <w:rPr>
          <w:rFonts w:ascii="Times New Roman" w:hAnsi="Times New Roman"/>
          <w:i/>
          <w:sz w:val="24"/>
        </w:rPr>
        <w:t>w(0) = [0.0, -1.0]^T,   b(0) = 0.5</w:t>
      </w:r>
    </w:p>
    <w:p w14:paraId="0EAB9348" w14:textId="77777777" w:rsidR="00CE207A" w:rsidRPr="00577490" w:rsidRDefault="00000000">
      <w:pPr>
        <w:spacing w:after="80" w:line="300" w:lineRule="auto"/>
        <w:ind w:firstLine="425"/>
        <w:jc w:val="both"/>
      </w:pPr>
      <w:r w:rsidRPr="00577490">
        <w:rPr>
          <w:rFonts w:ascii="Times New Roman" w:hAnsi="Times New Roman"/>
          <w:sz w:val="26"/>
        </w:rPr>
        <w:t>Phương trình ranh giới ban đầu tương ứng là -x2 + 0.5 = 0, tức x2 = 0.5. Miền dự đoán dương (+1) nằm ở nửa mặt phẳng x2 ≤ 0.5 và miền dự đoán âm (-1) nằm ở nửa mặt phẳng x2 &gt; 0.5.</w:t>
      </w:r>
    </w:p>
    <w:p w14:paraId="673DE202" w14:textId="77777777" w:rsidR="00CE207A" w:rsidRPr="00577490" w:rsidRDefault="00000000">
      <w:pPr>
        <w:spacing w:after="80" w:line="300" w:lineRule="auto"/>
        <w:ind w:firstLine="425"/>
        <w:jc w:val="both"/>
      </w:pPr>
      <w:r w:rsidRPr="00577490">
        <w:rPr>
          <w:rFonts w:ascii="Times New Roman" w:hAnsi="Times New Roman"/>
          <w:sz w:val="26"/>
        </w:rPr>
        <w:t>Bên cạnh đó, nếu người giải thiết lập đường ranh giới theo hướng vector pháp tuyến tự nhiên hướng lên trên (để x2 &gt; 0.5 là dương), tham số ban đầu sẽ là w(0) = [0.0, 1.0]^T và b(0) = -0.5. Cả hai cách tiếp cận đều sẽ được trình bày chi tiết ở phần dưới.</w:t>
      </w:r>
    </w:p>
    <w:p w14:paraId="4C14510D" w14:textId="77777777" w:rsidR="00CE207A" w:rsidRPr="00577490" w:rsidRDefault="00000000">
      <w:pPr>
        <w:keepNext/>
        <w:spacing w:before="120" w:after="40" w:line="288" w:lineRule="auto"/>
      </w:pPr>
      <w:r w:rsidRPr="00577490">
        <w:rPr>
          <w:rFonts w:ascii="Times New Roman" w:hAnsi="Times New Roman"/>
          <w:b/>
          <w:sz w:val="26"/>
        </w:rPr>
        <w:t>d) Chạy thuật toán Perceptron Learning với tốc độ học ρ = 0.4</w:t>
      </w:r>
    </w:p>
    <w:p w14:paraId="42762FE5" w14:textId="77777777" w:rsidR="00CE207A" w:rsidRPr="00577490" w:rsidRDefault="00000000">
      <w:pPr>
        <w:spacing w:after="80" w:line="300" w:lineRule="auto"/>
        <w:ind w:firstLine="425"/>
        <w:jc w:val="both"/>
      </w:pPr>
      <w:r w:rsidRPr="00577490">
        <w:rPr>
          <w:rFonts w:ascii="Times New Roman" w:hAnsi="Times New Roman"/>
          <w:sz w:val="26"/>
        </w:rPr>
        <w:t>Xét quá trình lặp theo đúng khởi tạo trong bài giảng w(0) = [0.0, -1.0]^T, b(0) = 0.5:</w:t>
      </w:r>
    </w:p>
    <w:p w14:paraId="4B184BAB" w14:textId="77777777" w:rsidR="00CE207A" w:rsidRPr="00577490" w:rsidRDefault="00000000">
      <w:pPr>
        <w:spacing w:after="80" w:line="300" w:lineRule="auto"/>
        <w:ind w:firstLine="425"/>
        <w:jc w:val="both"/>
      </w:pPr>
      <w:r w:rsidRPr="00577490">
        <w:rPr>
          <w:rFonts w:ascii="Times New Roman" w:hAnsi="Times New Roman"/>
          <w:sz w:val="26"/>
        </w:rPr>
        <w:t>Tại bước 0: Ranh giới là -x2 + 0.5 = 0. Mẫu a(0,0) có s = 0.5 ≥ 0 -&gt; dự đoán +1 (sai vì nhãn t = -1). Mẫu b(1,0) có s = 0.5 ≥ 0 -&gt; dự đoán +1 (đúng). Mẫu c(0,1) có s = -0.5 &lt; 0 -&gt; dự đoán -1 (sai vì nhãn t = +1). Mẫu d(1,1) có s = -0.5 &lt; 0 -&gt; dự đoán -1 (sai vì nhãn t = +1). Tập mẫu sai là Y = {a, c, d}. Lượng cập nhật: Δw = 0.4 * [ (-1)*(0,0)^T + 1*(0,1)^T + 1*(1,1)^T ] = 0.4 * [1, 2]^T = [0.4, 0.8]^T; Δb = 0.4 * [-1 + 1 + 1] = 0.4. Trọng số mới: w(1) = [0.4, -0.2]^T, b(1) = 0.9.</w:t>
      </w:r>
    </w:p>
    <w:p w14:paraId="7E1BB30A" w14:textId="77777777" w:rsidR="00CE207A" w:rsidRPr="00577490" w:rsidRDefault="00000000">
      <w:pPr>
        <w:spacing w:after="80" w:line="300" w:lineRule="auto"/>
        <w:ind w:firstLine="425"/>
        <w:jc w:val="both"/>
      </w:pPr>
      <w:r w:rsidRPr="00577490">
        <w:rPr>
          <w:rFonts w:ascii="Times New Roman" w:hAnsi="Times New Roman"/>
          <w:sz w:val="26"/>
        </w:rPr>
        <w:t xml:space="preserve">Tại bước 1: Ranh giới là 0.4x1 - 0.2x2 + 0.9 = 0. Kiểm tra 4 mẫu: a cho s = 0.9 ≥ 0 (sai); b cho s = 1.3 (đúng); c cho s = 0.7 (đúng); d cho s = 1.1 (đúng). Tập mẫu sai Y = {a}. Cập </w:t>
      </w:r>
      <w:r w:rsidRPr="00577490">
        <w:rPr>
          <w:rFonts w:ascii="Times New Roman" w:hAnsi="Times New Roman"/>
          <w:sz w:val="26"/>
        </w:rPr>
        <w:lastRenderedPageBreak/>
        <w:t>nhật: Δw = 0.4 * [(-1)*(0,0)^T] = [0, 0]^T; Δb = 0.4 * (-1) = -0.4. Trọng số mới: w(2) = [0.4, -0.2]^T, b(2) = 0.5.</w:t>
      </w:r>
    </w:p>
    <w:p w14:paraId="07B07142" w14:textId="77777777" w:rsidR="00CE207A" w:rsidRPr="00577490" w:rsidRDefault="00000000">
      <w:pPr>
        <w:spacing w:after="80" w:line="300" w:lineRule="auto"/>
        <w:ind w:firstLine="425"/>
        <w:jc w:val="both"/>
      </w:pPr>
      <w:r w:rsidRPr="00577490">
        <w:rPr>
          <w:rFonts w:ascii="Times New Roman" w:hAnsi="Times New Roman"/>
          <w:sz w:val="26"/>
        </w:rPr>
        <w:t>Tại bước 2: Ranh giới là 0.4x1 - 0.2x2 + 0.5 = 0. Tương tự bước 1, chỉ có mẫu a bị sai (s = 0.5 ≥ 0). Lượng cập nhật Δw = [0, 0]^T; Δb = -0.4. Trọng số mới: w(3) = [0.4, -0.2]^T, b(3) = 0.1.</w:t>
      </w:r>
    </w:p>
    <w:p w14:paraId="16F5B6BD" w14:textId="77777777" w:rsidR="00CE207A" w:rsidRPr="00577490" w:rsidRDefault="00000000">
      <w:pPr>
        <w:spacing w:after="80" w:line="300" w:lineRule="auto"/>
        <w:ind w:firstLine="425"/>
        <w:jc w:val="both"/>
      </w:pPr>
      <w:r w:rsidRPr="00577490">
        <w:rPr>
          <w:rFonts w:ascii="Times New Roman" w:hAnsi="Times New Roman"/>
          <w:sz w:val="26"/>
        </w:rPr>
        <w:t>Tại bước 3: Ranh giới là 0.4x1 - 0.2x2 + 0.1 = 0. Mẫu a có s = 0.1 ≥ 0 (sai). Mẫu b có s = 0.5 (đúng). Mẫu c có s = -0.1 &lt; 0 (sai vì nhãn +1). Mẫu d có s = 0.3 (đúng). Tập mẫu sai Y = {a, c}. Cập nhật: Δw = 0.4 * [ (-1)*(0,0)^T + 1*(0,1)^T ] = [0, 0.4]^T; Δb = 0.4 * [-1 + 1] = 0. Trọng số mới: w(4) = [0.4, 0.2]^T, b(4) = 0.1.</w:t>
      </w:r>
    </w:p>
    <w:p w14:paraId="6B702841" w14:textId="77777777" w:rsidR="00CE207A" w:rsidRPr="00577490" w:rsidRDefault="00000000">
      <w:pPr>
        <w:spacing w:after="80" w:line="300" w:lineRule="auto"/>
        <w:ind w:firstLine="425"/>
        <w:jc w:val="both"/>
      </w:pPr>
      <w:r w:rsidRPr="00577490">
        <w:rPr>
          <w:rFonts w:ascii="Times New Roman" w:hAnsi="Times New Roman"/>
          <w:sz w:val="26"/>
        </w:rPr>
        <w:t>Tại bước 4: Ranh giới là 0.4x1 + 0.2x2 + 0.1 = 0. Mẫu a có s = 0.1 ≥ 0 (sai); các mẫu b, c, d đều đúng. Tập mẫu sai Y = {a}. Cập nhật: Δw = [0, 0]^T; Δb = -0.4. Trọng số mới: w(5) = [0.4, 0.2]^T, b(5) = -0.3.</w:t>
      </w:r>
    </w:p>
    <w:p w14:paraId="48C53D46" w14:textId="77777777" w:rsidR="00CE207A" w:rsidRPr="00577490" w:rsidRDefault="00000000">
      <w:pPr>
        <w:spacing w:after="80" w:line="300" w:lineRule="auto"/>
        <w:ind w:firstLine="425"/>
        <w:jc w:val="both"/>
      </w:pPr>
      <w:r w:rsidRPr="00577490">
        <w:rPr>
          <w:rFonts w:ascii="Times New Roman" w:hAnsi="Times New Roman"/>
          <w:sz w:val="26"/>
        </w:rPr>
        <w:t>Tại bước 5: Ranh giới là 0.4x1 + 0.2x2 - 0.3 = 0. Mẫu a có s = -0.3 &lt; 0 (đúng!). Mẫu b có s = 0.1 ≥ 0 (đúng!). Mẫu c có s = -0.1 &lt; 0 (sai). Mẫu d có s = 0.3 (đúng!). Tập mẫu sai Y = {c}. Cập nhật: Δw = 0.4 * [1*(0,1)^T] = [0, 0.4]^T; Δb = 0.4 * 1 = 0.4. Trọng số mới: w(6) = [0.4, 0.6]^T, b(6) = 0.1.</w:t>
      </w:r>
    </w:p>
    <w:p w14:paraId="51CC836A" w14:textId="77777777" w:rsidR="00CE207A" w:rsidRPr="00577490" w:rsidRDefault="00000000">
      <w:pPr>
        <w:spacing w:after="80" w:line="300" w:lineRule="auto"/>
        <w:ind w:firstLine="425"/>
        <w:jc w:val="both"/>
      </w:pPr>
      <w:r w:rsidRPr="00577490">
        <w:rPr>
          <w:rFonts w:ascii="Times New Roman" w:hAnsi="Times New Roman"/>
          <w:sz w:val="26"/>
        </w:rPr>
        <w:t>Tại bước 6: Ranh giới là 0.4x1 + 0.6x2 + 0.1 = 0. Mẫu a có s = 0.1 ≥ 0 (sai); các mẫu b, c, d đều đúng. Tập mẫu sai Y = {a}. Cập nhật: Δw = [0, 0]^T; Δb = -0.4. Trọng số mới: w(7) = [0.4, 0.6]^T, b(7) = -0.3.</w:t>
      </w:r>
    </w:p>
    <w:p w14:paraId="2DDA634F" w14:textId="77777777" w:rsidR="00CE207A" w:rsidRPr="00577490" w:rsidRDefault="00000000">
      <w:pPr>
        <w:spacing w:after="80" w:line="300" w:lineRule="auto"/>
        <w:ind w:firstLine="425"/>
        <w:jc w:val="both"/>
      </w:pPr>
      <w:r w:rsidRPr="00577490">
        <w:rPr>
          <w:rFonts w:ascii="Times New Roman" w:hAnsi="Times New Roman"/>
          <w:sz w:val="26"/>
        </w:rPr>
        <w:t>Tại bước 7: Ranh giới là 0.4x1 + 0.6x2 - 0.3 = 0. Kiểm tra 4 mẫu: a(0,0) cho s = -0.3 &lt; 0 (dự đoán -1, đúng); b(1,0) cho s = 0.1 ≥ 0 (dự đoán +1, đúng); c(0,1) cho s = 0.3 ≥ 0 (dự đoán +1, đúng); d(1,1) cho s = 0.7 ≥ 0 (dự đoán +1, đúng). Tập mẫu sai Y rỗng. Thuật toán chính thức hội tụ hoàn toàn tại bước thứ 7.</w:t>
      </w:r>
    </w:p>
    <w:tbl>
      <w:tblPr>
        <w:tblW w:w="0" w:type="auto"/>
        <w:jc w:val="center"/>
        <w:tblLook w:val="04A0" w:firstRow="1" w:lastRow="0" w:firstColumn="1" w:lastColumn="0" w:noHBand="0" w:noVBand="1"/>
      </w:tblPr>
      <w:tblGrid>
        <w:gridCol w:w="850"/>
        <w:gridCol w:w="1417"/>
        <w:gridCol w:w="1020"/>
        <w:gridCol w:w="2381"/>
        <w:gridCol w:w="1247"/>
        <w:gridCol w:w="2154"/>
      </w:tblGrid>
      <w:tr w:rsidR="00CE207A" w:rsidRPr="00577490" w14:paraId="5E1C5B53" w14:textId="77777777">
        <w:trPr>
          <w:jc w:val="center"/>
        </w:trPr>
        <w:tc>
          <w:tcPr>
            <w:tcW w:w="850"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E209375" w14:textId="77777777" w:rsidR="00CE207A" w:rsidRPr="00577490" w:rsidRDefault="00000000">
            <w:pPr>
              <w:spacing w:before="60" w:after="60"/>
              <w:jc w:val="center"/>
            </w:pPr>
            <w:r w:rsidRPr="00577490">
              <w:rPr>
                <w:rFonts w:ascii="Times New Roman" w:hAnsi="Times New Roman"/>
                <w:b/>
              </w:rPr>
              <w:t>Bước t</w:t>
            </w:r>
          </w:p>
        </w:tc>
        <w:tc>
          <w:tcPr>
            <w:tcW w:w="141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32C5CD77" w14:textId="77777777" w:rsidR="00CE207A" w:rsidRPr="00577490" w:rsidRDefault="00000000">
            <w:pPr>
              <w:spacing w:before="60" w:after="60"/>
              <w:jc w:val="center"/>
            </w:pPr>
            <w:r w:rsidRPr="00577490">
              <w:rPr>
                <w:rFonts w:ascii="Times New Roman" w:hAnsi="Times New Roman"/>
                <w:b/>
              </w:rPr>
              <w:t>Trọng số w(t)</w:t>
            </w:r>
          </w:p>
        </w:tc>
        <w:tc>
          <w:tcPr>
            <w:tcW w:w="1020"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69681F87" w14:textId="77777777" w:rsidR="00CE207A" w:rsidRPr="00577490" w:rsidRDefault="00000000">
            <w:pPr>
              <w:spacing w:before="60" w:after="60"/>
              <w:jc w:val="center"/>
            </w:pPr>
            <w:r w:rsidRPr="00577490">
              <w:rPr>
                <w:rFonts w:ascii="Times New Roman" w:hAnsi="Times New Roman"/>
                <w:b/>
              </w:rPr>
              <w:t>Bias b(t)</w:t>
            </w:r>
          </w:p>
        </w:tc>
        <w:tc>
          <w:tcPr>
            <w:tcW w:w="2381"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5A8E5AF4" w14:textId="77777777" w:rsidR="00CE207A" w:rsidRPr="00577490" w:rsidRDefault="00000000">
            <w:pPr>
              <w:spacing w:before="60" w:after="60"/>
              <w:jc w:val="center"/>
            </w:pPr>
            <w:r w:rsidRPr="00577490">
              <w:rPr>
                <w:rFonts w:ascii="Times New Roman" w:hAnsi="Times New Roman"/>
                <w:b/>
              </w:rPr>
              <w:t>Phương trình ranh giới</w:t>
            </w:r>
          </w:p>
        </w:tc>
        <w:tc>
          <w:tcPr>
            <w:tcW w:w="124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2442579" w14:textId="77777777" w:rsidR="00CE207A" w:rsidRPr="00577490" w:rsidRDefault="00000000">
            <w:pPr>
              <w:spacing w:before="60" w:after="60"/>
              <w:jc w:val="center"/>
            </w:pPr>
            <w:r w:rsidRPr="00577490">
              <w:rPr>
                <w:rFonts w:ascii="Times New Roman" w:hAnsi="Times New Roman"/>
                <w:b/>
              </w:rPr>
              <w:t>Mẫu sai Y</w:t>
            </w:r>
          </w:p>
        </w:tc>
        <w:tc>
          <w:tcPr>
            <w:tcW w:w="215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B5E5CD7" w14:textId="77777777" w:rsidR="00CE207A" w:rsidRPr="00577490" w:rsidRDefault="00000000">
            <w:pPr>
              <w:spacing w:before="60" w:after="60"/>
              <w:jc w:val="center"/>
            </w:pPr>
            <w:r w:rsidRPr="00577490">
              <w:rPr>
                <w:rFonts w:ascii="Times New Roman" w:hAnsi="Times New Roman"/>
                <w:b/>
              </w:rPr>
              <w:t>Cập nhật Δw, Δb</w:t>
            </w:r>
          </w:p>
        </w:tc>
      </w:tr>
      <w:tr w:rsidR="00CE207A" w:rsidRPr="00577490" w14:paraId="1DC25D03" w14:textId="77777777">
        <w:trPr>
          <w:jc w:val="center"/>
        </w:trPr>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0E87A57" w14:textId="77777777" w:rsidR="00CE207A" w:rsidRPr="00577490" w:rsidRDefault="00000000">
            <w:pPr>
              <w:spacing w:before="40" w:after="40"/>
              <w:jc w:val="center"/>
            </w:pPr>
            <w:r w:rsidRPr="00577490">
              <w:rPr>
                <w:rFonts w:ascii="Times New Roman" w:hAnsi="Times New Roman"/>
              </w:rPr>
              <w:t>0</w:t>
            </w:r>
          </w:p>
        </w:tc>
        <w:tc>
          <w:tcPr>
            <w:tcW w:w="141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1AA0064" w14:textId="77777777" w:rsidR="00CE207A" w:rsidRPr="00577490" w:rsidRDefault="00000000">
            <w:pPr>
              <w:spacing w:before="40" w:after="40"/>
              <w:jc w:val="center"/>
            </w:pPr>
            <w:r w:rsidRPr="00577490">
              <w:rPr>
                <w:rFonts w:ascii="Times New Roman" w:hAnsi="Times New Roman"/>
              </w:rPr>
              <w:t>[0.00, -1.00]</w:t>
            </w:r>
          </w:p>
        </w:tc>
        <w:tc>
          <w:tcPr>
            <w:tcW w:w="102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1DE03A7" w14:textId="77777777" w:rsidR="00CE207A" w:rsidRPr="00577490" w:rsidRDefault="00000000">
            <w:pPr>
              <w:spacing w:before="40" w:after="40"/>
              <w:jc w:val="center"/>
            </w:pPr>
            <w:r w:rsidRPr="00577490">
              <w:rPr>
                <w:rFonts w:ascii="Times New Roman" w:hAnsi="Times New Roman"/>
              </w:rPr>
              <w:t>0.50</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D3EDE54" w14:textId="77777777" w:rsidR="00CE207A" w:rsidRPr="00577490" w:rsidRDefault="00000000">
            <w:pPr>
              <w:spacing w:before="40" w:after="40"/>
              <w:jc w:val="center"/>
            </w:pPr>
            <w:r w:rsidRPr="00577490">
              <w:rPr>
                <w:rFonts w:ascii="Times New Roman" w:hAnsi="Times New Roman"/>
              </w:rPr>
              <w:t>-x2 + 0.50 = 0</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FE4335A" w14:textId="77777777" w:rsidR="00CE207A" w:rsidRPr="00577490" w:rsidRDefault="00000000">
            <w:pPr>
              <w:spacing w:before="40" w:after="40"/>
              <w:jc w:val="center"/>
            </w:pPr>
            <w:r w:rsidRPr="00577490">
              <w:rPr>
                <w:rFonts w:ascii="Times New Roman" w:hAnsi="Times New Roman"/>
              </w:rPr>
              <w:t>{a, c, d}</w:t>
            </w:r>
          </w:p>
        </w:tc>
        <w:tc>
          <w:tcPr>
            <w:tcW w:w="215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092E0AF" w14:textId="77777777" w:rsidR="00CE207A" w:rsidRPr="00577490" w:rsidRDefault="00000000">
            <w:pPr>
              <w:spacing w:before="40" w:after="40"/>
            </w:pPr>
            <w:r w:rsidRPr="00577490">
              <w:rPr>
                <w:rFonts w:ascii="Times New Roman" w:hAnsi="Times New Roman"/>
              </w:rPr>
              <w:t>Δw=[0.40, 0.80], Δb=0.40</w:t>
            </w:r>
          </w:p>
        </w:tc>
      </w:tr>
      <w:tr w:rsidR="00CE207A" w:rsidRPr="00577490" w14:paraId="3633158C" w14:textId="77777777">
        <w:trPr>
          <w:jc w:val="center"/>
        </w:trPr>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47701D9" w14:textId="77777777" w:rsidR="00CE207A" w:rsidRPr="00577490" w:rsidRDefault="00000000">
            <w:pPr>
              <w:spacing w:before="40" w:after="40"/>
              <w:jc w:val="center"/>
            </w:pPr>
            <w:r w:rsidRPr="00577490">
              <w:rPr>
                <w:rFonts w:ascii="Times New Roman" w:hAnsi="Times New Roman"/>
              </w:rPr>
              <w:t>1</w:t>
            </w:r>
          </w:p>
        </w:tc>
        <w:tc>
          <w:tcPr>
            <w:tcW w:w="141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48ECB4C" w14:textId="77777777" w:rsidR="00CE207A" w:rsidRPr="00577490" w:rsidRDefault="00000000">
            <w:pPr>
              <w:spacing w:before="40" w:after="40"/>
              <w:jc w:val="center"/>
            </w:pPr>
            <w:r w:rsidRPr="00577490">
              <w:rPr>
                <w:rFonts w:ascii="Times New Roman" w:hAnsi="Times New Roman"/>
              </w:rPr>
              <w:t>[0.40, -0.20]</w:t>
            </w:r>
          </w:p>
        </w:tc>
        <w:tc>
          <w:tcPr>
            <w:tcW w:w="102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519DC28" w14:textId="77777777" w:rsidR="00CE207A" w:rsidRPr="00577490" w:rsidRDefault="00000000">
            <w:pPr>
              <w:spacing w:before="40" w:after="40"/>
              <w:jc w:val="center"/>
            </w:pPr>
            <w:r w:rsidRPr="00577490">
              <w:rPr>
                <w:rFonts w:ascii="Times New Roman" w:hAnsi="Times New Roman"/>
              </w:rPr>
              <w:t>0.90</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C1FB131" w14:textId="77777777" w:rsidR="00CE207A" w:rsidRPr="00577490" w:rsidRDefault="00000000">
            <w:pPr>
              <w:spacing w:before="40" w:after="40"/>
            </w:pPr>
            <w:r w:rsidRPr="00577490">
              <w:rPr>
                <w:rFonts w:ascii="Times New Roman" w:hAnsi="Times New Roman"/>
              </w:rPr>
              <w:t>0.4x1 - 0.2x2 + 0.90 = 0</w:t>
            </w:r>
          </w:p>
        </w:tc>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6DD634B" w14:textId="77777777" w:rsidR="00CE207A" w:rsidRPr="00577490" w:rsidRDefault="00000000">
            <w:pPr>
              <w:spacing w:before="40" w:after="40"/>
              <w:jc w:val="center"/>
            </w:pPr>
            <w:r w:rsidRPr="00577490">
              <w:rPr>
                <w:rFonts w:ascii="Times New Roman" w:hAnsi="Times New Roman"/>
              </w:rPr>
              <w:t>{a}</w:t>
            </w:r>
          </w:p>
        </w:tc>
        <w:tc>
          <w:tcPr>
            <w:tcW w:w="215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636FA73" w14:textId="77777777" w:rsidR="00CE207A" w:rsidRPr="00577490" w:rsidRDefault="00000000">
            <w:pPr>
              <w:spacing w:before="40" w:after="40"/>
            </w:pPr>
            <w:r w:rsidRPr="00577490">
              <w:rPr>
                <w:rFonts w:ascii="Times New Roman" w:hAnsi="Times New Roman"/>
              </w:rPr>
              <w:t>Δw=[0.00, 0.00], Δb=-0.40</w:t>
            </w:r>
          </w:p>
        </w:tc>
      </w:tr>
      <w:tr w:rsidR="00CE207A" w:rsidRPr="00577490" w14:paraId="5E6C516E" w14:textId="77777777">
        <w:trPr>
          <w:jc w:val="center"/>
        </w:trPr>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0CE7ACB" w14:textId="77777777" w:rsidR="00CE207A" w:rsidRPr="00577490" w:rsidRDefault="00000000">
            <w:pPr>
              <w:spacing w:before="40" w:after="40"/>
              <w:jc w:val="center"/>
            </w:pPr>
            <w:r w:rsidRPr="00577490">
              <w:rPr>
                <w:rFonts w:ascii="Times New Roman" w:hAnsi="Times New Roman"/>
              </w:rPr>
              <w:t>2</w:t>
            </w:r>
          </w:p>
        </w:tc>
        <w:tc>
          <w:tcPr>
            <w:tcW w:w="141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C499CE7" w14:textId="77777777" w:rsidR="00CE207A" w:rsidRPr="00577490" w:rsidRDefault="00000000">
            <w:pPr>
              <w:spacing w:before="40" w:after="40"/>
              <w:jc w:val="center"/>
            </w:pPr>
            <w:r w:rsidRPr="00577490">
              <w:rPr>
                <w:rFonts w:ascii="Times New Roman" w:hAnsi="Times New Roman"/>
              </w:rPr>
              <w:t>[0.40, -0.20]</w:t>
            </w:r>
          </w:p>
        </w:tc>
        <w:tc>
          <w:tcPr>
            <w:tcW w:w="102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F153DFB" w14:textId="77777777" w:rsidR="00CE207A" w:rsidRPr="00577490" w:rsidRDefault="00000000">
            <w:pPr>
              <w:spacing w:before="40" w:after="40"/>
              <w:jc w:val="center"/>
            </w:pPr>
            <w:r w:rsidRPr="00577490">
              <w:rPr>
                <w:rFonts w:ascii="Times New Roman" w:hAnsi="Times New Roman"/>
              </w:rPr>
              <w:t>0.50</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CF7ADF5" w14:textId="77777777" w:rsidR="00CE207A" w:rsidRPr="00577490" w:rsidRDefault="00000000">
            <w:pPr>
              <w:spacing w:before="40" w:after="40"/>
            </w:pPr>
            <w:r w:rsidRPr="00577490">
              <w:rPr>
                <w:rFonts w:ascii="Times New Roman" w:hAnsi="Times New Roman"/>
              </w:rPr>
              <w:t>0.4x1 - 0.2x2 + 0.50 = 0</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4D97FCC" w14:textId="77777777" w:rsidR="00CE207A" w:rsidRPr="00577490" w:rsidRDefault="00000000">
            <w:pPr>
              <w:spacing w:before="40" w:after="40"/>
              <w:jc w:val="center"/>
            </w:pPr>
            <w:r w:rsidRPr="00577490">
              <w:rPr>
                <w:rFonts w:ascii="Times New Roman" w:hAnsi="Times New Roman"/>
              </w:rPr>
              <w:t>{a}</w:t>
            </w:r>
          </w:p>
        </w:tc>
        <w:tc>
          <w:tcPr>
            <w:tcW w:w="215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7088F40" w14:textId="77777777" w:rsidR="00CE207A" w:rsidRPr="00577490" w:rsidRDefault="00000000">
            <w:pPr>
              <w:spacing w:before="40" w:after="40"/>
            </w:pPr>
            <w:r w:rsidRPr="00577490">
              <w:rPr>
                <w:rFonts w:ascii="Times New Roman" w:hAnsi="Times New Roman"/>
              </w:rPr>
              <w:t>Δw=[0.00, 0.00], Δb=-0.40</w:t>
            </w:r>
          </w:p>
        </w:tc>
      </w:tr>
      <w:tr w:rsidR="00CE207A" w:rsidRPr="00577490" w14:paraId="43F84A71" w14:textId="77777777">
        <w:trPr>
          <w:jc w:val="center"/>
        </w:trPr>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C7CD83A" w14:textId="77777777" w:rsidR="00CE207A" w:rsidRPr="00577490" w:rsidRDefault="00000000">
            <w:pPr>
              <w:spacing w:before="40" w:after="40"/>
              <w:jc w:val="center"/>
            </w:pPr>
            <w:r w:rsidRPr="00577490">
              <w:rPr>
                <w:rFonts w:ascii="Times New Roman" w:hAnsi="Times New Roman"/>
              </w:rPr>
              <w:t>3</w:t>
            </w:r>
          </w:p>
        </w:tc>
        <w:tc>
          <w:tcPr>
            <w:tcW w:w="141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C801F28" w14:textId="77777777" w:rsidR="00CE207A" w:rsidRPr="00577490" w:rsidRDefault="00000000">
            <w:pPr>
              <w:spacing w:before="40" w:after="40"/>
              <w:jc w:val="center"/>
            </w:pPr>
            <w:r w:rsidRPr="00577490">
              <w:rPr>
                <w:rFonts w:ascii="Times New Roman" w:hAnsi="Times New Roman"/>
              </w:rPr>
              <w:t>[0.40, -0.20]</w:t>
            </w:r>
          </w:p>
        </w:tc>
        <w:tc>
          <w:tcPr>
            <w:tcW w:w="102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A382590" w14:textId="77777777" w:rsidR="00CE207A" w:rsidRPr="00577490" w:rsidRDefault="00000000">
            <w:pPr>
              <w:spacing w:before="40" w:after="40"/>
              <w:jc w:val="center"/>
            </w:pPr>
            <w:r w:rsidRPr="00577490">
              <w:rPr>
                <w:rFonts w:ascii="Times New Roman" w:hAnsi="Times New Roman"/>
              </w:rPr>
              <w:t>0.10</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705CB99" w14:textId="77777777" w:rsidR="00CE207A" w:rsidRPr="00577490" w:rsidRDefault="00000000">
            <w:pPr>
              <w:spacing w:before="40" w:after="40"/>
            </w:pPr>
            <w:r w:rsidRPr="00577490">
              <w:rPr>
                <w:rFonts w:ascii="Times New Roman" w:hAnsi="Times New Roman"/>
              </w:rPr>
              <w:t>0.4x1 - 0.2x2 + 0.10 = 0</w:t>
            </w:r>
          </w:p>
        </w:tc>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4606E98" w14:textId="77777777" w:rsidR="00CE207A" w:rsidRPr="00577490" w:rsidRDefault="00000000">
            <w:pPr>
              <w:spacing w:before="40" w:after="40"/>
              <w:jc w:val="center"/>
            </w:pPr>
            <w:r w:rsidRPr="00577490">
              <w:rPr>
                <w:rFonts w:ascii="Times New Roman" w:hAnsi="Times New Roman"/>
              </w:rPr>
              <w:t>{a, c}</w:t>
            </w:r>
          </w:p>
        </w:tc>
        <w:tc>
          <w:tcPr>
            <w:tcW w:w="215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27F9809" w14:textId="77777777" w:rsidR="00CE207A" w:rsidRPr="00577490" w:rsidRDefault="00000000">
            <w:pPr>
              <w:spacing w:before="40" w:after="40"/>
            </w:pPr>
            <w:r w:rsidRPr="00577490">
              <w:rPr>
                <w:rFonts w:ascii="Times New Roman" w:hAnsi="Times New Roman"/>
              </w:rPr>
              <w:t>Δw=[0.00, 0.40], Δb=0.00</w:t>
            </w:r>
          </w:p>
        </w:tc>
      </w:tr>
      <w:tr w:rsidR="00CE207A" w:rsidRPr="00577490" w14:paraId="49AC183B" w14:textId="77777777">
        <w:trPr>
          <w:jc w:val="center"/>
        </w:trPr>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74C9B3B" w14:textId="77777777" w:rsidR="00CE207A" w:rsidRPr="00577490" w:rsidRDefault="00000000">
            <w:pPr>
              <w:spacing w:before="40" w:after="40"/>
              <w:jc w:val="center"/>
            </w:pPr>
            <w:r w:rsidRPr="00577490">
              <w:rPr>
                <w:rFonts w:ascii="Times New Roman" w:hAnsi="Times New Roman"/>
              </w:rPr>
              <w:lastRenderedPageBreak/>
              <w:t>4</w:t>
            </w:r>
          </w:p>
        </w:tc>
        <w:tc>
          <w:tcPr>
            <w:tcW w:w="141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0EBF988" w14:textId="77777777" w:rsidR="00CE207A" w:rsidRPr="00577490" w:rsidRDefault="00000000">
            <w:pPr>
              <w:spacing w:before="40" w:after="40"/>
              <w:jc w:val="center"/>
            </w:pPr>
            <w:r w:rsidRPr="00577490">
              <w:rPr>
                <w:rFonts w:ascii="Times New Roman" w:hAnsi="Times New Roman"/>
              </w:rPr>
              <w:t>[0.40, 0.20]</w:t>
            </w:r>
          </w:p>
        </w:tc>
        <w:tc>
          <w:tcPr>
            <w:tcW w:w="102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7D09ABE" w14:textId="77777777" w:rsidR="00CE207A" w:rsidRPr="00577490" w:rsidRDefault="00000000">
            <w:pPr>
              <w:spacing w:before="40" w:after="40"/>
              <w:jc w:val="center"/>
            </w:pPr>
            <w:r w:rsidRPr="00577490">
              <w:rPr>
                <w:rFonts w:ascii="Times New Roman" w:hAnsi="Times New Roman"/>
              </w:rPr>
              <w:t>0.10</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8CD37AD" w14:textId="77777777" w:rsidR="00CE207A" w:rsidRPr="00577490" w:rsidRDefault="00000000">
            <w:pPr>
              <w:spacing w:before="40" w:after="40"/>
            </w:pPr>
            <w:r w:rsidRPr="00577490">
              <w:rPr>
                <w:rFonts w:ascii="Times New Roman" w:hAnsi="Times New Roman"/>
              </w:rPr>
              <w:t>0.4x1 + 0.2x2 + 0.10 = 0</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3DDBAB8" w14:textId="77777777" w:rsidR="00CE207A" w:rsidRPr="00577490" w:rsidRDefault="00000000">
            <w:pPr>
              <w:spacing w:before="40" w:after="40"/>
              <w:jc w:val="center"/>
            </w:pPr>
            <w:r w:rsidRPr="00577490">
              <w:rPr>
                <w:rFonts w:ascii="Times New Roman" w:hAnsi="Times New Roman"/>
              </w:rPr>
              <w:t>{a}</w:t>
            </w:r>
          </w:p>
        </w:tc>
        <w:tc>
          <w:tcPr>
            <w:tcW w:w="215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C50FAA2" w14:textId="77777777" w:rsidR="00CE207A" w:rsidRPr="00577490" w:rsidRDefault="00000000">
            <w:pPr>
              <w:spacing w:before="40" w:after="40"/>
            </w:pPr>
            <w:r w:rsidRPr="00577490">
              <w:rPr>
                <w:rFonts w:ascii="Times New Roman" w:hAnsi="Times New Roman"/>
              </w:rPr>
              <w:t>Δw=[0.00, 0.00], Δb=-0.40</w:t>
            </w:r>
          </w:p>
        </w:tc>
      </w:tr>
      <w:tr w:rsidR="00CE207A" w:rsidRPr="00577490" w14:paraId="0F696FAE" w14:textId="77777777">
        <w:trPr>
          <w:jc w:val="center"/>
        </w:trPr>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A2A612E" w14:textId="77777777" w:rsidR="00CE207A" w:rsidRPr="00577490" w:rsidRDefault="00000000">
            <w:pPr>
              <w:spacing w:before="40" w:after="40"/>
              <w:jc w:val="center"/>
            </w:pPr>
            <w:r w:rsidRPr="00577490">
              <w:rPr>
                <w:rFonts w:ascii="Times New Roman" w:hAnsi="Times New Roman"/>
              </w:rPr>
              <w:t>5</w:t>
            </w:r>
          </w:p>
        </w:tc>
        <w:tc>
          <w:tcPr>
            <w:tcW w:w="141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6DF0211" w14:textId="77777777" w:rsidR="00CE207A" w:rsidRPr="00577490" w:rsidRDefault="00000000">
            <w:pPr>
              <w:spacing w:before="40" w:after="40"/>
              <w:jc w:val="center"/>
            </w:pPr>
            <w:r w:rsidRPr="00577490">
              <w:rPr>
                <w:rFonts w:ascii="Times New Roman" w:hAnsi="Times New Roman"/>
              </w:rPr>
              <w:t>[0.40, 0.20]</w:t>
            </w:r>
          </w:p>
        </w:tc>
        <w:tc>
          <w:tcPr>
            <w:tcW w:w="102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45F36A4" w14:textId="77777777" w:rsidR="00CE207A" w:rsidRPr="00577490" w:rsidRDefault="00000000">
            <w:pPr>
              <w:spacing w:before="40" w:after="40"/>
              <w:jc w:val="center"/>
            </w:pPr>
            <w:r w:rsidRPr="00577490">
              <w:rPr>
                <w:rFonts w:ascii="Times New Roman" w:hAnsi="Times New Roman"/>
              </w:rPr>
              <w:t>-0.30</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3C02425" w14:textId="77777777" w:rsidR="00CE207A" w:rsidRPr="00577490" w:rsidRDefault="00000000">
            <w:pPr>
              <w:spacing w:before="40" w:after="40"/>
            </w:pPr>
            <w:r w:rsidRPr="00577490">
              <w:rPr>
                <w:rFonts w:ascii="Times New Roman" w:hAnsi="Times New Roman"/>
              </w:rPr>
              <w:t>0.4x1 + 0.2x2 - 0.30 = 0</w:t>
            </w:r>
          </w:p>
        </w:tc>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D376EDD" w14:textId="77777777" w:rsidR="00CE207A" w:rsidRPr="00577490" w:rsidRDefault="00000000">
            <w:pPr>
              <w:spacing w:before="40" w:after="40"/>
              <w:jc w:val="center"/>
            </w:pPr>
            <w:r w:rsidRPr="00577490">
              <w:rPr>
                <w:rFonts w:ascii="Times New Roman" w:hAnsi="Times New Roman"/>
              </w:rPr>
              <w:t>{c}</w:t>
            </w:r>
          </w:p>
        </w:tc>
        <w:tc>
          <w:tcPr>
            <w:tcW w:w="215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2A502CF" w14:textId="77777777" w:rsidR="00CE207A" w:rsidRPr="00577490" w:rsidRDefault="00000000">
            <w:pPr>
              <w:spacing w:before="40" w:after="40"/>
            </w:pPr>
            <w:r w:rsidRPr="00577490">
              <w:rPr>
                <w:rFonts w:ascii="Times New Roman" w:hAnsi="Times New Roman"/>
              </w:rPr>
              <w:t>Δw=[0.00, 0.40], Δb=0.40</w:t>
            </w:r>
          </w:p>
        </w:tc>
      </w:tr>
      <w:tr w:rsidR="00CE207A" w:rsidRPr="00577490" w14:paraId="4EF58027" w14:textId="77777777">
        <w:trPr>
          <w:jc w:val="center"/>
        </w:trPr>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AEE2DB2" w14:textId="77777777" w:rsidR="00CE207A" w:rsidRPr="00577490" w:rsidRDefault="00000000">
            <w:pPr>
              <w:spacing w:before="40" w:after="40"/>
              <w:jc w:val="center"/>
            </w:pPr>
            <w:r w:rsidRPr="00577490">
              <w:rPr>
                <w:rFonts w:ascii="Times New Roman" w:hAnsi="Times New Roman"/>
              </w:rPr>
              <w:t>6</w:t>
            </w:r>
          </w:p>
        </w:tc>
        <w:tc>
          <w:tcPr>
            <w:tcW w:w="141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E5BDB14" w14:textId="77777777" w:rsidR="00CE207A" w:rsidRPr="00577490" w:rsidRDefault="00000000">
            <w:pPr>
              <w:spacing w:before="40" w:after="40"/>
              <w:jc w:val="center"/>
            </w:pPr>
            <w:r w:rsidRPr="00577490">
              <w:rPr>
                <w:rFonts w:ascii="Times New Roman" w:hAnsi="Times New Roman"/>
              </w:rPr>
              <w:t>[0.40, 0.60]</w:t>
            </w:r>
          </w:p>
        </w:tc>
        <w:tc>
          <w:tcPr>
            <w:tcW w:w="102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4F0912B" w14:textId="77777777" w:rsidR="00CE207A" w:rsidRPr="00577490" w:rsidRDefault="00000000">
            <w:pPr>
              <w:spacing w:before="40" w:after="40"/>
              <w:jc w:val="center"/>
            </w:pPr>
            <w:r w:rsidRPr="00577490">
              <w:rPr>
                <w:rFonts w:ascii="Times New Roman" w:hAnsi="Times New Roman"/>
              </w:rPr>
              <w:t>0.10</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BFDDEAF" w14:textId="77777777" w:rsidR="00CE207A" w:rsidRPr="00577490" w:rsidRDefault="00000000">
            <w:pPr>
              <w:spacing w:before="40" w:after="40"/>
            </w:pPr>
            <w:r w:rsidRPr="00577490">
              <w:rPr>
                <w:rFonts w:ascii="Times New Roman" w:hAnsi="Times New Roman"/>
              </w:rPr>
              <w:t>0.4x1 + 0.6x2 + 0.10 = 0</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554C508" w14:textId="77777777" w:rsidR="00CE207A" w:rsidRPr="00577490" w:rsidRDefault="00000000">
            <w:pPr>
              <w:spacing w:before="40" w:after="40"/>
              <w:jc w:val="center"/>
            </w:pPr>
            <w:r w:rsidRPr="00577490">
              <w:rPr>
                <w:rFonts w:ascii="Times New Roman" w:hAnsi="Times New Roman"/>
              </w:rPr>
              <w:t>{a}</w:t>
            </w:r>
          </w:p>
        </w:tc>
        <w:tc>
          <w:tcPr>
            <w:tcW w:w="215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0177522" w14:textId="77777777" w:rsidR="00CE207A" w:rsidRPr="00577490" w:rsidRDefault="00000000">
            <w:pPr>
              <w:spacing w:before="40" w:after="40"/>
            </w:pPr>
            <w:r w:rsidRPr="00577490">
              <w:rPr>
                <w:rFonts w:ascii="Times New Roman" w:hAnsi="Times New Roman"/>
              </w:rPr>
              <w:t>Δw=[0.00, 0.00], Δb=-0.40</w:t>
            </w:r>
          </w:p>
        </w:tc>
      </w:tr>
      <w:tr w:rsidR="00CE207A" w:rsidRPr="00577490" w14:paraId="4102EB53" w14:textId="77777777">
        <w:trPr>
          <w:jc w:val="center"/>
        </w:trPr>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B423A1A" w14:textId="77777777" w:rsidR="00CE207A" w:rsidRPr="00577490" w:rsidRDefault="00000000">
            <w:pPr>
              <w:spacing w:before="40" w:after="40"/>
              <w:jc w:val="center"/>
            </w:pPr>
            <w:r w:rsidRPr="00577490">
              <w:rPr>
                <w:rFonts w:ascii="Times New Roman" w:hAnsi="Times New Roman"/>
              </w:rPr>
              <w:t>7</w:t>
            </w:r>
          </w:p>
        </w:tc>
        <w:tc>
          <w:tcPr>
            <w:tcW w:w="141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6BBBA6E" w14:textId="77777777" w:rsidR="00CE207A" w:rsidRPr="00577490" w:rsidRDefault="00000000">
            <w:pPr>
              <w:spacing w:before="40" w:after="40"/>
              <w:jc w:val="center"/>
            </w:pPr>
            <w:r w:rsidRPr="00577490">
              <w:rPr>
                <w:rFonts w:ascii="Times New Roman" w:hAnsi="Times New Roman"/>
              </w:rPr>
              <w:t>[0.40, 0.60]</w:t>
            </w:r>
          </w:p>
        </w:tc>
        <w:tc>
          <w:tcPr>
            <w:tcW w:w="102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AEBF6A3" w14:textId="77777777" w:rsidR="00CE207A" w:rsidRPr="00577490" w:rsidRDefault="00000000">
            <w:pPr>
              <w:spacing w:before="40" w:after="40"/>
              <w:jc w:val="center"/>
            </w:pPr>
            <w:r w:rsidRPr="00577490">
              <w:rPr>
                <w:rFonts w:ascii="Times New Roman" w:hAnsi="Times New Roman"/>
              </w:rPr>
              <w:t>-0.30</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9619B9C" w14:textId="77777777" w:rsidR="00CE207A" w:rsidRPr="00577490" w:rsidRDefault="00000000">
            <w:pPr>
              <w:spacing w:before="40" w:after="40"/>
            </w:pPr>
            <w:r w:rsidRPr="00577490">
              <w:rPr>
                <w:rFonts w:ascii="Times New Roman" w:hAnsi="Times New Roman"/>
              </w:rPr>
              <w:t>0.4x1 + 0.6x2 - 0.30 = 0</w:t>
            </w:r>
          </w:p>
        </w:tc>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09BAC0D" w14:textId="77777777" w:rsidR="00CE207A" w:rsidRPr="00577490" w:rsidRDefault="00000000">
            <w:pPr>
              <w:spacing w:before="40" w:after="40"/>
              <w:jc w:val="center"/>
            </w:pPr>
            <w:r w:rsidRPr="00577490">
              <w:rPr>
                <w:rFonts w:ascii="Times New Roman" w:hAnsi="Times New Roman"/>
              </w:rPr>
              <w:t>Rỗng</w:t>
            </w:r>
          </w:p>
        </w:tc>
        <w:tc>
          <w:tcPr>
            <w:tcW w:w="215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F245CA4" w14:textId="77777777" w:rsidR="00CE207A" w:rsidRPr="00577490" w:rsidRDefault="00000000">
            <w:pPr>
              <w:spacing w:before="40" w:after="40"/>
            </w:pPr>
            <w:r w:rsidRPr="00577490">
              <w:rPr>
                <w:rFonts w:ascii="Times New Roman" w:hAnsi="Times New Roman"/>
              </w:rPr>
              <w:t>Hội tụ thành công!</w:t>
            </w:r>
          </w:p>
        </w:tc>
      </w:tr>
    </w:tbl>
    <w:p w14:paraId="280AB0A3" w14:textId="77777777" w:rsidR="00CE207A" w:rsidRPr="00577490" w:rsidRDefault="00CE207A">
      <w:pPr>
        <w:spacing w:after="80"/>
      </w:pPr>
    </w:p>
    <w:p w14:paraId="3D271CC1" w14:textId="77777777" w:rsidR="00CE207A" w:rsidRPr="00577490" w:rsidRDefault="00000000">
      <w:pPr>
        <w:spacing w:after="80" w:line="300" w:lineRule="auto"/>
        <w:ind w:firstLine="425"/>
        <w:jc w:val="both"/>
      </w:pPr>
      <w:r w:rsidRPr="00577490">
        <w:rPr>
          <w:rFonts w:ascii="Times New Roman" w:hAnsi="Times New Roman"/>
          <w:sz w:val="26"/>
        </w:rPr>
        <w:t>Bên cạnh đó, nếu xuất phát từ vector pháp tuyến w(0) = [0.0, 1.0]^T và b(0) = -0.5: Tại bước 0 chỉ có duy nhất mẫu b(1,0) bị sai vì s = -0.5 &lt; 0 trong khi nhãn là +1. Lượng cập nhật là Δw = 0.4 * [1*(1,0)^T] = [0.4, 0]^T và Δb = 0.4 * 1 = 0.4. Trọng số mới là w(1) = [0.4, 1.0]^T, b(1) = -0.1. Tại bước 1, cả 4 mẫu a, b, c, d đều được phân loại hoàn toàn chính xác và thuật toán hội tụ ngay sau 1 bước cập nhật.</w:t>
      </w:r>
    </w:p>
    <w:p w14:paraId="2086F327" w14:textId="77777777" w:rsidR="00CE207A" w:rsidRPr="00577490" w:rsidRDefault="00000000">
      <w:pPr>
        <w:spacing w:before="120" w:after="40"/>
        <w:jc w:val="center"/>
      </w:pPr>
      <w:r w:rsidRPr="00577490">
        <w:rPr>
          <w:noProof/>
        </w:rPr>
        <w:drawing>
          <wp:inline distT="0" distB="0" distL="0" distR="0" wp14:anchorId="046B45EE" wp14:editId="22665FCE">
            <wp:extent cx="5303520" cy="2410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q3_steps.png"/>
                    <pic:cNvPicPr/>
                  </pic:nvPicPr>
                  <pic:blipFill>
                    <a:blip r:embed="rId9"/>
                    <a:stretch>
                      <a:fillRect/>
                    </a:stretch>
                  </pic:blipFill>
                  <pic:spPr>
                    <a:xfrm>
                      <a:off x="0" y="0"/>
                      <a:ext cx="5303520" cy="2410691"/>
                    </a:xfrm>
                    <a:prstGeom prst="rect">
                      <a:avLst/>
                    </a:prstGeom>
                  </pic:spPr>
                </pic:pic>
              </a:graphicData>
            </a:graphic>
          </wp:inline>
        </w:drawing>
      </w:r>
    </w:p>
    <w:p w14:paraId="742AED3E" w14:textId="77777777" w:rsidR="00CE207A" w:rsidRPr="00577490" w:rsidRDefault="00000000">
      <w:pPr>
        <w:spacing w:after="160"/>
        <w:jc w:val="center"/>
      </w:pPr>
      <w:r w:rsidRPr="00577490">
        <w:rPr>
          <w:rFonts w:ascii="Times New Roman" w:hAnsi="Times New Roman"/>
          <w:i/>
        </w:rPr>
        <w:t>Hình 3. Quá trình dịch chuyển và xoay của các đường phân lớp qua từng bước cập nhật.</w:t>
      </w:r>
    </w:p>
    <w:p w14:paraId="2DDC47B4" w14:textId="77777777" w:rsidR="00CE207A" w:rsidRPr="00577490" w:rsidRDefault="00000000">
      <w:pPr>
        <w:keepNext/>
        <w:spacing w:before="200" w:after="60" w:line="300" w:lineRule="auto"/>
      </w:pPr>
      <w:r w:rsidRPr="00577490">
        <w:rPr>
          <w:rFonts w:ascii="Times New Roman" w:hAnsi="Times New Roman"/>
          <w:b/>
          <w:sz w:val="26"/>
        </w:rPr>
        <w:t>Câu 4. Huấn luyện Perceptron cho hàm Boolean AND</w:t>
      </w:r>
    </w:p>
    <w:p w14:paraId="76B798AF" w14:textId="77777777" w:rsidR="00CE207A" w:rsidRPr="00577490" w:rsidRDefault="00000000">
      <w:pPr>
        <w:spacing w:after="80" w:line="300" w:lineRule="auto"/>
        <w:ind w:firstLine="425"/>
        <w:jc w:val="both"/>
      </w:pPr>
      <w:r w:rsidRPr="00577490">
        <w:rPr>
          <w:rFonts w:ascii="Times New Roman" w:hAnsi="Times New Roman"/>
          <w:sz w:val="26"/>
        </w:rPr>
        <w:t>Đề bài cho mô hình perceptron biểu diễn hàm Boolean AND với các thông số ban đầu gồm w1 = 0.3, w2 = -0.2, tốc độ học α = 0.2, và ngưỡng bias cố định θ = 0.4. Hàm kích hoạt là hàm bước nhị phân Y = Step(x1*w1 + x2*w2 - θ), nhận giá trị 1 khi z ≥ 0 và nhận giá trị 0 khi z &lt; 0. Sai số tại mỗi mẫu được tính theo công thức e(t) = Yd - Y, và quy tắc cập nhật trọng số là Δwi = α * e(t) * xi, wi(mới) = wi + Δwi.</w:t>
      </w:r>
    </w:p>
    <w:p w14:paraId="7C6958AC" w14:textId="77777777" w:rsidR="00CE207A" w:rsidRPr="00577490" w:rsidRDefault="00000000">
      <w:pPr>
        <w:spacing w:after="80" w:line="300" w:lineRule="auto"/>
        <w:ind w:firstLine="425"/>
        <w:jc w:val="both"/>
      </w:pPr>
      <w:r w:rsidRPr="00577490">
        <w:rPr>
          <w:rFonts w:ascii="Times New Roman" w:hAnsi="Times New Roman"/>
          <w:sz w:val="26"/>
        </w:rPr>
        <w:t>Ta lần lượt duyệt qua từng mẫu dữ liệu trong từng epoch huấn luyện cho đến khi toàn bộ các mẫu đều có sai số bằng 0.</w:t>
      </w:r>
    </w:p>
    <w:tbl>
      <w:tblPr>
        <w:tblW w:w="0" w:type="auto"/>
        <w:jc w:val="center"/>
        <w:tblLook w:val="04A0" w:firstRow="1" w:lastRow="0" w:firstColumn="1" w:lastColumn="0" w:noHBand="0" w:noVBand="1"/>
      </w:tblPr>
      <w:tblGrid>
        <w:gridCol w:w="840"/>
        <w:gridCol w:w="567"/>
        <w:gridCol w:w="567"/>
        <w:gridCol w:w="567"/>
        <w:gridCol w:w="567"/>
        <w:gridCol w:w="850"/>
        <w:gridCol w:w="794"/>
        <w:gridCol w:w="794"/>
        <w:gridCol w:w="3402"/>
      </w:tblGrid>
      <w:tr w:rsidR="00CE207A" w:rsidRPr="00577490" w14:paraId="721279EE" w14:textId="77777777">
        <w:trPr>
          <w:jc w:val="center"/>
        </w:trPr>
        <w:tc>
          <w:tcPr>
            <w:tcW w:w="79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707BBC49" w14:textId="77777777" w:rsidR="00CE207A" w:rsidRPr="00577490" w:rsidRDefault="00000000">
            <w:pPr>
              <w:spacing w:before="60" w:after="60"/>
              <w:jc w:val="center"/>
            </w:pPr>
            <w:r w:rsidRPr="00577490">
              <w:rPr>
                <w:rFonts w:ascii="Times New Roman" w:hAnsi="Times New Roman"/>
                <w:b/>
              </w:rPr>
              <w:lastRenderedPageBreak/>
              <w:t>Epoch</w:t>
            </w:r>
          </w:p>
        </w:tc>
        <w:tc>
          <w:tcPr>
            <w:tcW w:w="56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55F33BD2" w14:textId="77777777" w:rsidR="00CE207A" w:rsidRPr="00577490" w:rsidRDefault="00000000">
            <w:pPr>
              <w:spacing w:before="60" w:after="60"/>
              <w:jc w:val="center"/>
            </w:pPr>
            <w:r w:rsidRPr="00577490">
              <w:rPr>
                <w:rFonts w:ascii="Times New Roman" w:hAnsi="Times New Roman"/>
                <w:b/>
              </w:rPr>
              <w:t>x1</w:t>
            </w:r>
          </w:p>
        </w:tc>
        <w:tc>
          <w:tcPr>
            <w:tcW w:w="56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6F4AD881" w14:textId="77777777" w:rsidR="00CE207A" w:rsidRPr="00577490" w:rsidRDefault="00000000">
            <w:pPr>
              <w:spacing w:before="60" w:after="60"/>
              <w:jc w:val="center"/>
            </w:pPr>
            <w:r w:rsidRPr="00577490">
              <w:rPr>
                <w:rFonts w:ascii="Times New Roman" w:hAnsi="Times New Roman"/>
                <w:b/>
              </w:rPr>
              <w:t>x2</w:t>
            </w:r>
          </w:p>
        </w:tc>
        <w:tc>
          <w:tcPr>
            <w:tcW w:w="56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560B850" w14:textId="77777777" w:rsidR="00CE207A" w:rsidRPr="00577490" w:rsidRDefault="00000000">
            <w:pPr>
              <w:spacing w:before="60" w:after="60"/>
              <w:jc w:val="center"/>
            </w:pPr>
            <w:r w:rsidRPr="00577490">
              <w:rPr>
                <w:rFonts w:ascii="Times New Roman" w:hAnsi="Times New Roman"/>
                <w:b/>
              </w:rPr>
              <w:t>Yd</w:t>
            </w:r>
          </w:p>
        </w:tc>
        <w:tc>
          <w:tcPr>
            <w:tcW w:w="56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0A8B9AD3" w14:textId="77777777" w:rsidR="00CE207A" w:rsidRPr="00577490" w:rsidRDefault="00000000">
            <w:pPr>
              <w:spacing w:before="60" w:after="60"/>
              <w:jc w:val="center"/>
            </w:pPr>
            <w:r w:rsidRPr="00577490">
              <w:rPr>
                <w:rFonts w:ascii="Times New Roman" w:hAnsi="Times New Roman"/>
                <w:b/>
              </w:rPr>
              <w:t>Y</w:t>
            </w:r>
          </w:p>
        </w:tc>
        <w:tc>
          <w:tcPr>
            <w:tcW w:w="850"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8BF4840" w14:textId="77777777" w:rsidR="00CE207A" w:rsidRPr="00577490" w:rsidRDefault="00000000">
            <w:pPr>
              <w:spacing w:before="60" w:after="60"/>
              <w:jc w:val="center"/>
            </w:pPr>
            <w:r w:rsidRPr="00577490">
              <w:rPr>
                <w:rFonts w:ascii="Times New Roman" w:hAnsi="Times New Roman"/>
                <w:b/>
              </w:rPr>
              <w:t>Sai số e</w:t>
            </w:r>
          </w:p>
        </w:tc>
        <w:tc>
          <w:tcPr>
            <w:tcW w:w="79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4D43908C" w14:textId="77777777" w:rsidR="00CE207A" w:rsidRPr="00577490" w:rsidRDefault="00000000">
            <w:pPr>
              <w:spacing w:before="60" w:after="60"/>
              <w:jc w:val="center"/>
            </w:pPr>
            <w:r w:rsidRPr="00577490">
              <w:rPr>
                <w:rFonts w:ascii="Times New Roman" w:hAnsi="Times New Roman"/>
                <w:b/>
              </w:rPr>
              <w:t>w1</w:t>
            </w:r>
          </w:p>
        </w:tc>
        <w:tc>
          <w:tcPr>
            <w:tcW w:w="79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340D27C6" w14:textId="77777777" w:rsidR="00CE207A" w:rsidRPr="00577490" w:rsidRDefault="00000000">
            <w:pPr>
              <w:spacing w:before="60" w:after="60"/>
              <w:jc w:val="center"/>
            </w:pPr>
            <w:r w:rsidRPr="00577490">
              <w:rPr>
                <w:rFonts w:ascii="Times New Roman" w:hAnsi="Times New Roman"/>
                <w:b/>
              </w:rPr>
              <w:t>w2</w:t>
            </w:r>
          </w:p>
        </w:tc>
        <w:tc>
          <w:tcPr>
            <w:tcW w:w="3402"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77BB9365" w14:textId="77777777" w:rsidR="00CE207A" w:rsidRPr="00577490" w:rsidRDefault="00000000">
            <w:pPr>
              <w:spacing w:before="60" w:after="60"/>
              <w:jc w:val="center"/>
            </w:pPr>
            <w:r w:rsidRPr="00577490">
              <w:rPr>
                <w:rFonts w:ascii="Times New Roman" w:hAnsi="Times New Roman"/>
                <w:b/>
              </w:rPr>
              <w:t>Trạng thái cập nhật</w:t>
            </w:r>
          </w:p>
        </w:tc>
      </w:tr>
      <w:tr w:rsidR="00CE207A" w:rsidRPr="00577490" w14:paraId="1475A935"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9DCA38F"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07B87C8"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E14CD8A"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F1DDE5B"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7E81DE1"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ECF0BE5"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8080AC9"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7929C82"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E8AF8BF"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7ADEB5CC"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0E9065D"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6A5C26E"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020A29F"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F0B76A1"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5D2AFE8"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EB315F5"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75E42D0"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6360FD1"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30967C4"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067F9396"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CF14D04"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02480AC"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36927BD"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4267506"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264284A"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76A992B"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F82CAE2"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7AE05C8"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A20C702"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19DD5B1A"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74D9EA2"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7CB8F16"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73CF77D"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8EF4E9B"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FA73BC4"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DACB588" w14:textId="77777777" w:rsidR="00CE207A" w:rsidRPr="00577490" w:rsidRDefault="00000000">
            <w:pPr>
              <w:spacing w:before="40" w:after="40"/>
              <w:jc w:val="center"/>
            </w:pPr>
            <w:r w:rsidRPr="00577490">
              <w:rPr>
                <w:rFonts w:ascii="Times New Roman" w:hAnsi="Times New Roman"/>
              </w:rPr>
              <w:t>1</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5BCE863" w14:textId="77777777" w:rsidR="00CE207A" w:rsidRPr="00577490" w:rsidRDefault="00000000">
            <w:pPr>
              <w:spacing w:before="40" w:after="40"/>
              <w:jc w:val="center"/>
            </w:pPr>
            <w:r w:rsidRPr="00577490">
              <w:rPr>
                <w:rFonts w:ascii="Times New Roman" w:hAnsi="Times New Roman"/>
              </w:rPr>
              <w:t>0.50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B2C10D4" w14:textId="77777777" w:rsidR="00CE207A" w:rsidRPr="00577490" w:rsidRDefault="00000000">
            <w:pPr>
              <w:spacing w:before="40" w:after="40"/>
              <w:jc w:val="center"/>
            </w:pPr>
            <w:r w:rsidRPr="00577490">
              <w:rPr>
                <w:rFonts w:ascii="Times New Roman" w:hAnsi="Times New Roman"/>
              </w:rPr>
              <w:t>0.00</w:t>
            </w:r>
          </w:p>
        </w:tc>
        <w:tc>
          <w:tcPr>
            <w:tcW w:w="3402"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48E804F" w14:textId="77777777" w:rsidR="00CE207A" w:rsidRPr="00577490" w:rsidRDefault="00000000">
            <w:pPr>
              <w:spacing w:before="40" w:after="40"/>
            </w:pPr>
            <w:r w:rsidRPr="00577490">
              <w:rPr>
                <w:rFonts w:ascii="Times New Roman" w:hAnsi="Times New Roman"/>
              </w:rPr>
              <w:t>Sai lệch, cập nhật Δw=(0.20, 0.20)</w:t>
            </w:r>
          </w:p>
        </w:tc>
      </w:tr>
      <w:tr w:rsidR="00CE207A" w:rsidRPr="00577490" w14:paraId="780783B2"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BFCA66C" w14:textId="77777777" w:rsidR="00CE207A" w:rsidRPr="00577490" w:rsidRDefault="00000000">
            <w:pPr>
              <w:spacing w:before="40" w:after="40"/>
              <w:jc w:val="center"/>
            </w:pPr>
            <w:r w:rsidRPr="00577490">
              <w:rPr>
                <w:rFonts w:ascii="Times New Roman" w:hAnsi="Times New Roman"/>
              </w:rPr>
              <w:t>2</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6895CFF"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EC15B5B"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ADA9F28"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01886FD"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7FF805B"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FEC2B5B" w14:textId="77777777" w:rsidR="00CE207A" w:rsidRPr="00577490" w:rsidRDefault="00000000">
            <w:pPr>
              <w:spacing w:before="40" w:after="40"/>
              <w:jc w:val="center"/>
            </w:pPr>
            <w:r w:rsidRPr="00577490">
              <w:rPr>
                <w:rFonts w:ascii="Times New Roman" w:hAnsi="Times New Roman"/>
              </w:rPr>
              <w:t>0.50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248051F" w14:textId="77777777" w:rsidR="00CE207A" w:rsidRPr="00577490" w:rsidRDefault="00000000">
            <w:pPr>
              <w:spacing w:before="40" w:after="40"/>
              <w:jc w:val="center"/>
            </w:pPr>
            <w:r w:rsidRPr="00577490">
              <w:rPr>
                <w:rFonts w:ascii="Times New Roman" w:hAnsi="Times New Roman"/>
              </w:rPr>
              <w:t>0.00</w:t>
            </w:r>
          </w:p>
        </w:tc>
        <w:tc>
          <w:tcPr>
            <w:tcW w:w="3402"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FF93F8A"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2D4141FE"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3543973" w14:textId="77777777" w:rsidR="00CE207A" w:rsidRPr="00577490" w:rsidRDefault="00000000">
            <w:pPr>
              <w:spacing w:before="40" w:after="40"/>
              <w:jc w:val="center"/>
            </w:pPr>
            <w:r w:rsidRPr="00577490">
              <w:rPr>
                <w:rFonts w:ascii="Times New Roman" w:hAnsi="Times New Roman"/>
              </w:rPr>
              <w:t>2</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12CDF4B"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17F3D61"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96272C0"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0D918A7"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3937D89"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C43B375" w14:textId="77777777" w:rsidR="00CE207A" w:rsidRPr="00577490" w:rsidRDefault="00000000">
            <w:pPr>
              <w:spacing w:before="40" w:after="40"/>
              <w:jc w:val="center"/>
            </w:pPr>
            <w:r w:rsidRPr="00577490">
              <w:rPr>
                <w:rFonts w:ascii="Times New Roman" w:hAnsi="Times New Roman"/>
              </w:rPr>
              <w:t>0.50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C485C4E" w14:textId="77777777" w:rsidR="00CE207A" w:rsidRPr="00577490" w:rsidRDefault="00000000">
            <w:pPr>
              <w:spacing w:before="40" w:after="40"/>
              <w:jc w:val="center"/>
            </w:pPr>
            <w:r w:rsidRPr="00577490">
              <w:rPr>
                <w:rFonts w:ascii="Times New Roman" w:hAnsi="Times New Roman"/>
              </w:rPr>
              <w:t>0.00</w:t>
            </w:r>
          </w:p>
        </w:tc>
        <w:tc>
          <w:tcPr>
            <w:tcW w:w="3402"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F09FD25"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3F95B95C"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B8D870A" w14:textId="77777777" w:rsidR="00CE207A" w:rsidRPr="00577490" w:rsidRDefault="00000000">
            <w:pPr>
              <w:spacing w:before="40" w:after="40"/>
              <w:jc w:val="center"/>
            </w:pPr>
            <w:r w:rsidRPr="00577490">
              <w:rPr>
                <w:rFonts w:ascii="Times New Roman" w:hAnsi="Times New Roman"/>
              </w:rPr>
              <w:t>2</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F825556"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610A1C2"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71A36F7"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3BB7101" w14:textId="77777777" w:rsidR="00CE207A" w:rsidRPr="00577490" w:rsidRDefault="00000000">
            <w:pPr>
              <w:spacing w:before="40" w:after="40"/>
              <w:jc w:val="center"/>
            </w:pPr>
            <w:r w:rsidRPr="00577490">
              <w:rPr>
                <w:rFonts w:ascii="Times New Roman" w:hAnsi="Times New Roman"/>
              </w:rPr>
              <w:t>1</w:t>
            </w:r>
          </w:p>
        </w:tc>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8EB13F2" w14:textId="77777777" w:rsidR="00CE207A" w:rsidRPr="00577490" w:rsidRDefault="00000000">
            <w:pPr>
              <w:spacing w:before="40" w:after="40"/>
              <w:jc w:val="center"/>
            </w:pPr>
            <w:r w:rsidRPr="00577490">
              <w:rPr>
                <w:rFonts w:ascii="Times New Roman" w:hAnsi="Times New Roman"/>
              </w:rPr>
              <w:t>-1</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D6909EC"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1AE88DC" w14:textId="77777777" w:rsidR="00CE207A" w:rsidRPr="00577490" w:rsidRDefault="00000000">
            <w:pPr>
              <w:spacing w:before="40" w:after="40"/>
              <w:jc w:val="center"/>
            </w:pPr>
            <w:r w:rsidRPr="00577490">
              <w:rPr>
                <w:rFonts w:ascii="Times New Roman" w:hAnsi="Times New Roman"/>
              </w:rPr>
              <w:t>0.00</w:t>
            </w:r>
          </w:p>
        </w:tc>
        <w:tc>
          <w:tcPr>
            <w:tcW w:w="3402"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FC54FDE" w14:textId="77777777" w:rsidR="00CE207A" w:rsidRPr="00577490" w:rsidRDefault="00000000">
            <w:pPr>
              <w:spacing w:before="40" w:after="40"/>
            </w:pPr>
            <w:r w:rsidRPr="00577490">
              <w:rPr>
                <w:rFonts w:ascii="Times New Roman" w:hAnsi="Times New Roman"/>
              </w:rPr>
              <w:t>Sai lệch, cập nhật Δw=(-0.20, 0.00)</w:t>
            </w:r>
          </w:p>
        </w:tc>
      </w:tr>
      <w:tr w:rsidR="00CE207A" w:rsidRPr="00577490" w14:paraId="716E1CF0"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DF4E3B9" w14:textId="77777777" w:rsidR="00CE207A" w:rsidRPr="00577490" w:rsidRDefault="00000000">
            <w:pPr>
              <w:spacing w:before="40" w:after="40"/>
              <w:jc w:val="center"/>
            </w:pPr>
            <w:r w:rsidRPr="00577490">
              <w:rPr>
                <w:rFonts w:ascii="Times New Roman" w:hAnsi="Times New Roman"/>
              </w:rPr>
              <w:t>2</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6D12039"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FCE19D2"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0C19BCE"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E82F3E5"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0D36BA9" w14:textId="77777777" w:rsidR="00CE207A" w:rsidRPr="00577490" w:rsidRDefault="00000000">
            <w:pPr>
              <w:spacing w:before="40" w:after="40"/>
              <w:jc w:val="center"/>
            </w:pPr>
            <w:r w:rsidRPr="00577490">
              <w:rPr>
                <w:rFonts w:ascii="Times New Roman" w:hAnsi="Times New Roman"/>
              </w:rPr>
              <w:t>1</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9D61993" w14:textId="77777777" w:rsidR="00CE207A" w:rsidRPr="00577490" w:rsidRDefault="00000000">
            <w:pPr>
              <w:spacing w:before="40" w:after="40"/>
              <w:jc w:val="center"/>
            </w:pPr>
            <w:r w:rsidRPr="00577490">
              <w:rPr>
                <w:rFonts w:ascii="Times New Roman" w:hAnsi="Times New Roman"/>
              </w:rPr>
              <w:t>0.50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59FD472"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FA61486" w14:textId="77777777" w:rsidR="00CE207A" w:rsidRPr="00577490" w:rsidRDefault="00000000">
            <w:pPr>
              <w:spacing w:before="40" w:after="40"/>
            </w:pPr>
            <w:r w:rsidRPr="00577490">
              <w:rPr>
                <w:rFonts w:ascii="Times New Roman" w:hAnsi="Times New Roman"/>
              </w:rPr>
              <w:t>Sai lệch, cập nhật Δw=(0.20, 0.20)</w:t>
            </w:r>
          </w:p>
        </w:tc>
      </w:tr>
      <w:tr w:rsidR="00CE207A" w:rsidRPr="00577490" w14:paraId="0D74269F"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8590F3C" w14:textId="77777777" w:rsidR="00CE207A" w:rsidRPr="00577490" w:rsidRDefault="00000000">
            <w:pPr>
              <w:spacing w:before="40" w:after="40"/>
              <w:jc w:val="center"/>
            </w:pPr>
            <w:r w:rsidRPr="00577490">
              <w:rPr>
                <w:rFonts w:ascii="Times New Roman" w:hAnsi="Times New Roman"/>
              </w:rPr>
              <w:t>3</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BAA47EF"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E96A58B"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45999F2"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C738139"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6315D44"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ED3F9C1" w14:textId="77777777" w:rsidR="00CE207A" w:rsidRPr="00577490" w:rsidRDefault="00000000">
            <w:pPr>
              <w:spacing w:before="40" w:after="40"/>
              <w:jc w:val="center"/>
            </w:pPr>
            <w:r w:rsidRPr="00577490">
              <w:rPr>
                <w:rFonts w:ascii="Times New Roman" w:hAnsi="Times New Roman"/>
              </w:rPr>
              <w:t>0.50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5214B4A"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952181E"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03BA8029"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BFA4E92" w14:textId="77777777" w:rsidR="00CE207A" w:rsidRPr="00577490" w:rsidRDefault="00000000">
            <w:pPr>
              <w:spacing w:before="40" w:after="40"/>
              <w:jc w:val="center"/>
            </w:pPr>
            <w:r w:rsidRPr="00577490">
              <w:rPr>
                <w:rFonts w:ascii="Times New Roman" w:hAnsi="Times New Roman"/>
              </w:rPr>
              <w:t>3</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CA50258"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157B280"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C67ABC0"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03490AA"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B9E67CD"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7011D76" w14:textId="77777777" w:rsidR="00CE207A" w:rsidRPr="00577490" w:rsidRDefault="00000000">
            <w:pPr>
              <w:spacing w:before="40" w:after="40"/>
              <w:jc w:val="center"/>
            </w:pPr>
            <w:r w:rsidRPr="00577490">
              <w:rPr>
                <w:rFonts w:ascii="Times New Roman" w:hAnsi="Times New Roman"/>
              </w:rPr>
              <w:t>0.50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0D3EEA4"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D76DAF3"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5521B799"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4D35D51" w14:textId="77777777" w:rsidR="00CE207A" w:rsidRPr="00577490" w:rsidRDefault="00000000">
            <w:pPr>
              <w:spacing w:before="40" w:after="40"/>
              <w:jc w:val="center"/>
            </w:pPr>
            <w:r w:rsidRPr="00577490">
              <w:rPr>
                <w:rFonts w:ascii="Times New Roman" w:hAnsi="Times New Roman"/>
              </w:rPr>
              <w:t>3</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BAFBDA6"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00B5F40"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F51DAD6"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245339D" w14:textId="77777777" w:rsidR="00CE207A" w:rsidRPr="00577490" w:rsidRDefault="00000000">
            <w:pPr>
              <w:spacing w:before="40" w:after="40"/>
              <w:jc w:val="center"/>
            </w:pPr>
            <w:r w:rsidRPr="00577490">
              <w:rPr>
                <w:rFonts w:ascii="Times New Roman" w:hAnsi="Times New Roman"/>
              </w:rPr>
              <w:t>1</w:t>
            </w:r>
          </w:p>
        </w:tc>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3D9D66B" w14:textId="77777777" w:rsidR="00CE207A" w:rsidRPr="00577490" w:rsidRDefault="00000000">
            <w:pPr>
              <w:spacing w:before="40" w:after="40"/>
              <w:jc w:val="center"/>
            </w:pPr>
            <w:r w:rsidRPr="00577490">
              <w:rPr>
                <w:rFonts w:ascii="Times New Roman" w:hAnsi="Times New Roman"/>
              </w:rPr>
              <w:t>-1</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7038C2E"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E259B3A"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3C0C3BB" w14:textId="77777777" w:rsidR="00CE207A" w:rsidRPr="00577490" w:rsidRDefault="00000000">
            <w:pPr>
              <w:spacing w:before="40" w:after="40"/>
            </w:pPr>
            <w:r w:rsidRPr="00577490">
              <w:rPr>
                <w:rFonts w:ascii="Times New Roman" w:hAnsi="Times New Roman"/>
              </w:rPr>
              <w:t>Sai lệch, cập nhật Δw=(-0.20, 0.00)</w:t>
            </w:r>
          </w:p>
        </w:tc>
      </w:tr>
      <w:tr w:rsidR="00CE207A" w:rsidRPr="00577490" w14:paraId="06BA0732"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98D3A2F" w14:textId="77777777" w:rsidR="00CE207A" w:rsidRPr="00577490" w:rsidRDefault="00000000">
            <w:pPr>
              <w:spacing w:before="40" w:after="40"/>
              <w:jc w:val="center"/>
            </w:pPr>
            <w:r w:rsidRPr="00577490">
              <w:rPr>
                <w:rFonts w:ascii="Times New Roman" w:hAnsi="Times New Roman"/>
              </w:rPr>
              <w:t>3</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9FDC923"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819EFB2"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60D7168"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CC47249" w14:textId="77777777" w:rsidR="00CE207A" w:rsidRPr="00577490" w:rsidRDefault="00000000">
            <w:pPr>
              <w:spacing w:before="40" w:after="40"/>
              <w:jc w:val="center"/>
            </w:pPr>
            <w:r w:rsidRPr="00577490">
              <w:rPr>
                <w:rFonts w:ascii="Times New Roman" w:hAnsi="Times New Roman"/>
              </w:rPr>
              <w:t>1</w:t>
            </w:r>
          </w:p>
        </w:tc>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7610347"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FC7B3CE"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B49A6B8"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38DEC96"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037441F5"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9B2AE55" w14:textId="77777777" w:rsidR="00CE207A" w:rsidRPr="00577490" w:rsidRDefault="00000000">
            <w:pPr>
              <w:spacing w:before="40" w:after="40"/>
              <w:jc w:val="center"/>
            </w:pPr>
            <w:r w:rsidRPr="00577490">
              <w:rPr>
                <w:rFonts w:ascii="Times New Roman" w:hAnsi="Times New Roman"/>
              </w:rPr>
              <w:t>4</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6D6A9F3"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442BC86"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F473412"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9A59D1C"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1891DB5"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44556C2"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31E3E8D"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A52542E"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3831DB92"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E1304EF" w14:textId="77777777" w:rsidR="00CE207A" w:rsidRPr="00577490" w:rsidRDefault="00000000">
            <w:pPr>
              <w:spacing w:before="40" w:after="40"/>
              <w:jc w:val="center"/>
            </w:pPr>
            <w:r w:rsidRPr="00577490">
              <w:rPr>
                <w:rFonts w:ascii="Times New Roman" w:hAnsi="Times New Roman"/>
              </w:rPr>
              <w:t>4</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AB10FC0"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5B62B2A"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8A2D21C"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9634C92"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17D530E"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FE82E02"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939C81D"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8BEBBA8"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0CB8E126"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BC14B13" w14:textId="77777777" w:rsidR="00CE207A" w:rsidRPr="00577490" w:rsidRDefault="00000000">
            <w:pPr>
              <w:spacing w:before="40" w:after="40"/>
              <w:jc w:val="center"/>
            </w:pPr>
            <w:r w:rsidRPr="00577490">
              <w:rPr>
                <w:rFonts w:ascii="Times New Roman" w:hAnsi="Times New Roman"/>
              </w:rPr>
              <w:t>4</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16A0C57"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C6849F0"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7E9380F" w14:textId="77777777" w:rsidR="00CE207A" w:rsidRPr="00577490" w:rsidRDefault="00000000">
            <w:pPr>
              <w:spacing w:before="40" w:after="40"/>
              <w:jc w:val="center"/>
            </w:pPr>
            <w:r w:rsidRPr="00577490">
              <w:rPr>
                <w:rFonts w:ascii="Times New Roman" w:hAnsi="Times New Roman"/>
              </w:rPr>
              <w:t>0</w:t>
            </w:r>
          </w:p>
        </w:tc>
        <w:tc>
          <w:tcPr>
            <w:tcW w:w="56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9184FF1" w14:textId="77777777" w:rsidR="00CE207A" w:rsidRPr="00577490" w:rsidRDefault="00000000">
            <w:pPr>
              <w:spacing w:before="40" w:after="40"/>
              <w:jc w:val="center"/>
            </w:pPr>
            <w:r w:rsidRPr="00577490">
              <w:rPr>
                <w:rFonts w:ascii="Times New Roman" w:hAnsi="Times New Roman"/>
              </w:rPr>
              <w:t>0</w:t>
            </w:r>
          </w:p>
        </w:tc>
        <w:tc>
          <w:tcPr>
            <w:tcW w:w="85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4BFCF1A"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D7910A2"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87FD7D1"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B8732E8" w14:textId="77777777" w:rsidR="00CE207A" w:rsidRPr="00577490" w:rsidRDefault="00000000">
            <w:pPr>
              <w:spacing w:before="40" w:after="40"/>
            </w:pPr>
            <w:r w:rsidRPr="00577490">
              <w:rPr>
                <w:rFonts w:ascii="Times New Roman" w:hAnsi="Times New Roman"/>
              </w:rPr>
              <w:t>Chính xác, giữ nguyên trọng số</w:t>
            </w:r>
          </w:p>
        </w:tc>
      </w:tr>
      <w:tr w:rsidR="00CE207A" w:rsidRPr="00577490" w14:paraId="37E0E003" w14:textId="77777777">
        <w:trPr>
          <w:jc w:val="center"/>
        </w:trPr>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2BA233D1" w14:textId="77777777" w:rsidR="00CE207A" w:rsidRPr="00577490" w:rsidRDefault="00000000">
            <w:pPr>
              <w:spacing w:before="40" w:after="40"/>
              <w:jc w:val="center"/>
            </w:pPr>
            <w:r w:rsidRPr="00577490">
              <w:rPr>
                <w:rFonts w:ascii="Times New Roman" w:hAnsi="Times New Roman"/>
              </w:rPr>
              <w:t>4</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8AA9792"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38569D3"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0397675" w14:textId="77777777" w:rsidR="00CE207A" w:rsidRPr="00577490" w:rsidRDefault="00000000">
            <w:pPr>
              <w:spacing w:before="40" w:after="40"/>
              <w:jc w:val="center"/>
            </w:pPr>
            <w:r w:rsidRPr="00577490">
              <w:rPr>
                <w:rFonts w:ascii="Times New Roman" w:hAnsi="Times New Roman"/>
              </w:rPr>
              <w:t>1</w:t>
            </w:r>
          </w:p>
        </w:tc>
        <w:tc>
          <w:tcPr>
            <w:tcW w:w="56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7821FD3" w14:textId="77777777" w:rsidR="00CE207A" w:rsidRPr="00577490" w:rsidRDefault="00000000">
            <w:pPr>
              <w:spacing w:before="40" w:after="40"/>
              <w:jc w:val="center"/>
            </w:pPr>
            <w:r w:rsidRPr="00577490">
              <w:rPr>
                <w:rFonts w:ascii="Times New Roman" w:hAnsi="Times New Roman"/>
              </w:rPr>
              <w:t>1</w:t>
            </w:r>
          </w:p>
        </w:tc>
        <w:tc>
          <w:tcPr>
            <w:tcW w:w="85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60BB9C6" w14:textId="77777777" w:rsidR="00CE207A" w:rsidRPr="00577490" w:rsidRDefault="00000000">
            <w:pPr>
              <w:spacing w:before="40" w:after="40"/>
              <w:jc w:val="center"/>
            </w:pPr>
            <w:r w:rsidRPr="00577490">
              <w:rPr>
                <w:rFonts w:ascii="Times New Roman" w:hAnsi="Times New Roman"/>
              </w:rPr>
              <w:t>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AE293CE" w14:textId="77777777" w:rsidR="00CE207A" w:rsidRPr="00577490" w:rsidRDefault="00000000">
            <w:pPr>
              <w:spacing w:before="40" w:after="40"/>
              <w:jc w:val="center"/>
            </w:pPr>
            <w:r w:rsidRPr="00577490">
              <w:rPr>
                <w:rFonts w:ascii="Times New Roman" w:hAnsi="Times New Roman"/>
              </w:rPr>
              <w:t>0.30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14D2C7D" w14:textId="77777777" w:rsidR="00CE207A" w:rsidRPr="00577490" w:rsidRDefault="00000000">
            <w:pPr>
              <w:spacing w:before="40" w:after="40"/>
              <w:jc w:val="center"/>
            </w:pPr>
            <w:r w:rsidRPr="00577490">
              <w:rPr>
                <w:rFonts w:ascii="Times New Roman" w:hAnsi="Times New Roman"/>
              </w:rPr>
              <w:t>0.20</w:t>
            </w:r>
          </w:p>
        </w:tc>
        <w:tc>
          <w:tcPr>
            <w:tcW w:w="3402"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8B08B68" w14:textId="77777777" w:rsidR="00CE207A" w:rsidRPr="00577490" w:rsidRDefault="00000000">
            <w:pPr>
              <w:spacing w:before="40" w:after="40"/>
            </w:pPr>
            <w:r w:rsidRPr="00577490">
              <w:rPr>
                <w:rFonts w:ascii="Times New Roman" w:hAnsi="Times New Roman"/>
              </w:rPr>
              <w:t>Chính xác, giữ nguyên trọng số</w:t>
            </w:r>
          </w:p>
        </w:tc>
      </w:tr>
    </w:tbl>
    <w:p w14:paraId="48FE94A7" w14:textId="77777777" w:rsidR="00CE207A" w:rsidRPr="00577490" w:rsidRDefault="00CE207A">
      <w:pPr>
        <w:spacing w:after="80"/>
      </w:pPr>
    </w:p>
    <w:p w14:paraId="6999A208" w14:textId="77777777" w:rsidR="00CE207A" w:rsidRPr="00577490" w:rsidRDefault="00000000">
      <w:pPr>
        <w:spacing w:after="80" w:line="300" w:lineRule="auto"/>
        <w:ind w:firstLine="425"/>
        <w:jc w:val="both"/>
      </w:pPr>
      <w:r w:rsidRPr="00577490">
        <w:rPr>
          <w:rFonts w:ascii="Times New Roman" w:hAnsi="Times New Roman"/>
          <w:sz w:val="26"/>
        </w:rPr>
        <w:t>Sau khi hoàn thành epoch thứ 4, toàn bộ 4 mẫu của bảng chân trị đều được dự đoán đúng với sai số bằng 0. Thuật toán dừng lại và tìm được bộ trọng số tối ưu cuối cùng là w1 = 0.3, w2 = 0.2 với ngưỡng θ = 0.4. Phương trình ranh giới quyết định phân tách hàm AND là 0.3x1 + 0.2x2 - 0.4 = 0, tách biệt hoàn toàn điểm (1, 1) ra khỏi ba điểm (0, 0), (0, 1), (1, 0).</w:t>
      </w:r>
    </w:p>
    <w:p w14:paraId="45EA052B" w14:textId="77777777" w:rsidR="00CE207A" w:rsidRPr="00577490" w:rsidRDefault="00000000">
      <w:pPr>
        <w:spacing w:before="120" w:after="40"/>
        <w:jc w:val="center"/>
      </w:pPr>
      <w:r w:rsidRPr="00577490">
        <w:rPr>
          <w:noProof/>
        </w:rPr>
        <w:lastRenderedPageBreak/>
        <w:drawing>
          <wp:inline distT="0" distB="0" distL="0" distR="0" wp14:anchorId="4C7618FC" wp14:editId="69A94965">
            <wp:extent cx="5303520" cy="441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q4_and_boundary.png"/>
                    <pic:cNvPicPr/>
                  </pic:nvPicPr>
                  <pic:blipFill>
                    <a:blip r:embed="rId10"/>
                    <a:stretch>
                      <a:fillRect/>
                    </a:stretch>
                  </pic:blipFill>
                  <pic:spPr>
                    <a:xfrm>
                      <a:off x="0" y="0"/>
                      <a:ext cx="5303520" cy="4419600"/>
                    </a:xfrm>
                    <a:prstGeom prst="rect">
                      <a:avLst/>
                    </a:prstGeom>
                  </pic:spPr>
                </pic:pic>
              </a:graphicData>
            </a:graphic>
          </wp:inline>
        </w:drawing>
      </w:r>
    </w:p>
    <w:p w14:paraId="3DD50A8D" w14:textId="77777777" w:rsidR="00CE207A" w:rsidRPr="00577490" w:rsidRDefault="00000000">
      <w:pPr>
        <w:spacing w:after="160"/>
        <w:jc w:val="center"/>
      </w:pPr>
      <w:r w:rsidRPr="00577490">
        <w:rPr>
          <w:rFonts w:ascii="Times New Roman" w:hAnsi="Times New Roman"/>
          <w:i/>
        </w:rPr>
        <w:t>Hình 4. Ranh giới quyết định sau khi Perceptron học hoàn tất hàm logic AND.</w:t>
      </w:r>
    </w:p>
    <w:p w14:paraId="3102AB73" w14:textId="751C2F1B" w:rsidR="00CE207A" w:rsidRPr="00577490" w:rsidRDefault="00000000">
      <w:pPr>
        <w:keepNext/>
        <w:spacing w:before="280" w:after="80" w:line="300" w:lineRule="auto"/>
      </w:pPr>
      <w:r w:rsidRPr="00577490">
        <w:rPr>
          <w:rFonts w:ascii="Times New Roman" w:hAnsi="Times New Roman"/>
          <w:b/>
          <w:sz w:val="28"/>
        </w:rPr>
        <w:t xml:space="preserve">PHẦN 2. MẠNG NƠ-RON VÀ KHẢO SÁT BIAS </w:t>
      </w:r>
    </w:p>
    <w:p w14:paraId="4E7827A7" w14:textId="77777777" w:rsidR="00CE207A" w:rsidRPr="00577490" w:rsidRDefault="00000000">
      <w:pPr>
        <w:keepNext/>
        <w:spacing w:before="200" w:after="60" w:line="300" w:lineRule="auto"/>
      </w:pPr>
      <w:r w:rsidRPr="00577490">
        <w:rPr>
          <w:rFonts w:ascii="Times New Roman" w:hAnsi="Times New Roman"/>
          <w:b/>
          <w:sz w:val="26"/>
        </w:rPr>
        <w:t>Câu 1. Xác định miền kích hoạt của mạng nơ-ron ba tầng</w:t>
      </w:r>
    </w:p>
    <w:p w14:paraId="72961971" w14:textId="77777777" w:rsidR="00CE207A" w:rsidRPr="00577490" w:rsidRDefault="00000000">
      <w:pPr>
        <w:spacing w:after="80" w:line="300" w:lineRule="auto"/>
        <w:ind w:firstLine="425"/>
        <w:jc w:val="both"/>
      </w:pPr>
      <w:r w:rsidRPr="00577490">
        <w:rPr>
          <w:rFonts w:ascii="Times New Roman" w:hAnsi="Times New Roman"/>
          <w:sz w:val="26"/>
        </w:rPr>
        <w:t>Xét mạng nơ-ron gồm 3 tầng: tầng đầu vào gồm x1, x2 và nút bias 1; tầng ẩn gồm ba nơ-ron đánh số 1, 2, 3 có đầu ra tương ứng o1, o2, o3; tầng đầu ra gồm nơ-ron 4 nhận các đầu vào o1, o2, o3 và bias 1. Hàm kích hoạt tại các nơ-ron là hàm bước nhị phân φ(v) có giá trị bằng 1 khi v ≥ 0 và bằng 0 khi v &lt; 0.</w:t>
      </w:r>
    </w:p>
    <w:p w14:paraId="035AF3D9" w14:textId="77777777" w:rsidR="00CE207A" w:rsidRPr="00577490" w:rsidRDefault="00000000">
      <w:pPr>
        <w:spacing w:after="80" w:line="300" w:lineRule="auto"/>
        <w:ind w:firstLine="425"/>
        <w:jc w:val="both"/>
      </w:pPr>
      <w:r w:rsidRPr="00577490">
        <w:rPr>
          <w:rFonts w:ascii="Times New Roman" w:hAnsi="Times New Roman"/>
          <w:sz w:val="26"/>
        </w:rPr>
        <w:t>Các vector trọng số đã cho bao gồm:</w:t>
      </w:r>
    </w:p>
    <w:p w14:paraId="53497F9B" w14:textId="77777777" w:rsidR="00CE207A" w:rsidRPr="00577490" w:rsidRDefault="00000000">
      <w:pPr>
        <w:spacing w:before="40" w:after="60"/>
        <w:jc w:val="center"/>
      </w:pPr>
      <w:r w:rsidRPr="00577490">
        <w:rPr>
          <w:rFonts w:ascii="Times New Roman" w:hAnsi="Times New Roman"/>
          <w:i/>
          <w:sz w:val="24"/>
        </w:rPr>
        <w:t>w1 = [2, 0, 1]^T,   w2 = [1, 2, 1]^T,   w3 = [1, 3, 0]^T,   w4 = [2, 3, 1, 1]^T</w:t>
      </w:r>
    </w:p>
    <w:p w14:paraId="45B14ADB" w14:textId="77777777" w:rsidR="00CE207A" w:rsidRPr="00577490" w:rsidRDefault="00000000">
      <w:pPr>
        <w:keepNext/>
        <w:spacing w:before="120" w:after="40" w:line="288" w:lineRule="auto"/>
      </w:pPr>
      <w:r w:rsidRPr="00577490">
        <w:rPr>
          <w:rFonts w:ascii="Times New Roman" w:hAnsi="Times New Roman"/>
          <w:b/>
          <w:sz w:val="26"/>
        </w:rPr>
        <w:t>1. Biểu thức tính tổng có trọng số tại từng nơ-ron</w:t>
      </w:r>
    </w:p>
    <w:p w14:paraId="3D917C77" w14:textId="77777777" w:rsidR="00CE207A" w:rsidRPr="00577490" w:rsidRDefault="00000000">
      <w:pPr>
        <w:spacing w:after="80" w:line="300" w:lineRule="auto"/>
        <w:ind w:firstLine="425"/>
        <w:jc w:val="both"/>
      </w:pPr>
      <w:r w:rsidRPr="00577490">
        <w:rPr>
          <w:rFonts w:ascii="Times New Roman" w:hAnsi="Times New Roman"/>
          <w:sz w:val="26"/>
        </w:rPr>
        <w:t>Quy ước thành phần trong vector trọng số của tầng ẩn tương ứng với thứ tự đầu vào [x1, x2, bias]^T. Biểu thức tổng có trọng số vi tại từng nơ-ron tầng ẩn là:</w:t>
      </w:r>
    </w:p>
    <w:p w14:paraId="1160B0F5" w14:textId="77777777" w:rsidR="00CE207A" w:rsidRPr="00577490" w:rsidRDefault="00000000">
      <w:pPr>
        <w:spacing w:before="40" w:after="60"/>
        <w:jc w:val="center"/>
      </w:pPr>
      <w:r w:rsidRPr="00577490">
        <w:rPr>
          <w:rFonts w:ascii="Times New Roman" w:hAnsi="Times New Roman"/>
          <w:i/>
          <w:sz w:val="24"/>
        </w:rPr>
        <w:t>v1 = 2 * x1 + 0 * x2 + 1 * 1 = 2 * x1 + 1</w:t>
      </w:r>
    </w:p>
    <w:p w14:paraId="457164AB" w14:textId="77777777" w:rsidR="00CE207A" w:rsidRPr="00577490" w:rsidRDefault="00000000">
      <w:pPr>
        <w:spacing w:before="40" w:after="60"/>
        <w:jc w:val="center"/>
      </w:pPr>
      <w:r w:rsidRPr="00577490">
        <w:rPr>
          <w:rFonts w:ascii="Times New Roman" w:hAnsi="Times New Roman"/>
          <w:i/>
          <w:sz w:val="24"/>
        </w:rPr>
        <w:t>v2 = 1 * x1 + 2 * x2 + 1 * 1 = x1 + 2 * x2 + 1</w:t>
      </w:r>
    </w:p>
    <w:p w14:paraId="2A2FE0C5" w14:textId="77777777" w:rsidR="00CE207A" w:rsidRPr="00577490" w:rsidRDefault="00000000">
      <w:pPr>
        <w:spacing w:before="40" w:after="60"/>
        <w:jc w:val="center"/>
      </w:pPr>
      <w:r w:rsidRPr="00577490">
        <w:rPr>
          <w:rFonts w:ascii="Times New Roman" w:hAnsi="Times New Roman"/>
          <w:i/>
          <w:sz w:val="24"/>
        </w:rPr>
        <w:t>v3 = 1 * x1 + 3 * x2 + 0 * 1 = x1 + 3 * x2</w:t>
      </w:r>
    </w:p>
    <w:p w14:paraId="09CEA795" w14:textId="77777777" w:rsidR="00CE207A" w:rsidRPr="00577490" w:rsidRDefault="00000000">
      <w:pPr>
        <w:spacing w:after="80" w:line="300" w:lineRule="auto"/>
        <w:ind w:firstLine="425"/>
        <w:jc w:val="both"/>
      </w:pPr>
      <w:r w:rsidRPr="00577490">
        <w:rPr>
          <w:rFonts w:ascii="Times New Roman" w:hAnsi="Times New Roman"/>
          <w:sz w:val="26"/>
        </w:rPr>
        <w:lastRenderedPageBreak/>
        <w:t>Đầu ra của các nơ-ron tầng ẩn được tính qua hàm kích hoạt: oj = φ(vj) với j thuộc {1, 2, 3}.</w:t>
      </w:r>
    </w:p>
    <w:p w14:paraId="57FFB394" w14:textId="77777777" w:rsidR="00CE207A" w:rsidRPr="00577490" w:rsidRDefault="00000000">
      <w:pPr>
        <w:spacing w:after="80" w:line="300" w:lineRule="auto"/>
        <w:ind w:firstLine="425"/>
        <w:jc w:val="both"/>
      </w:pPr>
      <w:r w:rsidRPr="00577490">
        <w:rPr>
          <w:rFonts w:ascii="Times New Roman" w:hAnsi="Times New Roman"/>
          <w:sz w:val="26"/>
        </w:rPr>
        <w:t>Đối với nơ-ron tầng đầu ra (nơ-ron 4), vector đầu vào là [o1, o2, o3, bias]^T với trọng số w4 = [2, 3, 1, 1]^T. Biểu thức tính tổng có trọng số v4 là:</w:t>
      </w:r>
    </w:p>
    <w:p w14:paraId="0799144E" w14:textId="77777777" w:rsidR="00CE207A" w:rsidRPr="00577490" w:rsidRDefault="00000000">
      <w:pPr>
        <w:spacing w:before="40" w:after="60"/>
        <w:jc w:val="center"/>
      </w:pPr>
      <w:r w:rsidRPr="00577490">
        <w:rPr>
          <w:rFonts w:ascii="Times New Roman" w:hAnsi="Times New Roman"/>
          <w:i/>
          <w:sz w:val="24"/>
        </w:rPr>
        <w:t>v4 = 2 * o1 + 3 * o2 + 1 * o3 + 1 * 1 = 2 * o1 + 3 * o2 + o3 + 1</w:t>
      </w:r>
    </w:p>
    <w:p w14:paraId="16AC9828" w14:textId="77777777" w:rsidR="00CE207A" w:rsidRPr="00577490" w:rsidRDefault="00000000">
      <w:pPr>
        <w:spacing w:after="80" w:line="300" w:lineRule="auto"/>
        <w:ind w:firstLine="425"/>
        <w:jc w:val="both"/>
      </w:pPr>
      <w:r w:rsidRPr="00577490">
        <w:rPr>
          <w:rFonts w:ascii="Times New Roman" w:hAnsi="Times New Roman"/>
          <w:sz w:val="26"/>
        </w:rPr>
        <w:t>Đầu ra cuối cùng của mạng là y = o4 = φ(v4).</w:t>
      </w:r>
    </w:p>
    <w:p w14:paraId="7655E343" w14:textId="77777777" w:rsidR="00CE207A" w:rsidRPr="00577490" w:rsidRDefault="00000000">
      <w:pPr>
        <w:keepNext/>
        <w:spacing w:before="120" w:after="40" w:line="288" w:lineRule="auto"/>
      </w:pPr>
      <w:r w:rsidRPr="00577490">
        <w:rPr>
          <w:rFonts w:ascii="Times New Roman" w:hAnsi="Times New Roman"/>
          <w:b/>
          <w:sz w:val="26"/>
        </w:rPr>
        <w:t>2. Xác định điều kiện đối với x1, x2 để mạng được kích hoạt (đầu ra bằng 1)</w:t>
      </w:r>
    </w:p>
    <w:p w14:paraId="57FC6C09" w14:textId="77777777" w:rsidR="00CE207A" w:rsidRPr="00577490" w:rsidRDefault="00000000">
      <w:pPr>
        <w:spacing w:after="80" w:line="300" w:lineRule="auto"/>
        <w:ind w:firstLine="425"/>
        <w:jc w:val="both"/>
      </w:pPr>
      <w:r w:rsidRPr="00577490">
        <w:rPr>
          <w:rFonts w:ascii="Times New Roman" w:hAnsi="Times New Roman"/>
          <w:sz w:val="26"/>
        </w:rPr>
        <w:t>Xét biểu thức tổng tại nơ-ron đầu ra: v4 = 2*o1 + 3*o2 + o3 + 1. Do các nơ-ron tầng ẩn sử dụng hàm kích hoạt φ(v) ∈ {0, 1}, nên các giá trị đầu ra o1, o2, o3 luôn là các số thực không âm (chỉ nhận giá trị 0 hoặc 1). Vì các trọng số kết nối đều mang dấu dương và trọng số bias bằng +1, ta có đánh giá:</w:t>
      </w:r>
    </w:p>
    <w:p w14:paraId="09C9884A" w14:textId="77777777" w:rsidR="00CE207A" w:rsidRPr="00577490" w:rsidRDefault="00000000">
      <w:pPr>
        <w:spacing w:before="40" w:after="60"/>
        <w:jc w:val="center"/>
      </w:pPr>
      <w:r w:rsidRPr="00577490">
        <w:rPr>
          <w:rFonts w:ascii="Times New Roman" w:hAnsi="Times New Roman"/>
          <w:i/>
          <w:sz w:val="24"/>
        </w:rPr>
        <w:t>v4 = 2 * o1 + 3 * o2 + o3 + 1 ≥ 2 * 0 + 3 * 0 + 0 + 1 = 1 &gt; 0</w:t>
      </w:r>
    </w:p>
    <w:p w14:paraId="137E2B65" w14:textId="77777777" w:rsidR="00CE207A" w:rsidRPr="00577490" w:rsidRDefault="00000000">
      <w:pPr>
        <w:spacing w:after="80" w:line="300" w:lineRule="auto"/>
        <w:ind w:firstLine="425"/>
        <w:jc w:val="both"/>
      </w:pPr>
      <w:r w:rsidRPr="00577490">
        <w:rPr>
          <w:rFonts w:ascii="Times New Roman" w:hAnsi="Times New Roman"/>
          <w:sz w:val="26"/>
        </w:rPr>
        <w:t>Giá trị nhỏ nhất mà v4 có thể đạt được là 1 (xảy ra khi cả ba nơ-ron tầng ẩn đều tắt: o1 = o2 = o3 = 0). Vì v4 luôn lớn hơn hoặc bằng 1 trên toàn bộ không gian đầu vào, nên theo định nghĩa hàm kích hoạt φ, đầu ra của mạng luôn thỏa mãn y = φ(v4) = 1 với mọi giá trị (x1, x2) thuộc R^2.</w:t>
      </w:r>
    </w:p>
    <w:p w14:paraId="6A53711E" w14:textId="77777777" w:rsidR="00CE207A" w:rsidRPr="00577490" w:rsidRDefault="00000000">
      <w:pPr>
        <w:spacing w:after="80" w:line="300" w:lineRule="auto"/>
        <w:ind w:firstLine="425"/>
        <w:jc w:val="both"/>
      </w:pPr>
      <w:r w:rsidRPr="00577490">
        <w:rPr>
          <w:rFonts w:ascii="Times New Roman" w:hAnsi="Times New Roman"/>
          <w:sz w:val="26"/>
        </w:rPr>
        <w:t>Để hiểu rõ cấu trúc chức năng của mạng, ta xét thêm điều kiện kích hoạt của từng nơ-ron thành phần ở tầng ẩn:</w:t>
      </w:r>
    </w:p>
    <w:p w14:paraId="1E278B47" w14:textId="77777777" w:rsidR="00CE207A" w:rsidRPr="00577490" w:rsidRDefault="00000000">
      <w:pPr>
        <w:spacing w:after="80" w:line="300" w:lineRule="auto"/>
        <w:ind w:firstLine="425"/>
        <w:jc w:val="both"/>
      </w:pPr>
      <w:r w:rsidRPr="00577490">
        <w:rPr>
          <w:rFonts w:ascii="Times New Roman" w:hAnsi="Times New Roman"/>
          <w:sz w:val="26"/>
        </w:rPr>
        <w:t>Nơ-ron 1 được kích hoạt (o1 = 1) khi v1 ≥ 0, tương đương 2x1 + 1 ≥ 0 hay x1 ≥ -0.5.</w:t>
      </w:r>
    </w:p>
    <w:p w14:paraId="6E16F48A" w14:textId="77777777" w:rsidR="00CE207A" w:rsidRPr="00577490" w:rsidRDefault="00000000">
      <w:pPr>
        <w:spacing w:after="80" w:line="300" w:lineRule="auto"/>
        <w:ind w:firstLine="425"/>
        <w:jc w:val="both"/>
      </w:pPr>
      <w:r w:rsidRPr="00577490">
        <w:rPr>
          <w:rFonts w:ascii="Times New Roman" w:hAnsi="Times New Roman"/>
          <w:sz w:val="26"/>
        </w:rPr>
        <w:t>Nơ-ron 2 được kích hoạt (o2 = 1) khi v2 ≥ 0, tương đương x1 + 2x2 + 1 ≥ 0 hay x2 ≥ -0.5x1 - 0.5.</w:t>
      </w:r>
    </w:p>
    <w:p w14:paraId="01B0327F" w14:textId="77777777" w:rsidR="00CE207A" w:rsidRPr="00577490" w:rsidRDefault="00000000">
      <w:pPr>
        <w:spacing w:after="80" w:line="300" w:lineRule="auto"/>
        <w:ind w:firstLine="425"/>
        <w:jc w:val="both"/>
      </w:pPr>
      <w:r w:rsidRPr="00577490">
        <w:rPr>
          <w:rFonts w:ascii="Times New Roman" w:hAnsi="Times New Roman"/>
          <w:sz w:val="26"/>
        </w:rPr>
        <w:t>Nơ-ron 3 được kích hoạt (o3 = 1) khi v3 ≥ 0, tương đương x1 + 3x2 ≥ 0 hay x2 ≥ -(1/3)x1.</w:t>
      </w:r>
    </w:p>
    <w:p w14:paraId="5F8DD607" w14:textId="77777777" w:rsidR="00CE207A" w:rsidRPr="00577490" w:rsidRDefault="00000000">
      <w:pPr>
        <w:keepNext/>
        <w:spacing w:before="120" w:after="40" w:line="288" w:lineRule="auto"/>
      </w:pPr>
      <w:r w:rsidRPr="00577490">
        <w:rPr>
          <w:rFonts w:ascii="Times New Roman" w:hAnsi="Times New Roman"/>
          <w:b/>
          <w:sz w:val="26"/>
        </w:rPr>
        <w:t>3. Biểu diễn miền kích hoạt trên hệ trục tọa độ</w:t>
      </w:r>
    </w:p>
    <w:p w14:paraId="5F58A49C" w14:textId="77777777" w:rsidR="00CE207A" w:rsidRPr="00577490" w:rsidRDefault="00000000">
      <w:pPr>
        <w:spacing w:after="80" w:line="300" w:lineRule="auto"/>
        <w:ind w:firstLine="425"/>
        <w:jc w:val="both"/>
      </w:pPr>
      <w:r w:rsidRPr="00577490">
        <w:rPr>
          <w:rFonts w:ascii="Times New Roman" w:hAnsi="Times New Roman"/>
          <w:sz w:val="26"/>
        </w:rPr>
        <w:t>Trên hệ trục tọa độ (x1, x2), miền kích hoạt của nơ-ron 1 là nửa mặt phẳng nằm bên phải đường thẳng x1 = -0.5. Miền kích hoạt của nơ-ron 2 là nửa mặt phẳng nằm phía trên đường thẳng x1 + 2x2 + 1 = 0. Miền kích hoạt của nơ-ron 3 là nửa mặt phẳng nằm phía trên đường thẳng x1 + 3x2 = 0. Đầu ra của mạng với trọng số cho trước luôn bằng 1 trên toàn mặt phẳng.</w:t>
      </w:r>
    </w:p>
    <w:p w14:paraId="66AFCBE3" w14:textId="77777777" w:rsidR="00CE207A" w:rsidRPr="00577490" w:rsidRDefault="00000000">
      <w:pPr>
        <w:keepNext/>
        <w:spacing w:before="120" w:after="40" w:line="288" w:lineRule="auto"/>
      </w:pPr>
      <w:r w:rsidRPr="00577490">
        <w:rPr>
          <w:rFonts w:ascii="Times New Roman" w:hAnsi="Times New Roman"/>
          <w:b/>
          <w:sz w:val="26"/>
        </w:rPr>
        <w:t>4. Giải thích ý nghĩa hình học của miền kích hoạt</w:t>
      </w:r>
    </w:p>
    <w:p w14:paraId="012DADCB" w14:textId="77777777" w:rsidR="00CE207A" w:rsidRPr="00577490" w:rsidRDefault="00000000">
      <w:pPr>
        <w:spacing w:after="80" w:line="300" w:lineRule="auto"/>
        <w:ind w:firstLine="425"/>
        <w:jc w:val="both"/>
      </w:pPr>
      <w:r w:rsidRPr="00577490">
        <w:rPr>
          <w:rFonts w:ascii="Times New Roman" w:hAnsi="Times New Roman"/>
          <w:sz w:val="26"/>
        </w:rPr>
        <w:t xml:space="preserve">Về mặt hình học, mỗi nơ-ron ở tầng ẩn đóng vai trò xác định một siêu phẳng (trong không gian hai chiều là một đường thẳng) chia không gian đặc trưng thành hai nửa không gian (half-spaces). Tầng ẩn thực hiện phép chiếu không gian từ tọa độ liên tục (x1, x2) sang </w:t>
      </w:r>
      <w:r w:rsidRPr="00577490">
        <w:rPr>
          <w:rFonts w:ascii="Times New Roman" w:hAnsi="Times New Roman"/>
          <w:sz w:val="26"/>
        </w:rPr>
        <w:lastRenderedPageBreak/>
        <w:t>không gian mã hóa nhị phân 3 chiều (o1, o2, o3). Tầng đầu ra thực hiện một phép tổ hợp tuyến tính trên các trạng thái nhị phân này để đưa ra ranh giới quyết định cuối cùng, cho phép mạng tạo ra các vùng lồi hoặc các miền phân loại phi tuyến phức tạp.</w:t>
      </w:r>
    </w:p>
    <w:p w14:paraId="5070EE8E" w14:textId="77777777" w:rsidR="00CE207A" w:rsidRPr="00577490" w:rsidRDefault="00000000">
      <w:pPr>
        <w:spacing w:before="120" w:after="40"/>
        <w:jc w:val="center"/>
      </w:pPr>
      <w:r w:rsidRPr="00577490">
        <w:rPr>
          <w:noProof/>
        </w:rPr>
        <w:drawing>
          <wp:inline distT="0" distB="0" distL="0" distR="0" wp14:anchorId="1E719D55" wp14:editId="07AD801A">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q1_mlp_architecture.png"/>
                    <pic:cNvPicPr/>
                  </pic:nvPicPr>
                  <pic:blipFill>
                    <a:blip r:embed="rId11"/>
                    <a:stretch>
                      <a:fillRect/>
                    </a:stretch>
                  </pic:blipFill>
                  <pic:spPr>
                    <a:xfrm>
                      <a:off x="0" y="0"/>
                      <a:ext cx="5303520" cy="3314700"/>
                    </a:xfrm>
                    <a:prstGeom prst="rect">
                      <a:avLst/>
                    </a:prstGeom>
                  </pic:spPr>
                </pic:pic>
              </a:graphicData>
            </a:graphic>
          </wp:inline>
        </w:drawing>
      </w:r>
    </w:p>
    <w:p w14:paraId="177CA511" w14:textId="77777777" w:rsidR="00CE207A" w:rsidRPr="00577490" w:rsidRDefault="00000000">
      <w:pPr>
        <w:spacing w:after="160"/>
        <w:jc w:val="center"/>
      </w:pPr>
      <w:r w:rsidRPr="00577490">
        <w:rPr>
          <w:rFonts w:ascii="Times New Roman" w:hAnsi="Times New Roman"/>
          <w:i/>
        </w:rPr>
        <w:t>Hình 5. Sơ đồ kiến trúc mạng nơ-ron 3 tầng với các vector trọng số tương ứng.</w:t>
      </w:r>
    </w:p>
    <w:p w14:paraId="23D53633" w14:textId="77777777" w:rsidR="00CE207A" w:rsidRPr="00577490" w:rsidRDefault="00000000">
      <w:pPr>
        <w:keepNext/>
        <w:spacing w:before="200" w:after="60" w:line="300" w:lineRule="auto"/>
      </w:pPr>
      <w:r w:rsidRPr="00577490">
        <w:rPr>
          <w:rFonts w:ascii="Times New Roman" w:hAnsi="Times New Roman"/>
          <w:b/>
          <w:sz w:val="26"/>
        </w:rPr>
        <w:t>Câu 2. Khảo sát ảnh hưởng của trọng số Bias</w:t>
      </w:r>
    </w:p>
    <w:p w14:paraId="458CFEC5" w14:textId="77777777" w:rsidR="00CE207A" w:rsidRPr="00577490" w:rsidRDefault="00000000">
      <w:pPr>
        <w:spacing w:after="80" w:line="300" w:lineRule="auto"/>
        <w:ind w:firstLine="425"/>
        <w:jc w:val="both"/>
      </w:pPr>
      <w:r w:rsidRPr="00577490">
        <w:rPr>
          <w:rFonts w:ascii="Times New Roman" w:hAnsi="Times New Roman"/>
          <w:sz w:val="26"/>
        </w:rPr>
        <w:t>Đề bài yêu cầu thay đổi giá trị trọng số bias tại tầng ẩn từ 1 thành -1, trong khi các trọng số còn lại được giữ nguyên.</w:t>
      </w:r>
    </w:p>
    <w:p w14:paraId="4D16A6E7" w14:textId="77777777" w:rsidR="00CE207A" w:rsidRPr="00577490" w:rsidRDefault="00000000">
      <w:pPr>
        <w:keepNext/>
        <w:spacing w:before="120" w:after="40" w:line="288" w:lineRule="auto"/>
      </w:pPr>
      <w:r w:rsidRPr="00577490">
        <w:rPr>
          <w:rFonts w:ascii="Times New Roman" w:hAnsi="Times New Roman"/>
          <w:b/>
          <w:sz w:val="26"/>
        </w:rPr>
        <w:t>1. Viết lại các vector trọng số sau khi thay đổi bias</w:t>
      </w:r>
    </w:p>
    <w:p w14:paraId="790DD5DD" w14:textId="77777777" w:rsidR="00CE207A" w:rsidRPr="00577490" w:rsidRDefault="00000000">
      <w:pPr>
        <w:spacing w:after="80" w:line="300" w:lineRule="auto"/>
        <w:ind w:firstLine="425"/>
        <w:jc w:val="both"/>
      </w:pPr>
      <w:r w:rsidRPr="00577490">
        <w:rPr>
          <w:rFonts w:ascii="Times New Roman" w:hAnsi="Times New Roman"/>
          <w:sz w:val="26"/>
        </w:rPr>
        <w:t>Sau khi thay đổi trọng số bias tại tầng ẩn về giá trị -1, các vector trọng số mới của tầng ẩn trở thành:</w:t>
      </w:r>
    </w:p>
    <w:p w14:paraId="22D27958" w14:textId="77777777" w:rsidR="00CE207A" w:rsidRPr="00577490" w:rsidRDefault="00000000">
      <w:pPr>
        <w:spacing w:before="40" w:after="60"/>
        <w:jc w:val="center"/>
      </w:pPr>
      <w:r w:rsidRPr="00577490">
        <w:rPr>
          <w:rFonts w:ascii="Times New Roman" w:hAnsi="Times New Roman"/>
          <w:i/>
          <w:sz w:val="24"/>
        </w:rPr>
        <w:t>w1' = [2, 0, -1]^T,   w2' = [1, 2, -1]^T,   w3' = [1, 3, -1]^T</w:t>
      </w:r>
    </w:p>
    <w:p w14:paraId="7F85FAC2" w14:textId="77777777" w:rsidR="00CE207A" w:rsidRPr="00577490" w:rsidRDefault="00000000">
      <w:pPr>
        <w:spacing w:after="80" w:line="300" w:lineRule="auto"/>
        <w:ind w:firstLine="425"/>
        <w:jc w:val="both"/>
      </w:pPr>
      <w:r w:rsidRPr="00577490">
        <w:rPr>
          <w:rFonts w:ascii="Times New Roman" w:hAnsi="Times New Roman"/>
          <w:sz w:val="26"/>
        </w:rPr>
        <w:t>Vector trọng số tại tầng đầu ra w4 = [2, 3, 1, 1]^T được giữ nguyên như thiết kế ban đầu.</w:t>
      </w:r>
    </w:p>
    <w:p w14:paraId="51F1E3DB" w14:textId="77777777" w:rsidR="00CE207A" w:rsidRPr="00577490" w:rsidRDefault="00000000">
      <w:pPr>
        <w:keepNext/>
        <w:spacing w:before="120" w:after="40" w:line="288" w:lineRule="auto"/>
      </w:pPr>
      <w:r w:rsidRPr="00577490">
        <w:rPr>
          <w:rFonts w:ascii="Times New Roman" w:hAnsi="Times New Roman"/>
          <w:b/>
          <w:sz w:val="26"/>
        </w:rPr>
        <w:t>2. Biểu thức tính toán và điều kiện kích hoạt mới cho từng nơ-ron</w:t>
      </w:r>
    </w:p>
    <w:p w14:paraId="47BF1A4E" w14:textId="77777777" w:rsidR="00CE207A" w:rsidRPr="00577490" w:rsidRDefault="00000000">
      <w:pPr>
        <w:spacing w:after="80" w:line="300" w:lineRule="auto"/>
        <w:ind w:firstLine="425"/>
        <w:jc w:val="both"/>
      </w:pPr>
      <w:r w:rsidRPr="00577490">
        <w:rPr>
          <w:rFonts w:ascii="Times New Roman" w:hAnsi="Times New Roman"/>
          <w:sz w:val="26"/>
        </w:rPr>
        <w:t>Biểu thức tính tổng có trọng số mới tại ba nơ-ron tầng ẩn là:</w:t>
      </w:r>
    </w:p>
    <w:p w14:paraId="096102B3" w14:textId="77777777" w:rsidR="00CE207A" w:rsidRPr="00577490" w:rsidRDefault="00000000">
      <w:pPr>
        <w:spacing w:before="40" w:after="60"/>
        <w:jc w:val="center"/>
      </w:pPr>
      <w:r w:rsidRPr="00577490">
        <w:rPr>
          <w:rFonts w:ascii="Times New Roman" w:hAnsi="Times New Roman"/>
          <w:i/>
          <w:sz w:val="24"/>
        </w:rPr>
        <w:t>v1' = 2 * x1 - 1,       điều kiện kích hoạt o1 = 1 là x1 ≥ 0.5</w:t>
      </w:r>
    </w:p>
    <w:p w14:paraId="69B130C4" w14:textId="77777777" w:rsidR="00CE207A" w:rsidRPr="00577490" w:rsidRDefault="00000000">
      <w:pPr>
        <w:spacing w:before="40" w:after="60"/>
        <w:jc w:val="center"/>
      </w:pPr>
      <w:r w:rsidRPr="00577490">
        <w:rPr>
          <w:rFonts w:ascii="Times New Roman" w:hAnsi="Times New Roman"/>
          <w:i/>
          <w:sz w:val="24"/>
        </w:rPr>
        <w:t>v2' = x1 + 2 * x2 - 1, điều kiện kích hoạt o2 = 1 là x1 + 2 * x2 ≥ 1  (x2 ≥ -0.5 * x1 + 0.5)</w:t>
      </w:r>
    </w:p>
    <w:p w14:paraId="4DA8C1B1" w14:textId="77777777" w:rsidR="00CE207A" w:rsidRPr="00577490" w:rsidRDefault="00000000">
      <w:pPr>
        <w:spacing w:before="40" w:after="60"/>
        <w:jc w:val="center"/>
      </w:pPr>
      <w:r w:rsidRPr="00577490">
        <w:rPr>
          <w:rFonts w:ascii="Times New Roman" w:hAnsi="Times New Roman"/>
          <w:i/>
          <w:sz w:val="24"/>
        </w:rPr>
        <w:t>v3' = x1 + 3 * x2 - 1, điều kiện kích hoạt o3 = 1 là x1 + 3 * x2 ≥ 1  (x2 ≥ -(1/3) * x1 + 1/3)</w:t>
      </w:r>
    </w:p>
    <w:p w14:paraId="5E1B921E" w14:textId="77777777" w:rsidR="00CE207A" w:rsidRPr="00577490" w:rsidRDefault="00000000">
      <w:pPr>
        <w:keepNext/>
        <w:spacing w:before="120" w:after="40" w:line="288" w:lineRule="auto"/>
      </w:pPr>
      <w:r w:rsidRPr="00577490">
        <w:rPr>
          <w:rFonts w:ascii="Times New Roman" w:hAnsi="Times New Roman"/>
          <w:b/>
          <w:sz w:val="26"/>
        </w:rPr>
        <w:lastRenderedPageBreak/>
        <w:t>3. Xác định miền giá trị (x1, x2) làm cho đầu ra của mạng bằng 1</w:t>
      </w:r>
    </w:p>
    <w:p w14:paraId="62C17B89" w14:textId="77777777" w:rsidR="00CE207A" w:rsidRPr="00577490" w:rsidRDefault="00000000">
      <w:pPr>
        <w:spacing w:after="80" w:line="300" w:lineRule="auto"/>
        <w:ind w:firstLine="425"/>
        <w:jc w:val="both"/>
      </w:pPr>
      <w:r w:rsidRPr="00577490">
        <w:rPr>
          <w:rFonts w:ascii="Times New Roman" w:hAnsi="Times New Roman"/>
          <w:sz w:val="26"/>
        </w:rPr>
        <w:t>Do vector trọng số tầng ra w4 = [2, 3, 1, 1]^T không thay đổi, tổng v4 = 2*o1 + 3*o2 + o3 + 1 vẫn luôn lớn hơn hoặc bằng 1 với mọi tổ hợp của o1, o2, o3. Do đó, đầu ra của toàn mạng vẫn bằng 1 trên toàn bộ không gian R^2.</w:t>
      </w:r>
    </w:p>
    <w:p w14:paraId="33AD3387" w14:textId="77777777" w:rsidR="00CE207A" w:rsidRPr="00577490" w:rsidRDefault="00000000">
      <w:pPr>
        <w:keepNext/>
        <w:spacing w:before="120" w:after="40" w:line="288" w:lineRule="auto"/>
      </w:pPr>
      <w:r w:rsidRPr="00577490">
        <w:rPr>
          <w:rFonts w:ascii="Times New Roman" w:hAnsi="Times New Roman"/>
          <w:b/>
          <w:sz w:val="26"/>
        </w:rPr>
        <w:t>4. Vẽ miền kích hoạt mới trên hệ trục tọa độ</w:t>
      </w:r>
    </w:p>
    <w:p w14:paraId="169E8615" w14:textId="77777777" w:rsidR="00CE207A" w:rsidRPr="00577490" w:rsidRDefault="00000000">
      <w:pPr>
        <w:spacing w:after="80" w:line="300" w:lineRule="auto"/>
        <w:ind w:firstLine="425"/>
        <w:jc w:val="both"/>
      </w:pPr>
      <w:r w:rsidRPr="00577490">
        <w:rPr>
          <w:rFonts w:ascii="Times New Roman" w:hAnsi="Times New Roman"/>
          <w:sz w:val="26"/>
        </w:rPr>
        <w:t>Ranh giới của ba nơ-ron tầng ẩn sau khi đổi bias được thể hiện trên hệ trục tọa độ (x1, x2). Cả ba đường thẳng đều được tịnh tiến song song sang phía các giá trị tọa độ dương.</w:t>
      </w:r>
    </w:p>
    <w:p w14:paraId="5A8A8468" w14:textId="77777777" w:rsidR="00CE207A" w:rsidRPr="00577490" w:rsidRDefault="00000000">
      <w:pPr>
        <w:keepNext/>
        <w:spacing w:before="120" w:after="40" w:line="288" w:lineRule="auto"/>
      </w:pPr>
      <w:r w:rsidRPr="00577490">
        <w:rPr>
          <w:rFonts w:ascii="Times New Roman" w:hAnsi="Times New Roman"/>
          <w:b/>
          <w:sz w:val="26"/>
        </w:rPr>
        <w:t>5. So sánh miền kích hoạt và nhận xét vai trò của bias đối với ranh giới quyết định</w:t>
      </w:r>
    </w:p>
    <w:p w14:paraId="0F066D24" w14:textId="77777777" w:rsidR="00CE207A" w:rsidRPr="00577490" w:rsidRDefault="00000000">
      <w:pPr>
        <w:spacing w:after="80" w:line="300" w:lineRule="auto"/>
        <w:ind w:firstLine="425"/>
        <w:jc w:val="both"/>
      </w:pPr>
      <w:r w:rsidRPr="00577490">
        <w:rPr>
          <w:rFonts w:ascii="Times New Roman" w:hAnsi="Times New Roman"/>
          <w:sz w:val="26"/>
        </w:rPr>
        <w:t>So sánh: Hệ số góc và vector pháp tuyến của cả ba ranh giới tầng ẩn hoàn toàn không đổi (pháp vector vẫn lần lượt là [2, 0]^T, [1, 2]^T, [1, 3]^T). Sự thay đổi duy nhất là vị trí của các đường thẳng được tịnh tiến song song trong mặt phẳng tọa độ.</w:t>
      </w:r>
    </w:p>
    <w:p w14:paraId="0495AC03" w14:textId="77777777" w:rsidR="00CE207A" w:rsidRPr="00577490" w:rsidRDefault="00000000">
      <w:pPr>
        <w:spacing w:after="80" w:line="300" w:lineRule="auto"/>
        <w:ind w:firstLine="425"/>
        <w:jc w:val="both"/>
      </w:pPr>
      <w:r w:rsidRPr="00577490">
        <w:rPr>
          <w:rFonts w:ascii="Times New Roman" w:hAnsi="Times New Roman"/>
          <w:sz w:val="26"/>
        </w:rPr>
        <w:t>Nhận xét: Trọng số bias đóng vai trò dịch chuyển ranh giới quyết định song song trong không gian đặc trưng mà không làm thay đổi hướng định hướng của ranh giới. Nếu không có bias (b = 0), ranh giới quyết định luôn bị buộc phải đi qua gốc tọa độ, làm hạn chế nghiêm trọng khả năng phân lớp. Bias giúp mạng nơ-ron linh hoạt định vị ranh giới phân tách tại bất kỳ vị trí mong muốn nào.</w:t>
      </w:r>
    </w:p>
    <w:p w14:paraId="7CF4AFD3" w14:textId="77777777" w:rsidR="00CE207A" w:rsidRPr="00577490" w:rsidRDefault="00000000">
      <w:pPr>
        <w:spacing w:before="120" w:after="40"/>
        <w:jc w:val="center"/>
      </w:pPr>
      <w:r w:rsidRPr="00577490">
        <w:rPr>
          <w:noProof/>
        </w:rPr>
        <w:drawing>
          <wp:inline distT="0" distB="0" distL="0" distR="0" wp14:anchorId="26181E18" wp14:editId="06473E7D">
            <wp:extent cx="5303520" cy="24106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q1_q2_comparison.png"/>
                    <pic:cNvPicPr/>
                  </pic:nvPicPr>
                  <pic:blipFill>
                    <a:blip r:embed="rId12"/>
                    <a:stretch>
                      <a:fillRect/>
                    </a:stretch>
                  </pic:blipFill>
                  <pic:spPr>
                    <a:xfrm>
                      <a:off x="0" y="0"/>
                      <a:ext cx="5303520" cy="2410691"/>
                    </a:xfrm>
                    <a:prstGeom prst="rect">
                      <a:avLst/>
                    </a:prstGeom>
                  </pic:spPr>
                </pic:pic>
              </a:graphicData>
            </a:graphic>
          </wp:inline>
        </w:drawing>
      </w:r>
    </w:p>
    <w:p w14:paraId="520A2F75" w14:textId="77777777" w:rsidR="00CE207A" w:rsidRPr="00577490" w:rsidRDefault="00000000">
      <w:pPr>
        <w:spacing w:after="160"/>
        <w:jc w:val="center"/>
      </w:pPr>
      <w:r w:rsidRPr="00577490">
        <w:rPr>
          <w:rFonts w:ascii="Times New Roman" w:hAnsi="Times New Roman"/>
          <w:i/>
        </w:rPr>
        <w:t>Hình 6. So sánh vị trí ranh giới tầng ẩn trước và sau khi thay đổi trọng số bias.</w:t>
      </w:r>
    </w:p>
    <w:p w14:paraId="6BCB7471" w14:textId="77777777" w:rsidR="00CE207A" w:rsidRPr="00577490" w:rsidRDefault="00000000">
      <w:pPr>
        <w:keepNext/>
        <w:spacing w:before="200" w:after="60" w:line="300" w:lineRule="auto"/>
      </w:pPr>
      <w:r w:rsidRPr="00577490">
        <w:rPr>
          <w:rFonts w:ascii="Times New Roman" w:hAnsi="Times New Roman"/>
          <w:b/>
          <w:sz w:val="26"/>
        </w:rPr>
        <w:t>Câu 3. Thiết kế mạng nơ-ron phân loại sinh viên giỏi toàn diện</w:t>
      </w:r>
    </w:p>
    <w:p w14:paraId="773F0431" w14:textId="77777777" w:rsidR="00CE207A" w:rsidRPr="00577490" w:rsidRDefault="00000000">
      <w:pPr>
        <w:spacing w:after="80" w:line="300" w:lineRule="auto"/>
        <w:ind w:firstLine="425"/>
        <w:jc w:val="both"/>
      </w:pPr>
      <w:r w:rsidRPr="00577490">
        <w:rPr>
          <w:rFonts w:ascii="Times New Roman" w:hAnsi="Times New Roman"/>
          <w:sz w:val="26"/>
        </w:rPr>
        <w:t>Bài toán đặt ra việc lựa chọn sinh viên đạt danh hiệu giỏi toàn diện dựa trên ba tiêu chí: Điểm trung bình x1 (thang điểm 4, trọng số 2), Điểm hạnh kiểm x2 (thang điểm 10, trọng số 1), và Điểm rèn luyện x3 (thang điểm 10, trọng số 1). Điểm danh hiệu được tính theo công thức D = 2x1 + x2 + x3. Sinh viên đạt danh hiệu khi D ≥ 24.</w:t>
      </w:r>
    </w:p>
    <w:p w14:paraId="4790B06E" w14:textId="77777777" w:rsidR="00CE207A" w:rsidRPr="00577490" w:rsidRDefault="00000000">
      <w:pPr>
        <w:keepNext/>
        <w:spacing w:before="120" w:after="40" w:line="288" w:lineRule="auto"/>
      </w:pPr>
      <w:r w:rsidRPr="00577490">
        <w:rPr>
          <w:rFonts w:ascii="Times New Roman" w:hAnsi="Times New Roman"/>
          <w:b/>
          <w:sz w:val="26"/>
        </w:rPr>
        <w:lastRenderedPageBreak/>
        <w:t>1. Xác định các biến đầu vào, đầu ra và vector trọng số</w:t>
      </w:r>
    </w:p>
    <w:p w14:paraId="14CD43B4" w14:textId="77777777" w:rsidR="00CE207A" w:rsidRPr="00577490" w:rsidRDefault="00000000">
      <w:pPr>
        <w:spacing w:after="80" w:line="300" w:lineRule="auto"/>
        <w:ind w:firstLine="425"/>
        <w:jc w:val="both"/>
      </w:pPr>
      <w:r w:rsidRPr="00577490">
        <w:rPr>
          <w:rFonts w:ascii="Times New Roman" w:hAnsi="Times New Roman"/>
          <w:sz w:val="26"/>
        </w:rPr>
        <w:t>Vector biến đầu vào gồm ba thành phần: x = [x1, x2, x3]^T, trong đó x1 là điểm trung bình, x2 là điểm hạnh kiểm, x3 là điểm rèn luyện.</w:t>
      </w:r>
    </w:p>
    <w:p w14:paraId="21AB1EC5" w14:textId="77777777" w:rsidR="00CE207A" w:rsidRPr="00577490" w:rsidRDefault="00000000">
      <w:pPr>
        <w:spacing w:after="80" w:line="300" w:lineRule="auto"/>
        <w:ind w:firstLine="425"/>
        <w:jc w:val="both"/>
      </w:pPr>
      <w:r w:rsidRPr="00577490">
        <w:rPr>
          <w:rFonts w:ascii="Times New Roman" w:hAnsi="Times New Roman"/>
          <w:sz w:val="26"/>
        </w:rPr>
        <w:t>Biến đầu ra: y ∈ {0, 1}, với y = 1 biểu thị sinh viên đạt danh hiệu và y = 0 biểu thị sinh viên không đạt danh hiệu.</w:t>
      </w:r>
    </w:p>
    <w:p w14:paraId="3CC81EE5" w14:textId="77777777" w:rsidR="00CE207A" w:rsidRPr="00577490" w:rsidRDefault="00000000">
      <w:pPr>
        <w:spacing w:after="80" w:line="300" w:lineRule="auto"/>
        <w:ind w:firstLine="425"/>
        <w:jc w:val="both"/>
      </w:pPr>
      <w:r w:rsidRPr="00577490">
        <w:rPr>
          <w:rFonts w:ascii="Times New Roman" w:hAnsi="Times New Roman"/>
          <w:sz w:val="26"/>
        </w:rPr>
        <w:t>Vector trọng số đầu vào tương ứng với các hệ số trong công thức tính điểm danh hiệu: w = [2, 1, 1]^T.</w:t>
      </w:r>
    </w:p>
    <w:p w14:paraId="6455FAED" w14:textId="77777777" w:rsidR="00CE207A" w:rsidRPr="00577490" w:rsidRDefault="00000000">
      <w:pPr>
        <w:keepNext/>
        <w:spacing w:before="120" w:after="40" w:line="288" w:lineRule="auto"/>
      </w:pPr>
      <w:r w:rsidRPr="00577490">
        <w:rPr>
          <w:rFonts w:ascii="Times New Roman" w:hAnsi="Times New Roman"/>
          <w:b/>
          <w:sz w:val="26"/>
        </w:rPr>
        <w:t>2 và 3. Thiết kế perceptron, xác định giá trị bias và hàm kích hoạt</w:t>
      </w:r>
    </w:p>
    <w:p w14:paraId="518837BA" w14:textId="77777777" w:rsidR="00CE207A" w:rsidRPr="00577490" w:rsidRDefault="00000000">
      <w:pPr>
        <w:spacing w:after="80" w:line="300" w:lineRule="auto"/>
        <w:ind w:firstLine="425"/>
        <w:jc w:val="both"/>
      </w:pPr>
      <w:r w:rsidRPr="00577490">
        <w:rPr>
          <w:rFonts w:ascii="Times New Roman" w:hAnsi="Times New Roman"/>
          <w:sz w:val="26"/>
        </w:rPr>
        <w:t>Tổng có trọng số tại nơ-ron perceptron có dạng:</w:t>
      </w:r>
    </w:p>
    <w:p w14:paraId="71CECE68" w14:textId="77777777" w:rsidR="00CE207A" w:rsidRPr="00577490" w:rsidRDefault="00000000">
      <w:pPr>
        <w:spacing w:before="40" w:after="60"/>
        <w:jc w:val="center"/>
      </w:pPr>
      <w:r w:rsidRPr="00577490">
        <w:rPr>
          <w:rFonts w:ascii="Times New Roman" w:hAnsi="Times New Roman"/>
          <w:i/>
          <w:sz w:val="24"/>
        </w:rPr>
        <w:t>z = w1 * x1 + w2 * x2 + w3 * x3 + b = 2 * x1 + x2 + x3 + b = D + b</w:t>
      </w:r>
    </w:p>
    <w:p w14:paraId="25D164F1" w14:textId="77777777" w:rsidR="00CE207A" w:rsidRPr="00577490" w:rsidRDefault="00000000">
      <w:pPr>
        <w:spacing w:after="80" w:line="300" w:lineRule="auto"/>
        <w:ind w:firstLine="425"/>
        <w:jc w:val="both"/>
      </w:pPr>
      <w:r w:rsidRPr="00577490">
        <w:rPr>
          <w:rFonts w:ascii="Times New Roman" w:hAnsi="Times New Roman"/>
          <w:sz w:val="26"/>
        </w:rPr>
        <w:t>Theo tiêu chuẩn đề bài, sinh viên đạt danh hiệu khi D ≥ 24, tương đương với bất đẳng thức:</w:t>
      </w:r>
    </w:p>
    <w:p w14:paraId="6D1A4073" w14:textId="77777777" w:rsidR="00CE207A" w:rsidRPr="00577490" w:rsidRDefault="00000000">
      <w:pPr>
        <w:spacing w:before="40" w:after="60"/>
        <w:jc w:val="center"/>
      </w:pPr>
      <w:r w:rsidRPr="00577490">
        <w:rPr>
          <w:rFonts w:ascii="Times New Roman" w:hAnsi="Times New Roman"/>
          <w:i/>
          <w:sz w:val="24"/>
        </w:rPr>
        <w:t>2 * x1 + x2 + x3 - 24 ≥ 0</w:t>
      </w:r>
    </w:p>
    <w:p w14:paraId="23275FE2" w14:textId="77777777" w:rsidR="00CE207A" w:rsidRPr="00577490" w:rsidRDefault="00000000">
      <w:pPr>
        <w:spacing w:after="80" w:line="300" w:lineRule="auto"/>
        <w:ind w:firstLine="425"/>
        <w:jc w:val="both"/>
      </w:pPr>
      <w:r w:rsidRPr="00577490">
        <w:rPr>
          <w:rFonts w:ascii="Times New Roman" w:hAnsi="Times New Roman"/>
          <w:sz w:val="26"/>
        </w:rPr>
        <w:t>Đồng nhất bất đẳng thức này với điều kiện z ≥ 0, ta xác định được giá trị bias phù hợp của perceptron là:</w:t>
      </w:r>
    </w:p>
    <w:p w14:paraId="38962E5A" w14:textId="77777777" w:rsidR="00CE207A" w:rsidRPr="00577490" w:rsidRDefault="00000000">
      <w:pPr>
        <w:spacing w:before="40" w:after="60"/>
        <w:jc w:val="center"/>
      </w:pPr>
      <w:r w:rsidRPr="00577490">
        <w:rPr>
          <w:rFonts w:ascii="Times New Roman" w:hAnsi="Times New Roman"/>
          <w:i/>
          <w:sz w:val="24"/>
        </w:rPr>
        <w:t>b = -24</w:t>
      </w:r>
    </w:p>
    <w:p w14:paraId="747D16F2" w14:textId="77777777" w:rsidR="00CE207A" w:rsidRPr="00577490" w:rsidRDefault="00000000">
      <w:pPr>
        <w:spacing w:after="80" w:line="300" w:lineRule="auto"/>
        <w:ind w:firstLine="425"/>
        <w:jc w:val="both"/>
      </w:pPr>
      <w:r w:rsidRPr="00577490">
        <w:rPr>
          <w:rFonts w:ascii="Times New Roman" w:hAnsi="Times New Roman"/>
          <w:sz w:val="26"/>
        </w:rPr>
        <w:t>Hàm kích hoạt phù hợp là hàm bước đơn vị (Heaviside step function):</w:t>
      </w:r>
    </w:p>
    <w:p w14:paraId="7DE64376" w14:textId="77777777" w:rsidR="00CE207A" w:rsidRPr="00577490" w:rsidRDefault="00000000">
      <w:pPr>
        <w:spacing w:before="40" w:after="60"/>
        <w:jc w:val="center"/>
      </w:pPr>
      <w:r w:rsidRPr="00577490">
        <w:rPr>
          <w:rFonts w:ascii="Times New Roman" w:hAnsi="Times New Roman"/>
          <w:i/>
          <w:sz w:val="24"/>
        </w:rPr>
        <w:t>f(z) = 1 khi z ≥ 0,   và f(z) = 0 khi z &lt; 0</w:t>
      </w:r>
    </w:p>
    <w:p w14:paraId="05B70852" w14:textId="77777777" w:rsidR="00CE207A" w:rsidRPr="00577490" w:rsidRDefault="00000000">
      <w:pPr>
        <w:keepNext/>
        <w:spacing w:before="120" w:after="40" w:line="288" w:lineRule="auto"/>
      </w:pPr>
      <w:r w:rsidRPr="00577490">
        <w:rPr>
          <w:rFonts w:ascii="Times New Roman" w:hAnsi="Times New Roman"/>
          <w:b/>
          <w:sz w:val="26"/>
        </w:rPr>
        <w:t>4. Sơ đồ kiến trúc mạng nơ-ron</w:t>
      </w:r>
    </w:p>
    <w:p w14:paraId="59C6EE68" w14:textId="77777777" w:rsidR="00CE207A" w:rsidRPr="00577490" w:rsidRDefault="00000000">
      <w:pPr>
        <w:spacing w:after="80" w:line="300" w:lineRule="auto"/>
        <w:ind w:firstLine="425"/>
        <w:jc w:val="both"/>
      </w:pPr>
      <w:r w:rsidRPr="00577490">
        <w:rPr>
          <w:rFonts w:ascii="Times New Roman" w:hAnsi="Times New Roman"/>
          <w:sz w:val="26"/>
        </w:rPr>
        <w:t>Mô hình gồm một perceptron đơn với 3 tín hiệu đầu vào x1, x2, x3 và 1 đầu vào bias nhận giá trị hằng số 1 kết nối với trọng số b = -24.</w:t>
      </w:r>
    </w:p>
    <w:p w14:paraId="3FB4E399" w14:textId="77777777" w:rsidR="00CE207A" w:rsidRPr="00577490" w:rsidRDefault="00000000">
      <w:pPr>
        <w:spacing w:before="120" w:after="40"/>
        <w:jc w:val="center"/>
      </w:pPr>
      <w:r w:rsidRPr="00577490">
        <w:rPr>
          <w:noProof/>
        </w:rPr>
        <w:drawing>
          <wp:inline distT="0" distB="0" distL="0" distR="0" wp14:anchorId="7634E4A0" wp14:editId="6633B633">
            <wp:extent cx="5303520" cy="2969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q3_student_perceptron.png"/>
                    <pic:cNvPicPr/>
                  </pic:nvPicPr>
                  <pic:blipFill>
                    <a:blip r:embed="rId13"/>
                    <a:stretch>
                      <a:fillRect/>
                    </a:stretch>
                  </pic:blipFill>
                  <pic:spPr>
                    <a:xfrm>
                      <a:off x="0" y="0"/>
                      <a:ext cx="5303520" cy="2969971"/>
                    </a:xfrm>
                    <a:prstGeom prst="rect">
                      <a:avLst/>
                    </a:prstGeom>
                  </pic:spPr>
                </pic:pic>
              </a:graphicData>
            </a:graphic>
          </wp:inline>
        </w:drawing>
      </w:r>
    </w:p>
    <w:p w14:paraId="198C39EE" w14:textId="77777777" w:rsidR="00CE207A" w:rsidRPr="00577490" w:rsidRDefault="00000000">
      <w:pPr>
        <w:spacing w:after="160"/>
        <w:jc w:val="center"/>
      </w:pPr>
      <w:r w:rsidRPr="00577490">
        <w:rPr>
          <w:rFonts w:ascii="Times New Roman" w:hAnsi="Times New Roman"/>
          <w:i/>
        </w:rPr>
        <w:lastRenderedPageBreak/>
        <w:t>Hình 7. Kiến trúc mô hình Perceptron phân loại sinh viên giỏi toàn diện.</w:t>
      </w:r>
    </w:p>
    <w:p w14:paraId="33970EAB" w14:textId="77777777" w:rsidR="00CE207A" w:rsidRPr="00577490" w:rsidRDefault="00000000">
      <w:pPr>
        <w:keepNext/>
        <w:spacing w:before="120" w:after="40" w:line="288" w:lineRule="auto"/>
      </w:pPr>
      <w:r w:rsidRPr="00577490">
        <w:rPr>
          <w:rFonts w:ascii="Times New Roman" w:hAnsi="Times New Roman"/>
          <w:b/>
          <w:sz w:val="26"/>
        </w:rPr>
        <w:t>5. Tính toán đầu ra của mạng với ba trường hợp cụ thể</w:t>
      </w:r>
    </w:p>
    <w:p w14:paraId="451A7A3B" w14:textId="77777777" w:rsidR="00CE207A" w:rsidRPr="00577490" w:rsidRDefault="00000000">
      <w:pPr>
        <w:spacing w:after="80" w:line="300" w:lineRule="auto"/>
        <w:ind w:firstLine="425"/>
        <w:jc w:val="both"/>
      </w:pPr>
      <w:r w:rsidRPr="00577490">
        <w:rPr>
          <w:rFonts w:ascii="Times New Roman" w:hAnsi="Times New Roman"/>
          <w:sz w:val="26"/>
        </w:rPr>
        <w:t>Ta lần lượt tính toán điểm danh hiệu D, giá trị tổng có trọng số z, và đầu ra y cho ba sinh viên:</w:t>
      </w:r>
    </w:p>
    <w:tbl>
      <w:tblPr>
        <w:tblW w:w="0" w:type="auto"/>
        <w:jc w:val="center"/>
        <w:tblLook w:val="04A0" w:firstRow="1" w:lastRow="0" w:firstColumn="1" w:lastColumn="0" w:noHBand="0" w:noVBand="1"/>
      </w:tblPr>
      <w:tblGrid>
        <w:gridCol w:w="1116"/>
        <w:gridCol w:w="1118"/>
        <w:gridCol w:w="1228"/>
        <w:gridCol w:w="1227"/>
        <w:gridCol w:w="1444"/>
        <w:gridCol w:w="1226"/>
        <w:gridCol w:w="787"/>
        <w:gridCol w:w="1783"/>
      </w:tblGrid>
      <w:tr w:rsidR="00CE207A" w:rsidRPr="00577490" w14:paraId="117193BD" w14:textId="77777777">
        <w:trPr>
          <w:jc w:val="center"/>
        </w:trPr>
        <w:tc>
          <w:tcPr>
            <w:tcW w:w="113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3D0078C" w14:textId="77777777" w:rsidR="00CE207A" w:rsidRPr="00577490" w:rsidRDefault="00000000">
            <w:pPr>
              <w:spacing w:before="60" w:after="60"/>
              <w:jc w:val="center"/>
            </w:pPr>
            <w:r w:rsidRPr="00577490">
              <w:rPr>
                <w:rFonts w:ascii="Times New Roman" w:hAnsi="Times New Roman"/>
                <w:b/>
              </w:rPr>
              <w:t>Sinh viên</w:t>
            </w:r>
          </w:p>
        </w:tc>
        <w:tc>
          <w:tcPr>
            <w:tcW w:w="113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7EBE3EBA" w14:textId="77777777" w:rsidR="00CE207A" w:rsidRPr="00577490" w:rsidRDefault="00000000">
            <w:pPr>
              <w:spacing w:before="60" w:after="60"/>
              <w:jc w:val="center"/>
            </w:pPr>
            <w:r w:rsidRPr="00577490">
              <w:rPr>
                <w:rFonts w:ascii="Times New Roman" w:hAnsi="Times New Roman"/>
                <w:b/>
              </w:rPr>
              <w:t>Điểm TB (x1)</w:t>
            </w:r>
          </w:p>
        </w:tc>
        <w:tc>
          <w:tcPr>
            <w:tcW w:w="124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6379609A" w14:textId="77777777" w:rsidR="00CE207A" w:rsidRPr="00577490" w:rsidRDefault="00000000">
            <w:pPr>
              <w:spacing w:before="60" w:after="60"/>
              <w:jc w:val="center"/>
            </w:pPr>
            <w:r w:rsidRPr="00577490">
              <w:rPr>
                <w:rFonts w:ascii="Times New Roman" w:hAnsi="Times New Roman"/>
                <w:b/>
              </w:rPr>
              <w:t>Hạnh kiểm (x2)</w:t>
            </w:r>
          </w:p>
        </w:tc>
        <w:tc>
          <w:tcPr>
            <w:tcW w:w="124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427BD7AD" w14:textId="77777777" w:rsidR="00CE207A" w:rsidRPr="00577490" w:rsidRDefault="00000000">
            <w:pPr>
              <w:spacing w:before="60" w:after="60"/>
              <w:jc w:val="center"/>
            </w:pPr>
            <w:r w:rsidRPr="00577490">
              <w:rPr>
                <w:rFonts w:ascii="Times New Roman" w:hAnsi="Times New Roman"/>
                <w:b/>
              </w:rPr>
              <w:t>Rèn luyện (x3)</w:t>
            </w:r>
          </w:p>
        </w:tc>
        <w:tc>
          <w:tcPr>
            <w:tcW w:w="147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40DD89F" w14:textId="77777777" w:rsidR="00CE207A" w:rsidRPr="00577490" w:rsidRDefault="00000000">
            <w:pPr>
              <w:spacing w:before="60" w:after="60"/>
              <w:jc w:val="center"/>
            </w:pPr>
            <w:r w:rsidRPr="00577490">
              <w:rPr>
                <w:rFonts w:ascii="Times New Roman" w:hAnsi="Times New Roman"/>
                <w:b/>
              </w:rPr>
              <w:t>Điểm danh hiệu D</w:t>
            </w:r>
          </w:p>
        </w:tc>
        <w:tc>
          <w:tcPr>
            <w:tcW w:w="124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423C1E42" w14:textId="77777777" w:rsidR="00CE207A" w:rsidRPr="00577490" w:rsidRDefault="00000000">
            <w:pPr>
              <w:spacing w:before="60" w:after="60"/>
              <w:jc w:val="center"/>
            </w:pPr>
            <w:r w:rsidRPr="00577490">
              <w:rPr>
                <w:rFonts w:ascii="Times New Roman" w:hAnsi="Times New Roman"/>
                <w:b/>
              </w:rPr>
              <w:t>Tổng z = D - 24</w:t>
            </w:r>
          </w:p>
        </w:tc>
        <w:tc>
          <w:tcPr>
            <w:tcW w:w="79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1761A34B" w14:textId="77777777" w:rsidR="00CE207A" w:rsidRPr="00577490" w:rsidRDefault="00000000">
            <w:pPr>
              <w:spacing w:before="60" w:after="60"/>
              <w:jc w:val="center"/>
            </w:pPr>
            <w:r w:rsidRPr="00577490">
              <w:rPr>
                <w:rFonts w:ascii="Times New Roman" w:hAnsi="Times New Roman"/>
                <w:b/>
              </w:rPr>
              <w:t>Đầu ra y</w:t>
            </w:r>
          </w:p>
        </w:tc>
        <w:tc>
          <w:tcPr>
            <w:tcW w:w="1814"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17C23B81" w14:textId="77777777" w:rsidR="00CE207A" w:rsidRPr="00577490" w:rsidRDefault="00000000">
            <w:pPr>
              <w:spacing w:before="60" w:after="60"/>
              <w:jc w:val="center"/>
            </w:pPr>
            <w:r w:rsidRPr="00577490">
              <w:rPr>
                <w:rFonts w:ascii="Times New Roman" w:hAnsi="Times New Roman"/>
                <w:b/>
              </w:rPr>
              <w:t>Kết quả phân loại</w:t>
            </w:r>
          </w:p>
        </w:tc>
      </w:tr>
      <w:tr w:rsidR="00CE207A" w:rsidRPr="00577490" w14:paraId="28C5FA57" w14:textId="77777777">
        <w:trPr>
          <w:jc w:val="center"/>
        </w:trPr>
        <w:tc>
          <w:tcPr>
            <w:tcW w:w="113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D3D8543" w14:textId="77777777" w:rsidR="00CE207A" w:rsidRPr="00577490" w:rsidRDefault="00000000">
            <w:pPr>
              <w:spacing w:before="40" w:after="40"/>
              <w:jc w:val="center"/>
            </w:pPr>
            <w:r w:rsidRPr="00577490">
              <w:rPr>
                <w:rFonts w:ascii="Times New Roman" w:hAnsi="Times New Roman"/>
              </w:rPr>
              <w:t>SV1</w:t>
            </w:r>
          </w:p>
        </w:tc>
        <w:tc>
          <w:tcPr>
            <w:tcW w:w="113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C2E3FBE" w14:textId="77777777" w:rsidR="00CE207A" w:rsidRPr="00577490" w:rsidRDefault="00000000">
            <w:pPr>
              <w:spacing w:before="40" w:after="40"/>
              <w:jc w:val="center"/>
            </w:pPr>
            <w:r w:rsidRPr="00577490">
              <w:rPr>
                <w:rFonts w:ascii="Times New Roman" w:hAnsi="Times New Roman"/>
              </w:rPr>
              <w:t>3.5</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5504526" w14:textId="77777777" w:rsidR="00CE207A" w:rsidRPr="00577490" w:rsidRDefault="00000000">
            <w:pPr>
              <w:spacing w:before="40" w:after="40"/>
              <w:jc w:val="center"/>
            </w:pPr>
            <w:r w:rsidRPr="00577490">
              <w:rPr>
                <w:rFonts w:ascii="Times New Roman" w:hAnsi="Times New Roman"/>
              </w:rPr>
              <w:t>9</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3799694" w14:textId="77777777" w:rsidR="00CE207A" w:rsidRPr="00577490" w:rsidRDefault="00000000">
            <w:pPr>
              <w:spacing w:before="40" w:after="40"/>
              <w:jc w:val="center"/>
            </w:pPr>
            <w:r w:rsidRPr="00577490">
              <w:rPr>
                <w:rFonts w:ascii="Times New Roman" w:hAnsi="Times New Roman"/>
              </w:rPr>
              <w:t>9</w:t>
            </w:r>
          </w:p>
        </w:tc>
        <w:tc>
          <w:tcPr>
            <w:tcW w:w="147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A926217" w14:textId="77777777" w:rsidR="00CE207A" w:rsidRPr="00577490" w:rsidRDefault="00000000">
            <w:pPr>
              <w:spacing w:before="40" w:after="40"/>
              <w:jc w:val="center"/>
            </w:pPr>
            <w:r w:rsidRPr="00577490">
              <w:rPr>
                <w:rFonts w:ascii="Times New Roman" w:hAnsi="Times New Roman"/>
              </w:rPr>
              <w:t>25.0</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CC9DA49" w14:textId="77777777" w:rsidR="00CE207A" w:rsidRPr="00577490" w:rsidRDefault="00000000">
            <w:pPr>
              <w:spacing w:before="40" w:after="40"/>
              <w:jc w:val="center"/>
            </w:pPr>
            <w:r w:rsidRPr="00577490">
              <w:rPr>
                <w:rFonts w:ascii="Times New Roman" w:hAnsi="Times New Roman"/>
              </w:rPr>
              <w:t>+1.0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6C7D267" w14:textId="77777777" w:rsidR="00CE207A" w:rsidRPr="00577490" w:rsidRDefault="00000000">
            <w:pPr>
              <w:spacing w:before="40" w:after="40"/>
              <w:jc w:val="center"/>
            </w:pPr>
            <w:r w:rsidRPr="00577490">
              <w:rPr>
                <w:rFonts w:ascii="Times New Roman" w:hAnsi="Times New Roman"/>
              </w:rPr>
              <w:t>1</w:t>
            </w:r>
          </w:p>
        </w:tc>
        <w:tc>
          <w:tcPr>
            <w:tcW w:w="181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ADF6F84" w14:textId="77777777" w:rsidR="00CE207A" w:rsidRPr="00577490" w:rsidRDefault="00000000">
            <w:pPr>
              <w:spacing w:before="40" w:after="40"/>
              <w:jc w:val="center"/>
            </w:pPr>
            <w:r w:rsidRPr="00577490">
              <w:rPr>
                <w:rFonts w:ascii="Times New Roman" w:hAnsi="Times New Roman"/>
              </w:rPr>
              <w:t>ĐẠT DANH HIỆU</w:t>
            </w:r>
          </w:p>
        </w:tc>
      </w:tr>
      <w:tr w:rsidR="00CE207A" w:rsidRPr="00577490" w14:paraId="46834E10" w14:textId="77777777">
        <w:trPr>
          <w:jc w:val="center"/>
        </w:trPr>
        <w:tc>
          <w:tcPr>
            <w:tcW w:w="113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E2197D9" w14:textId="77777777" w:rsidR="00CE207A" w:rsidRPr="00577490" w:rsidRDefault="00000000">
            <w:pPr>
              <w:spacing w:before="40" w:after="40"/>
              <w:jc w:val="center"/>
            </w:pPr>
            <w:r w:rsidRPr="00577490">
              <w:rPr>
                <w:rFonts w:ascii="Times New Roman" w:hAnsi="Times New Roman"/>
              </w:rPr>
              <w:t>SV2</w:t>
            </w:r>
          </w:p>
        </w:tc>
        <w:tc>
          <w:tcPr>
            <w:tcW w:w="113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79CB3B2B" w14:textId="77777777" w:rsidR="00CE207A" w:rsidRPr="00577490" w:rsidRDefault="00000000">
            <w:pPr>
              <w:spacing w:before="40" w:after="40"/>
              <w:jc w:val="center"/>
            </w:pPr>
            <w:r w:rsidRPr="00577490">
              <w:rPr>
                <w:rFonts w:ascii="Times New Roman" w:hAnsi="Times New Roman"/>
              </w:rPr>
              <w:t>3.0</w:t>
            </w:r>
          </w:p>
        </w:tc>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4A9CA93" w14:textId="77777777" w:rsidR="00CE207A" w:rsidRPr="00577490" w:rsidRDefault="00000000">
            <w:pPr>
              <w:spacing w:before="40" w:after="40"/>
              <w:jc w:val="center"/>
            </w:pPr>
            <w:r w:rsidRPr="00577490">
              <w:rPr>
                <w:rFonts w:ascii="Times New Roman" w:hAnsi="Times New Roman"/>
              </w:rPr>
              <w:t>8</w:t>
            </w:r>
          </w:p>
        </w:tc>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0CD16E3" w14:textId="77777777" w:rsidR="00CE207A" w:rsidRPr="00577490" w:rsidRDefault="00000000">
            <w:pPr>
              <w:spacing w:before="40" w:after="40"/>
              <w:jc w:val="center"/>
            </w:pPr>
            <w:r w:rsidRPr="00577490">
              <w:rPr>
                <w:rFonts w:ascii="Times New Roman" w:hAnsi="Times New Roman"/>
              </w:rPr>
              <w:t>9</w:t>
            </w:r>
          </w:p>
        </w:tc>
        <w:tc>
          <w:tcPr>
            <w:tcW w:w="147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56F3BFC1" w14:textId="77777777" w:rsidR="00CE207A" w:rsidRPr="00577490" w:rsidRDefault="00000000">
            <w:pPr>
              <w:spacing w:before="40" w:after="40"/>
              <w:jc w:val="center"/>
            </w:pPr>
            <w:r w:rsidRPr="00577490">
              <w:rPr>
                <w:rFonts w:ascii="Times New Roman" w:hAnsi="Times New Roman"/>
              </w:rPr>
              <w:t>23.0</w:t>
            </w:r>
          </w:p>
        </w:tc>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0103F48" w14:textId="77777777" w:rsidR="00CE207A" w:rsidRPr="00577490" w:rsidRDefault="00000000">
            <w:pPr>
              <w:spacing w:before="40" w:after="40"/>
              <w:jc w:val="center"/>
            </w:pPr>
            <w:r w:rsidRPr="00577490">
              <w:rPr>
                <w:rFonts w:ascii="Times New Roman" w:hAnsi="Times New Roman"/>
              </w:rPr>
              <w:t>-1.0</w:t>
            </w:r>
          </w:p>
        </w:tc>
        <w:tc>
          <w:tcPr>
            <w:tcW w:w="79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A588F3C" w14:textId="77777777" w:rsidR="00CE207A" w:rsidRPr="00577490" w:rsidRDefault="00000000">
            <w:pPr>
              <w:spacing w:before="40" w:after="40"/>
              <w:jc w:val="center"/>
            </w:pPr>
            <w:r w:rsidRPr="00577490">
              <w:rPr>
                <w:rFonts w:ascii="Times New Roman" w:hAnsi="Times New Roman"/>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27BE815" w14:textId="77777777" w:rsidR="00CE207A" w:rsidRPr="00577490" w:rsidRDefault="00000000">
            <w:pPr>
              <w:spacing w:before="40" w:after="40"/>
              <w:jc w:val="center"/>
            </w:pPr>
            <w:r w:rsidRPr="00577490">
              <w:rPr>
                <w:rFonts w:ascii="Times New Roman" w:hAnsi="Times New Roman"/>
              </w:rPr>
              <w:t>KHÔNG ĐẠT</w:t>
            </w:r>
          </w:p>
        </w:tc>
      </w:tr>
      <w:tr w:rsidR="00CE207A" w:rsidRPr="00577490" w14:paraId="298B6F42" w14:textId="77777777">
        <w:trPr>
          <w:jc w:val="center"/>
        </w:trPr>
        <w:tc>
          <w:tcPr>
            <w:tcW w:w="113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6568CE3" w14:textId="77777777" w:rsidR="00CE207A" w:rsidRPr="00577490" w:rsidRDefault="00000000">
            <w:pPr>
              <w:spacing w:before="40" w:after="40"/>
              <w:jc w:val="center"/>
            </w:pPr>
            <w:r w:rsidRPr="00577490">
              <w:rPr>
                <w:rFonts w:ascii="Times New Roman" w:hAnsi="Times New Roman"/>
              </w:rPr>
              <w:t>SV3</w:t>
            </w:r>
          </w:p>
        </w:tc>
        <w:tc>
          <w:tcPr>
            <w:tcW w:w="113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167A879" w14:textId="77777777" w:rsidR="00CE207A" w:rsidRPr="00577490" w:rsidRDefault="00000000">
            <w:pPr>
              <w:spacing w:before="40" w:after="40"/>
              <w:jc w:val="center"/>
            </w:pPr>
            <w:r w:rsidRPr="00577490">
              <w:rPr>
                <w:rFonts w:ascii="Times New Roman" w:hAnsi="Times New Roman"/>
              </w:rPr>
              <w:t>4.0</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0B6F2C9" w14:textId="77777777" w:rsidR="00CE207A" w:rsidRPr="00577490" w:rsidRDefault="00000000">
            <w:pPr>
              <w:spacing w:before="40" w:after="40"/>
              <w:jc w:val="center"/>
            </w:pPr>
            <w:r w:rsidRPr="00577490">
              <w:rPr>
                <w:rFonts w:ascii="Times New Roman" w:hAnsi="Times New Roman"/>
              </w:rPr>
              <w:t>10</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58CF824" w14:textId="77777777" w:rsidR="00CE207A" w:rsidRPr="00577490" w:rsidRDefault="00000000">
            <w:pPr>
              <w:spacing w:before="40" w:after="40"/>
              <w:jc w:val="center"/>
            </w:pPr>
            <w:r w:rsidRPr="00577490">
              <w:rPr>
                <w:rFonts w:ascii="Times New Roman" w:hAnsi="Times New Roman"/>
              </w:rPr>
              <w:t>10</w:t>
            </w:r>
          </w:p>
        </w:tc>
        <w:tc>
          <w:tcPr>
            <w:tcW w:w="147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C183EF0" w14:textId="77777777" w:rsidR="00CE207A" w:rsidRPr="00577490" w:rsidRDefault="00000000">
            <w:pPr>
              <w:spacing w:before="40" w:after="40"/>
              <w:jc w:val="center"/>
            </w:pPr>
            <w:r w:rsidRPr="00577490">
              <w:rPr>
                <w:rFonts w:ascii="Times New Roman" w:hAnsi="Times New Roman"/>
              </w:rPr>
              <w:t>28.0</w:t>
            </w:r>
          </w:p>
        </w:tc>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933706D" w14:textId="77777777" w:rsidR="00CE207A" w:rsidRPr="00577490" w:rsidRDefault="00000000">
            <w:pPr>
              <w:spacing w:before="40" w:after="40"/>
              <w:jc w:val="center"/>
            </w:pPr>
            <w:r w:rsidRPr="00577490">
              <w:rPr>
                <w:rFonts w:ascii="Times New Roman" w:hAnsi="Times New Roman"/>
              </w:rPr>
              <w:t>+4.0</w:t>
            </w:r>
          </w:p>
        </w:tc>
        <w:tc>
          <w:tcPr>
            <w:tcW w:w="79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56CED86" w14:textId="77777777" w:rsidR="00CE207A" w:rsidRPr="00577490" w:rsidRDefault="00000000">
            <w:pPr>
              <w:spacing w:before="40" w:after="40"/>
              <w:jc w:val="center"/>
            </w:pPr>
            <w:r w:rsidRPr="00577490">
              <w:rPr>
                <w:rFonts w:ascii="Times New Roman" w:hAnsi="Times New Roman"/>
              </w:rPr>
              <w:t>1</w:t>
            </w:r>
          </w:p>
        </w:tc>
        <w:tc>
          <w:tcPr>
            <w:tcW w:w="1814"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EE1050C" w14:textId="77777777" w:rsidR="00CE207A" w:rsidRPr="00577490" w:rsidRDefault="00000000">
            <w:pPr>
              <w:spacing w:before="40" w:after="40"/>
              <w:jc w:val="center"/>
            </w:pPr>
            <w:r w:rsidRPr="00577490">
              <w:rPr>
                <w:rFonts w:ascii="Times New Roman" w:hAnsi="Times New Roman"/>
              </w:rPr>
              <w:t>ĐẠT DANH HIỆU</w:t>
            </w:r>
          </w:p>
        </w:tc>
      </w:tr>
    </w:tbl>
    <w:p w14:paraId="6537FEE8" w14:textId="77777777" w:rsidR="00CE207A" w:rsidRPr="00577490" w:rsidRDefault="00CE207A">
      <w:pPr>
        <w:spacing w:after="80"/>
      </w:pPr>
    </w:p>
    <w:p w14:paraId="303AF282" w14:textId="77777777" w:rsidR="00CE207A" w:rsidRPr="00577490" w:rsidRDefault="00000000">
      <w:pPr>
        <w:spacing w:after="80" w:line="300" w:lineRule="auto"/>
        <w:ind w:firstLine="425"/>
        <w:jc w:val="both"/>
      </w:pPr>
      <w:r w:rsidRPr="00577490">
        <w:rPr>
          <w:rFonts w:ascii="Times New Roman" w:hAnsi="Times New Roman"/>
          <w:sz w:val="26"/>
        </w:rPr>
        <w:t>Kết quả tính toán: Sinh viên 1 đạt D = 25 ≥ 24 nên z = 1 ≥ 0, đầu ra y = 1 (Đạt). Sinh viên 2 đạt D = 23 &lt; 24 nên z = -1 &lt; 0, đầu ra y = 0 (Không đạt). Sinh viên 3 đạt D = 28 ≥ 24 nên z = 4 ≥ 0, đầu ra y = 1 (Đạt).</w:t>
      </w:r>
    </w:p>
    <w:p w14:paraId="6076321A" w14:textId="77777777" w:rsidR="00CE207A" w:rsidRPr="00577490" w:rsidRDefault="00000000">
      <w:pPr>
        <w:keepNext/>
        <w:spacing w:before="120" w:after="40" w:line="288" w:lineRule="auto"/>
      </w:pPr>
      <w:r w:rsidRPr="00577490">
        <w:rPr>
          <w:rFonts w:ascii="Times New Roman" w:hAnsi="Times New Roman"/>
          <w:b/>
          <w:sz w:val="26"/>
        </w:rPr>
        <w:t>6. Giải thích khả năng giải quyết của Perceptron đối với bài toán này</w:t>
      </w:r>
    </w:p>
    <w:p w14:paraId="316CF739" w14:textId="77777777" w:rsidR="00CE207A" w:rsidRPr="00577490" w:rsidRDefault="00000000">
      <w:pPr>
        <w:spacing w:after="80" w:line="300" w:lineRule="auto"/>
        <w:ind w:firstLine="425"/>
        <w:jc w:val="both"/>
      </w:pPr>
      <w:r w:rsidRPr="00577490">
        <w:rPr>
          <w:rFonts w:ascii="Times New Roman" w:hAnsi="Times New Roman"/>
          <w:sz w:val="26"/>
        </w:rPr>
        <w:t>Mô hình Perceptron đơn hoàn toàn giải quyết chính xác bài toán vì tiêu chí phân loại D ≥ 24 là một bất đẳng thức tuyến tính thuần túy. Trong không gian 3 chiều (x1, x2, x3), phương trình 2x1 + x2 + x3 - 24 = 0 xác định một mặt phẳng phẳng (siêu phẳng) chia tách không gian thành hai nửa không gian riêng biệt. Tập các sinh viên đạt danh hiệu và không đạt danh hiệu tạo thành hai tập dữ liệu phân tách tuyến tính (linearly separable). Theo nguyên lý toán học của mạng nơ-ron, một perceptron đơn luôn có khả năng phân loại chính xác tuyệt đối các tập dữ liệu có tính chất phân tách tuyến tính này.</w:t>
      </w:r>
    </w:p>
    <w:p w14:paraId="3C550F23" w14:textId="77777777" w:rsidR="00CE207A" w:rsidRPr="00577490" w:rsidRDefault="00000000">
      <w:pPr>
        <w:keepNext/>
        <w:spacing w:before="200" w:after="60" w:line="300" w:lineRule="auto"/>
      </w:pPr>
      <w:r w:rsidRPr="00577490">
        <w:rPr>
          <w:rFonts w:ascii="Times New Roman" w:hAnsi="Times New Roman"/>
          <w:b/>
          <w:sz w:val="26"/>
        </w:rPr>
        <w:t>Câu 4. Khảo sát sự thay đổi ranh giới phân loại theo Bias</w:t>
      </w:r>
    </w:p>
    <w:p w14:paraId="26328BDB" w14:textId="77777777" w:rsidR="00CE207A" w:rsidRPr="00577490" w:rsidRDefault="00000000">
      <w:pPr>
        <w:spacing w:after="80" w:line="300" w:lineRule="auto"/>
        <w:ind w:firstLine="425"/>
        <w:jc w:val="both"/>
      </w:pPr>
      <w:r w:rsidRPr="00577490">
        <w:rPr>
          <w:rFonts w:ascii="Times New Roman" w:hAnsi="Times New Roman"/>
          <w:sz w:val="26"/>
        </w:rPr>
        <w:t>Sử dụng mô hình perceptron ở Câu 3, ta khảo sát tác động khi thay đổi giá trị bias b thành các mức khác nhau trong khi giữ nguyên các trọng số đầu vào w = [2, 1, 1]^T.</w:t>
      </w:r>
    </w:p>
    <w:p w14:paraId="7C2C17BD" w14:textId="77777777" w:rsidR="00CE207A" w:rsidRPr="00577490" w:rsidRDefault="00000000">
      <w:pPr>
        <w:keepNext/>
        <w:spacing w:before="120" w:after="40" w:line="288" w:lineRule="auto"/>
      </w:pPr>
      <w:r w:rsidRPr="00577490">
        <w:rPr>
          <w:rFonts w:ascii="Times New Roman" w:hAnsi="Times New Roman"/>
          <w:b/>
          <w:sz w:val="26"/>
        </w:rPr>
        <w:t>1. Phương trình tổng có trọng số sau khi thay đổi bias</w:t>
      </w:r>
    </w:p>
    <w:p w14:paraId="42979CEE" w14:textId="77777777" w:rsidR="00CE207A" w:rsidRPr="00577490" w:rsidRDefault="00000000">
      <w:pPr>
        <w:spacing w:after="80" w:line="300" w:lineRule="auto"/>
        <w:ind w:firstLine="425"/>
        <w:jc w:val="both"/>
      </w:pPr>
      <w:r w:rsidRPr="00577490">
        <w:rPr>
          <w:rFonts w:ascii="Times New Roman" w:hAnsi="Times New Roman"/>
          <w:sz w:val="26"/>
        </w:rPr>
        <w:t>Phương trình tổng có trọng số với giá trị bias mới b' được viết lại là:</w:t>
      </w:r>
    </w:p>
    <w:p w14:paraId="4D6C2642" w14:textId="77777777" w:rsidR="00CE207A" w:rsidRPr="00577490" w:rsidRDefault="00000000">
      <w:pPr>
        <w:spacing w:before="40" w:after="60"/>
        <w:jc w:val="center"/>
      </w:pPr>
      <w:r w:rsidRPr="00577490">
        <w:rPr>
          <w:rFonts w:ascii="Times New Roman" w:hAnsi="Times New Roman"/>
          <w:i/>
          <w:sz w:val="24"/>
        </w:rPr>
        <w:t>z = 2 * x1 + x2 + x3 + b' = D + b'</w:t>
      </w:r>
    </w:p>
    <w:p w14:paraId="49049CF9" w14:textId="77777777" w:rsidR="00CE207A" w:rsidRPr="00577490" w:rsidRDefault="00000000">
      <w:pPr>
        <w:keepNext/>
        <w:spacing w:before="120" w:after="40" w:line="288" w:lineRule="auto"/>
      </w:pPr>
      <w:r w:rsidRPr="00577490">
        <w:rPr>
          <w:rFonts w:ascii="Times New Roman" w:hAnsi="Times New Roman"/>
          <w:b/>
          <w:sz w:val="26"/>
        </w:rPr>
        <w:t>2. Điều kiện phân loại sinh viên theo giá trị bias mới</w:t>
      </w:r>
    </w:p>
    <w:p w14:paraId="5106E4FB" w14:textId="77777777" w:rsidR="00CE207A" w:rsidRPr="00577490" w:rsidRDefault="00000000">
      <w:pPr>
        <w:spacing w:after="80" w:line="300" w:lineRule="auto"/>
        <w:ind w:firstLine="425"/>
        <w:jc w:val="both"/>
      </w:pPr>
      <w:r w:rsidRPr="00577490">
        <w:rPr>
          <w:rFonts w:ascii="Times New Roman" w:hAnsi="Times New Roman"/>
          <w:sz w:val="26"/>
        </w:rPr>
        <w:t>Sinh viên đạt danh hiệu khi z ≥ 0, tương đương D + b' ≥ 0 hay D ≥ -b'. Như vậy, ngưỡng điểm danh hiệu mới của bài toán chính là:</w:t>
      </w:r>
    </w:p>
    <w:p w14:paraId="108B59F0" w14:textId="77777777" w:rsidR="00CE207A" w:rsidRPr="00577490" w:rsidRDefault="00000000">
      <w:pPr>
        <w:spacing w:before="40" w:after="60"/>
        <w:jc w:val="center"/>
      </w:pPr>
      <w:r w:rsidRPr="00577490">
        <w:rPr>
          <w:rFonts w:ascii="Times New Roman" w:hAnsi="Times New Roman"/>
          <w:i/>
          <w:sz w:val="24"/>
        </w:rPr>
        <w:lastRenderedPageBreak/>
        <w:t>θ = -b'</w:t>
      </w:r>
    </w:p>
    <w:p w14:paraId="4D05FD1D" w14:textId="77777777" w:rsidR="00CE207A" w:rsidRPr="00577490" w:rsidRDefault="00000000">
      <w:pPr>
        <w:keepNext/>
        <w:spacing w:before="120" w:after="40" w:line="288" w:lineRule="auto"/>
      </w:pPr>
      <w:r w:rsidRPr="00577490">
        <w:rPr>
          <w:rFonts w:ascii="Times New Roman" w:hAnsi="Times New Roman"/>
          <w:b/>
          <w:sz w:val="26"/>
        </w:rPr>
        <w:t>3. Lựa chọn ba giá trị bias khác nhau và xác định ngưỡng tương ứng</w:t>
      </w:r>
    </w:p>
    <w:p w14:paraId="79CC32D3" w14:textId="77777777" w:rsidR="00CE207A" w:rsidRPr="00577490" w:rsidRDefault="00000000">
      <w:pPr>
        <w:spacing w:after="80" w:line="300" w:lineRule="auto"/>
        <w:ind w:firstLine="425"/>
        <w:jc w:val="both"/>
      </w:pPr>
      <w:r w:rsidRPr="00577490">
        <w:rPr>
          <w:rFonts w:ascii="Times New Roman" w:hAnsi="Times New Roman"/>
          <w:sz w:val="26"/>
        </w:rPr>
        <w:t>Ta lựa chọn ba mức giá trị bias đại diện cho ba chính sách xét tuyển khác nhau:</w:t>
      </w:r>
    </w:p>
    <w:p w14:paraId="29C6BB12" w14:textId="77777777" w:rsidR="00CE207A" w:rsidRPr="00577490" w:rsidRDefault="00000000">
      <w:pPr>
        <w:spacing w:after="80" w:line="300" w:lineRule="auto"/>
        <w:ind w:firstLine="425"/>
        <w:jc w:val="both"/>
      </w:pPr>
      <w:r w:rsidRPr="00577490">
        <w:rPr>
          <w:rFonts w:ascii="Times New Roman" w:hAnsi="Times New Roman"/>
          <w:sz w:val="26"/>
        </w:rPr>
        <w:t>Mức chuẩn ban đầu: chọn b1 = -24, tương ứng ngưỡng điểm danh hiệu θ1 = 24.</w:t>
      </w:r>
    </w:p>
    <w:p w14:paraId="4803631A" w14:textId="77777777" w:rsidR="00CE207A" w:rsidRPr="00577490" w:rsidRDefault="00000000">
      <w:pPr>
        <w:spacing w:after="80" w:line="300" w:lineRule="auto"/>
        <w:ind w:firstLine="425"/>
        <w:jc w:val="both"/>
      </w:pPr>
      <w:r w:rsidRPr="00577490">
        <w:rPr>
          <w:rFonts w:ascii="Times New Roman" w:hAnsi="Times New Roman"/>
          <w:sz w:val="26"/>
        </w:rPr>
        <w:t>Mức nới lỏng chính sách: chọn b2 = -22, tương ứng ngưỡng điểm danh hiệu θ2 = 22 (tiêu chuẩn được hạ thấp).</w:t>
      </w:r>
    </w:p>
    <w:p w14:paraId="44FDB3D0" w14:textId="77777777" w:rsidR="00CE207A" w:rsidRPr="00577490" w:rsidRDefault="00000000">
      <w:pPr>
        <w:spacing w:after="80" w:line="300" w:lineRule="auto"/>
        <w:ind w:firstLine="425"/>
        <w:jc w:val="both"/>
      </w:pPr>
      <w:r w:rsidRPr="00577490">
        <w:rPr>
          <w:rFonts w:ascii="Times New Roman" w:hAnsi="Times New Roman"/>
          <w:sz w:val="26"/>
        </w:rPr>
        <w:t>Mức siết chặt tiêu chuẩn: chọn b3 = -26, tương ứng ngưỡng điểm danh hiệu θ3 = 26 (tiêu chuẩn được nâng cao).</w:t>
      </w:r>
    </w:p>
    <w:p w14:paraId="53E80475" w14:textId="77777777" w:rsidR="00CE207A" w:rsidRPr="00577490" w:rsidRDefault="00000000">
      <w:pPr>
        <w:keepNext/>
        <w:spacing w:before="120" w:after="40" w:line="288" w:lineRule="auto"/>
      </w:pPr>
      <w:r w:rsidRPr="00577490">
        <w:rPr>
          <w:rFonts w:ascii="Times New Roman" w:hAnsi="Times New Roman"/>
          <w:b/>
          <w:sz w:val="26"/>
        </w:rPr>
        <w:t>4. So sánh kết quả phân loại với dữ liệu ba sinh viên</w:t>
      </w:r>
    </w:p>
    <w:p w14:paraId="06FFEACD" w14:textId="77777777" w:rsidR="00CE207A" w:rsidRPr="00577490" w:rsidRDefault="00000000">
      <w:pPr>
        <w:spacing w:after="80" w:line="300" w:lineRule="auto"/>
        <w:ind w:firstLine="425"/>
        <w:jc w:val="both"/>
      </w:pPr>
      <w:r w:rsidRPr="00577490">
        <w:rPr>
          <w:rFonts w:ascii="Times New Roman" w:hAnsi="Times New Roman"/>
          <w:sz w:val="26"/>
        </w:rPr>
        <w:t>Bảng tổng hợp kết quả phân loại của SV1 (D = 25), SV2 (D = 23), và SV3 (D = 28) dưới ba mức bias:</w:t>
      </w:r>
    </w:p>
    <w:tbl>
      <w:tblPr>
        <w:tblW w:w="0" w:type="auto"/>
        <w:jc w:val="center"/>
        <w:tblLook w:val="04A0" w:firstRow="1" w:lastRow="0" w:firstColumn="1" w:lastColumn="0" w:noHBand="0" w:noVBand="1"/>
      </w:tblPr>
      <w:tblGrid>
        <w:gridCol w:w="1247"/>
        <w:gridCol w:w="1020"/>
        <w:gridCol w:w="2381"/>
        <w:gridCol w:w="2381"/>
        <w:gridCol w:w="2381"/>
      </w:tblGrid>
      <w:tr w:rsidR="00CE207A" w:rsidRPr="00577490" w14:paraId="6415CAE5" w14:textId="77777777">
        <w:trPr>
          <w:jc w:val="center"/>
        </w:trPr>
        <w:tc>
          <w:tcPr>
            <w:tcW w:w="1247"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2DF7C56" w14:textId="77777777" w:rsidR="00CE207A" w:rsidRPr="00577490" w:rsidRDefault="00000000">
            <w:pPr>
              <w:spacing w:before="60" w:after="60"/>
              <w:jc w:val="center"/>
            </w:pPr>
            <w:r w:rsidRPr="00577490">
              <w:rPr>
                <w:rFonts w:ascii="Times New Roman" w:hAnsi="Times New Roman"/>
                <w:b/>
              </w:rPr>
              <w:t>Sinh viên</w:t>
            </w:r>
          </w:p>
        </w:tc>
        <w:tc>
          <w:tcPr>
            <w:tcW w:w="1020"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72B1BC1E" w14:textId="77777777" w:rsidR="00CE207A" w:rsidRPr="00577490" w:rsidRDefault="00000000">
            <w:pPr>
              <w:spacing w:before="60" w:after="60"/>
              <w:jc w:val="center"/>
            </w:pPr>
            <w:r w:rsidRPr="00577490">
              <w:rPr>
                <w:rFonts w:ascii="Times New Roman" w:hAnsi="Times New Roman"/>
                <w:b/>
              </w:rPr>
              <w:t>Điểm D</w:t>
            </w:r>
          </w:p>
        </w:tc>
        <w:tc>
          <w:tcPr>
            <w:tcW w:w="2381"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278AB2AD" w14:textId="77777777" w:rsidR="00CE207A" w:rsidRPr="00577490" w:rsidRDefault="00000000">
            <w:pPr>
              <w:spacing w:before="60" w:after="60"/>
              <w:jc w:val="center"/>
            </w:pPr>
            <w:r w:rsidRPr="00577490">
              <w:rPr>
                <w:rFonts w:ascii="Times New Roman" w:hAnsi="Times New Roman"/>
                <w:b/>
              </w:rPr>
              <w:t>Bias b = -22 (Ngưỡng 22)</w:t>
            </w:r>
          </w:p>
        </w:tc>
        <w:tc>
          <w:tcPr>
            <w:tcW w:w="2381"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0EF5605B" w14:textId="77777777" w:rsidR="00CE207A" w:rsidRPr="00577490" w:rsidRDefault="00000000">
            <w:pPr>
              <w:spacing w:before="60" w:after="60"/>
              <w:jc w:val="center"/>
            </w:pPr>
            <w:r w:rsidRPr="00577490">
              <w:rPr>
                <w:rFonts w:ascii="Times New Roman" w:hAnsi="Times New Roman"/>
                <w:b/>
              </w:rPr>
              <w:t>Bias b = -24 (Ngưỡng 24)</w:t>
            </w:r>
          </w:p>
        </w:tc>
        <w:tc>
          <w:tcPr>
            <w:tcW w:w="2381" w:type="dxa"/>
            <w:tcBorders>
              <w:top w:val="single" w:sz="4" w:space="0" w:color="A0A0A0"/>
              <w:left w:val="single" w:sz="4" w:space="0" w:color="A0A0A0"/>
              <w:bottom w:val="single" w:sz="4" w:space="0" w:color="A0A0A0"/>
              <w:right w:val="single" w:sz="4" w:space="0" w:color="A0A0A0"/>
            </w:tcBorders>
            <w:shd w:val="clear" w:color="auto" w:fill="EAECEE"/>
            <w:tcMar>
              <w:top w:w="100" w:type="dxa"/>
              <w:left w:w="120" w:type="dxa"/>
              <w:bottom w:w="100" w:type="dxa"/>
              <w:right w:w="120" w:type="dxa"/>
            </w:tcMar>
            <w:vAlign w:val="center"/>
          </w:tcPr>
          <w:p w14:paraId="767E3DCD" w14:textId="77777777" w:rsidR="00CE207A" w:rsidRPr="00577490" w:rsidRDefault="00000000">
            <w:pPr>
              <w:spacing w:before="60" w:after="60"/>
              <w:jc w:val="center"/>
            </w:pPr>
            <w:r w:rsidRPr="00577490">
              <w:rPr>
                <w:rFonts w:ascii="Times New Roman" w:hAnsi="Times New Roman"/>
                <w:b/>
              </w:rPr>
              <w:t>Bias b = -26 (Ngưỡng 26)</w:t>
            </w:r>
          </w:p>
        </w:tc>
      </w:tr>
      <w:tr w:rsidR="00CE207A" w:rsidRPr="00577490" w14:paraId="73F5B617" w14:textId="77777777">
        <w:trPr>
          <w:jc w:val="center"/>
        </w:trPr>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315A2E9" w14:textId="77777777" w:rsidR="00CE207A" w:rsidRPr="00577490" w:rsidRDefault="00000000">
            <w:pPr>
              <w:spacing w:before="40" w:after="40"/>
              <w:jc w:val="center"/>
            </w:pPr>
            <w:r w:rsidRPr="00577490">
              <w:rPr>
                <w:rFonts w:ascii="Times New Roman" w:hAnsi="Times New Roman"/>
              </w:rPr>
              <w:t>SV1</w:t>
            </w:r>
          </w:p>
        </w:tc>
        <w:tc>
          <w:tcPr>
            <w:tcW w:w="102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01797D0" w14:textId="77777777" w:rsidR="00CE207A" w:rsidRPr="00577490" w:rsidRDefault="00000000">
            <w:pPr>
              <w:spacing w:before="40" w:after="40"/>
              <w:jc w:val="center"/>
            </w:pPr>
            <w:r w:rsidRPr="00577490">
              <w:rPr>
                <w:rFonts w:ascii="Times New Roman" w:hAnsi="Times New Roman"/>
              </w:rPr>
              <w:t>25.0</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427F83C" w14:textId="77777777" w:rsidR="00CE207A" w:rsidRPr="00577490" w:rsidRDefault="00000000">
            <w:pPr>
              <w:spacing w:before="40" w:after="40"/>
              <w:jc w:val="center"/>
            </w:pPr>
            <w:r w:rsidRPr="00577490">
              <w:rPr>
                <w:rFonts w:ascii="Times New Roman" w:hAnsi="Times New Roman"/>
              </w:rPr>
              <w:t>z = +3 -&gt; ĐẠT</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C6AB7F8" w14:textId="77777777" w:rsidR="00CE207A" w:rsidRPr="00577490" w:rsidRDefault="00000000">
            <w:pPr>
              <w:spacing w:before="40" w:after="40"/>
              <w:jc w:val="center"/>
            </w:pPr>
            <w:r w:rsidRPr="00577490">
              <w:rPr>
                <w:rFonts w:ascii="Times New Roman" w:hAnsi="Times New Roman"/>
              </w:rPr>
              <w:t>z = +1 -&gt; ĐẠT</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52051F9" w14:textId="77777777" w:rsidR="00CE207A" w:rsidRPr="00577490" w:rsidRDefault="00000000">
            <w:pPr>
              <w:spacing w:before="40" w:after="40"/>
            </w:pPr>
            <w:r w:rsidRPr="00577490">
              <w:rPr>
                <w:rFonts w:ascii="Times New Roman" w:hAnsi="Times New Roman"/>
              </w:rPr>
              <w:t>z = -1 -&gt; KHÔNG ĐẠT</w:t>
            </w:r>
          </w:p>
        </w:tc>
      </w:tr>
      <w:tr w:rsidR="00CE207A" w:rsidRPr="00577490" w14:paraId="65F66B54" w14:textId="77777777">
        <w:trPr>
          <w:jc w:val="center"/>
        </w:trPr>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4577B47" w14:textId="77777777" w:rsidR="00CE207A" w:rsidRPr="00577490" w:rsidRDefault="00000000">
            <w:pPr>
              <w:spacing w:before="40" w:after="40"/>
              <w:jc w:val="center"/>
            </w:pPr>
            <w:r w:rsidRPr="00577490">
              <w:rPr>
                <w:rFonts w:ascii="Times New Roman" w:hAnsi="Times New Roman"/>
              </w:rPr>
              <w:t>SV2</w:t>
            </w:r>
          </w:p>
        </w:tc>
        <w:tc>
          <w:tcPr>
            <w:tcW w:w="102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B21346D" w14:textId="77777777" w:rsidR="00CE207A" w:rsidRPr="00577490" w:rsidRDefault="00000000">
            <w:pPr>
              <w:spacing w:before="40" w:after="40"/>
              <w:jc w:val="center"/>
            </w:pPr>
            <w:r w:rsidRPr="00577490">
              <w:rPr>
                <w:rFonts w:ascii="Times New Roman" w:hAnsi="Times New Roman"/>
              </w:rPr>
              <w:t>23.0</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3E50712" w14:textId="77777777" w:rsidR="00CE207A" w:rsidRPr="00577490" w:rsidRDefault="00000000">
            <w:pPr>
              <w:spacing w:before="40" w:after="40"/>
              <w:jc w:val="center"/>
            </w:pPr>
            <w:r w:rsidRPr="00577490">
              <w:rPr>
                <w:rFonts w:ascii="Times New Roman" w:hAnsi="Times New Roman"/>
              </w:rPr>
              <w:t>z = +1 -&gt; ĐẠT</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44D36B2" w14:textId="77777777" w:rsidR="00CE207A" w:rsidRPr="00577490" w:rsidRDefault="00000000">
            <w:pPr>
              <w:spacing w:before="40" w:after="40"/>
            </w:pPr>
            <w:r w:rsidRPr="00577490">
              <w:rPr>
                <w:rFonts w:ascii="Times New Roman" w:hAnsi="Times New Roman"/>
              </w:rPr>
              <w:t>z = -1 -&gt; KHÔNG ĐẠT</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01383FDB" w14:textId="77777777" w:rsidR="00CE207A" w:rsidRPr="00577490" w:rsidRDefault="00000000">
            <w:pPr>
              <w:spacing w:before="40" w:after="40"/>
            </w:pPr>
            <w:r w:rsidRPr="00577490">
              <w:rPr>
                <w:rFonts w:ascii="Times New Roman" w:hAnsi="Times New Roman"/>
              </w:rPr>
              <w:t>z = -3 -&gt; KHÔNG ĐẠT</w:t>
            </w:r>
          </w:p>
        </w:tc>
      </w:tr>
      <w:tr w:rsidR="00CE207A" w:rsidRPr="00577490" w14:paraId="2BC93F74" w14:textId="77777777">
        <w:trPr>
          <w:jc w:val="center"/>
        </w:trPr>
        <w:tc>
          <w:tcPr>
            <w:tcW w:w="124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9806D41" w14:textId="77777777" w:rsidR="00CE207A" w:rsidRPr="00577490" w:rsidRDefault="00000000">
            <w:pPr>
              <w:spacing w:before="40" w:after="40"/>
              <w:jc w:val="center"/>
            </w:pPr>
            <w:r w:rsidRPr="00577490">
              <w:rPr>
                <w:rFonts w:ascii="Times New Roman" w:hAnsi="Times New Roman"/>
              </w:rPr>
              <w:t>SV3</w:t>
            </w:r>
          </w:p>
        </w:tc>
        <w:tc>
          <w:tcPr>
            <w:tcW w:w="102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EEC1F99" w14:textId="77777777" w:rsidR="00CE207A" w:rsidRPr="00577490" w:rsidRDefault="00000000">
            <w:pPr>
              <w:spacing w:before="40" w:after="40"/>
              <w:jc w:val="center"/>
            </w:pPr>
            <w:r w:rsidRPr="00577490">
              <w:rPr>
                <w:rFonts w:ascii="Times New Roman" w:hAnsi="Times New Roman"/>
              </w:rPr>
              <w:t>28.0</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384E0EA" w14:textId="77777777" w:rsidR="00CE207A" w:rsidRPr="00577490" w:rsidRDefault="00000000">
            <w:pPr>
              <w:spacing w:before="40" w:after="40"/>
              <w:jc w:val="center"/>
            </w:pPr>
            <w:r w:rsidRPr="00577490">
              <w:rPr>
                <w:rFonts w:ascii="Times New Roman" w:hAnsi="Times New Roman"/>
              </w:rPr>
              <w:t>z = +6 -&gt; ĐẠT</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BB52A8D" w14:textId="77777777" w:rsidR="00CE207A" w:rsidRPr="00577490" w:rsidRDefault="00000000">
            <w:pPr>
              <w:spacing w:before="40" w:after="40"/>
              <w:jc w:val="center"/>
            </w:pPr>
            <w:r w:rsidRPr="00577490">
              <w:rPr>
                <w:rFonts w:ascii="Times New Roman" w:hAnsi="Times New Roman"/>
              </w:rPr>
              <w:t>z = +4 -&gt; ĐẠT</w:t>
            </w:r>
          </w:p>
        </w:tc>
        <w:tc>
          <w:tcPr>
            <w:tcW w:w="2381"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02E503F" w14:textId="77777777" w:rsidR="00CE207A" w:rsidRPr="00577490" w:rsidRDefault="00000000">
            <w:pPr>
              <w:spacing w:before="40" w:after="40"/>
              <w:jc w:val="center"/>
            </w:pPr>
            <w:r w:rsidRPr="00577490">
              <w:rPr>
                <w:rFonts w:ascii="Times New Roman" w:hAnsi="Times New Roman"/>
              </w:rPr>
              <w:t>z = +2 -&gt; ĐẠT</w:t>
            </w:r>
          </w:p>
        </w:tc>
      </w:tr>
      <w:tr w:rsidR="00CE207A" w:rsidRPr="00577490" w14:paraId="6554CC2F" w14:textId="77777777">
        <w:trPr>
          <w:jc w:val="center"/>
        </w:trPr>
        <w:tc>
          <w:tcPr>
            <w:tcW w:w="1247"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2941251" w14:textId="77777777" w:rsidR="00CE207A" w:rsidRPr="00577490" w:rsidRDefault="00000000">
            <w:pPr>
              <w:spacing w:before="40" w:after="40"/>
            </w:pPr>
            <w:r w:rsidRPr="00577490">
              <w:rPr>
                <w:rFonts w:ascii="Times New Roman" w:hAnsi="Times New Roman"/>
              </w:rPr>
              <w:t>Tổng số sinh viên đạt</w:t>
            </w:r>
          </w:p>
        </w:tc>
        <w:tc>
          <w:tcPr>
            <w:tcW w:w="1020"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658F8AB6" w14:textId="77777777" w:rsidR="00CE207A" w:rsidRPr="00577490" w:rsidRDefault="00000000">
            <w:pPr>
              <w:spacing w:before="40" w:after="40"/>
              <w:jc w:val="center"/>
            </w:pPr>
            <w:r w:rsidRPr="00577490">
              <w:rPr>
                <w:rFonts w:ascii="Times New Roman" w:hAnsi="Times New Roman"/>
              </w:rPr>
              <w:t>---</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4EC9476D" w14:textId="77777777" w:rsidR="00CE207A" w:rsidRPr="00577490" w:rsidRDefault="00000000">
            <w:pPr>
              <w:spacing w:before="40" w:after="40"/>
            </w:pPr>
            <w:r w:rsidRPr="00577490">
              <w:rPr>
                <w:rFonts w:ascii="Times New Roman" w:hAnsi="Times New Roman"/>
              </w:rPr>
              <w:t>3 sinh viên (100%)</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1AC5FC3D" w14:textId="77777777" w:rsidR="00CE207A" w:rsidRPr="00577490" w:rsidRDefault="00000000">
            <w:pPr>
              <w:spacing w:before="40" w:after="40"/>
            </w:pPr>
            <w:r w:rsidRPr="00577490">
              <w:rPr>
                <w:rFonts w:ascii="Times New Roman" w:hAnsi="Times New Roman"/>
              </w:rPr>
              <w:t>2 sinh viên (66.7%)</w:t>
            </w:r>
          </w:p>
        </w:tc>
        <w:tc>
          <w:tcPr>
            <w:tcW w:w="2381" w:type="dxa"/>
            <w:tcBorders>
              <w:top w:val="single" w:sz="4" w:space="0" w:color="C0C0C0"/>
              <w:left w:val="single" w:sz="4" w:space="0" w:color="C0C0C0"/>
              <w:bottom w:val="single" w:sz="4" w:space="0" w:color="C0C0C0"/>
              <w:right w:val="single" w:sz="4" w:space="0" w:color="C0C0C0"/>
            </w:tcBorders>
            <w:shd w:val="clear" w:color="auto" w:fill="F9FAFC"/>
            <w:tcMar>
              <w:top w:w="80" w:type="dxa"/>
              <w:left w:w="120" w:type="dxa"/>
              <w:bottom w:w="80" w:type="dxa"/>
              <w:right w:w="120" w:type="dxa"/>
            </w:tcMar>
            <w:vAlign w:val="center"/>
          </w:tcPr>
          <w:p w14:paraId="386A6942" w14:textId="77777777" w:rsidR="00CE207A" w:rsidRPr="00577490" w:rsidRDefault="00000000">
            <w:pPr>
              <w:spacing w:before="40" w:after="40"/>
            </w:pPr>
            <w:r w:rsidRPr="00577490">
              <w:rPr>
                <w:rFonts w:ascii="Times New Roman" w:hAnsi="Times New Roman"/>
              </w:rPr>
              <w:t>1 sinh viên (33.3%)</w:t>
            </w:r>
          </w:p>
        </w:tc>
      </w:tr>
    </w:tbl>
    <w:p w14:paraId="012A24A8" w14:textId="77777777" w:rsidR="00CE207A" w:rsidRPr="00577490" w:rsidRDefault="00CE207A">
      <w:pPr>
        <w:spacing w:after="80"/>
      </w:pPr>
    </w:p>
    <w:p w14:paraId="48CD04FE" w14:textId="77777777" w:rsidR="00CE207A" w:rsidRPr="00577490" w:rsidRDefault="00000000">
      <w:pPr>
        <w:spacing w:before="120" w:after="40"/>
        <w:jc w:val="center"/>
      </w:pPr>
      <w:r w:rsidRPr="00577490">
        <w:rPr>
          <w:noProof/>
        </w:rPr>
        <w:drawing>
          <wp:inline distT="0" distB="0" distL="0" distR="0" wp14:anchorId="68E1A7E7" wp14:editId="65287E15">
            <wp:extent cx="5303520" cy="2800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q4_bias_threshold_chart.png"/>
                    <pic:cNvPicPr/>
                  </pic:nvPicPr>
                  <pic:blipFill>
                    <a:blip r:embed="rId14"/>
                    <a:stretch>
                      <a:fillRect/>
                    </a:stretch>
                  </pic:blipFill>
                  <pic:spPr>
                    <a:xfrm>
                      <a:off x="0" y="0"/>
                      <a:ext cx="5303520" cy="2800350"/>
                    </a:xfrm>
                    <a:prstGeom prst="rect">
                      <a:avLst/>
                    </a:prstGeom>
                  </pic:spPr>
                </pic:pic>
              </a:graphicData>
            </a:graphic>
          </wp:inline>
        </w:drawing>
      </w:r>
    </w:p>
    <w:p w14:paraId="7C455472" w14:textId="77777777" w:rsidR="00CE207A" w:rsidRPr="00577490" w:rsidRDefault="00000000">
      <w:pPr>
        <w:spacing w:after="160"/>
        <w:jc w:val="center"/>
      </w:pPr>
      <w:r w:rsidRPr="00577490">
        <w:rPr>
          <w:rFonts w:ascii="Times New Roman" w:hAnsi="Times New Roman"/>
          <w:i/>
        </w:rPr>
        <w:t>Hình 8. Khảo sát sự thay đổi kết quả phân loại sinh viên tương ứng với các mức Bias.</w:t>
      </w:r>
    </w:p>
    <w:p w14:paraId="0AC58C5C" w14:textId="77777777" w:rsidR="00CE207A" w:rsidRPr="00577490" w:rsidRDefault="00000000">
      <w:pPr>
        <w:keepNext/>
        <w:spacing w:before="120" w:after="40" w:line="288" w:lineRule="auto"/>
      </w:pPr>
      <w:r w:rsidRPr="00577490">
        <w:rPr>
          <w:rFonts w:ascii="Times New Roman" w:hAnsi="Times New Roman"/>
          <w:b/>
          <w:sz w:val="26"/>
        </w:rPr>
        <w:lastRenderedPageBreak/>
        <w:t>5. Nhận xét sự thay đổi của tập sinh viên được lựa chọn</w:t>
      </w:r>
    </w:p>
    <w:p w14:paraId="57A64B1C" w14:textId="77777777" w:rsidR="00CE207A" w:rsidRPr="00577490" w:rsidRDefault="00000000">
      <w:pPr>
        <w:spacing w:after="80" w:line="300" w:lineRule="auto"/>
        <w:ind w:firstLine="425"/>
        <w:jc w:val="both"/>
      </w:pPr>
      <w:r w:rsidRPr="00577490">
        <w:rPr>
          <w:rFonts w:ascii="Times New Roman" w:hAnsi="Times New Roman"/>
          <w:sz w:val="26"/>
        </w:rPr>
        <w:t>Khi bias tăng (từ -24 lên -22), ngưỡng điểm xét tuyển θ = -b giảm từ 24 xuống 22. Miền chấp nhận được mở rộng, số lượng sinh viên đạt danh hiệu tăng từ 2 lên 3 (toàn bộ sinh viên đều đạt).</w:t>
      </w:r>
    </w:p>
    <w:p w14:paraId="219C5906" w14:textId="77777777" w:rsidR="00CE207A" w:rsidRPr="00577490" w:rsidRDefault="00000000">
      <w:pPr>
        <w:spacing w:after="80" w:line="300" w:lineRule="auto"/>
        <w:ind w:firstLine="425"/>
        <w:jc w:val="both"/>
      </w:pPr>
      <w:r w:rsidRPr="00577490">
        <w:rPr>
          <w:rFonts w:ascii="Times New Roman" w:hAnsi="Times New Roman"/>
          <w:sz w:val="26"/>
        </w:rPr>
        <w:t>Khi bias giảm (từ -24 xuống -26), ngưỡng điểm xét tuyển θ = -b tăng từ 24 lên 26. Miền chấp nhận bị thu hẹp đáng kể, tiêu chuẩn xét tuyển trở nên khắt khe hơn, số lượng sinh viên đạt giảm xuống chỉ còn duy nhất SV3 đạt danh hiệu.</w:t>
      </w:r>
    </w:p>
    <w:p w14:paraId="06100B95" w14:textId="77777777" w:rsidR="00CE207A" w:rsidRPr="00577490" w:rsidRDefault="00000000">
      <w:pPr>
        <w:keepNext/>
        <w:spacing w:before="120" w:after="40" w:line="288" w:lineRule="auto"/>
      </w:pPr>
      <w:r w:rsidRPr="00577490">
        <w:rPr>
          <w:rFonts w:ascii="Times New Roman" w:hAnsi="Times New Roman"/>
          <w:b/>
          <w:sz w:val="26"/>
        </w:rPr>
        <w:t>6. Giải thích vai trò của bias trong điều chỉnh ngưỡng quyết định</w:t>
      </w:r>
    </w:p>
    <w:p w14:paraId="309902C9" w14:textId="77777777" w:rsidR="00CE207A" w:rsidRPr="00577490" w:rsidRDefault="00000000">
      <w:pPr>
        <w:spacing w:after="80" w:line="300" w:lineRule="auto"/>
        <w:ind w:firstLine="425"/>
        <w:jc w:val="both"/>
      </w:pPr>
      <w:r w:rsidRPr="00577490">
        <w:rPr>
          <w:rFonts w:ascii="Times New Roman" w:hAnsi="Times New Roman"/>
          <w:sz w:val="26"/>
        </w:rPr>
        <w:t>Trọng số bias đóng vai trò như một cơ chế điều chỉnh ngưỡng quyết định độc lập của mạng nơ-ron mà không cần can thiệp hay thay đổi tỷ trọng đánh giá tương đối giữa các đặc trưng đầu vào (vector trọng số w = [2, 1, 1]^T được giữ nguyên vẹn). Trong thực tế quản lý và ứng dụng mô hình, việc tinh chỉnh bias cho phép hệ thống dễ dàng thích ứng với các yêu cầu chính sách khác nhau (nới lỏng hoặc siết chặt chỉ tiêu) một cách nhanh chóng và tối ưu.</w:t>
      </w:r>
    </w:p>
    <w:sectPr w:rsidR="00CE207A" w:rsidRPr="00577490"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428937">
    <w:abstractNumId w:val="8"/>
  </w:num>
  <w:num w:numId="2" w16cid:durableId="1084644391">
    <w:abstractNumId w:val="6"/>
  </w:num>
  <w:num w:numId="3" w16cid:durableId="1896892431">
    <w:abstractNumId w:val="5"/>
  </w:num>
  <w:num w:numId="4" w16cid:durableId="1484665796">
    <w:abstractNumId w:val="4"/>
  </w:num>
  <w:num w:numId="5" w16cid:durableId="1071922197">
    <w:abstractNumId w:val="7"/>
  </w:num>
  <w:num w:numId="6" w16cid:durableId="1425684050">
    <w:abstractNumId w:val="3"/>
  </w:num>
  <w:num w:numId="7" w16cid:durableId="307052968">
    <w:abstractNumId w:val="2"/>
  </w:num>
  <w:num w:numId="8" w16cid:durableId="1019354715">
    <w:abstractNumId w:val="1"/>
  </w:num>
  <w:num w:numId="9" w16cid:durableId="71192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2BA"/>
    <w:rsid w:val="00326F90"/>
    <w:rsid w:val="00577490"/>
    <w:rsid w:val="00AA1D8D"/>
    <w:rsid w:val="00B47730"/>
    <w:rsid w:val="00CB0664"/>
    <w:rsid w:val="00CE2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10946"/>
  <w14:defaultImageDpi w14:val="300"/>
  <w15:docId w15:val="{8BEDB27E-0368-4519-B335-5FA8D29F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17</Pages>
  <Words>3619</Words>
  <Characters>20634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Phan Nguyên Hải</cp:lastModifiedBy>
  <cp:revision>2</cp:revision>
  <dcterms:created xsi:type="dcterms:W3CDTF">2013-12-23T23:15:00Z</dcterms:created>
  <dcterms:modified xsi:type="dcterms:W3CDTF">2026-10-20T13:00:00Z</dcterms:modified>
  <cp:category/>
</cp:coreProperties>
</file>