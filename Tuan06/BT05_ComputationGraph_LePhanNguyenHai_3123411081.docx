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CD74" w14:textId="77777777" w:rsidR="003D3F4D" w:rsidRPr="00594351" w:rsidRDefault="003D3F4D" w:rsidP="00EB7E03">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r w:rsidRPr="00594351">
        <w:rPr>
          <w:sz w:val="28"/>
          <w:szCs w:val="28"/>
        </w:rPr>
        <w:t>TRƯỜNG ĐẠI HỌC SÀI GÒN</w:t>
      </w:r>
    </w:p>
    <w:p w14:paraId="46C4B56E" w14:textId="77777777" w:rsidR="003D3F4D" w:rsidRPr="002D16E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b/>
          <w:bCs/>
          <w:sz w:val="28"/>
          <w:szCs w:val="28"/>
        </w:rPr>
      </w:pPr>
      <w:r w:rsidRPr="002D16ED">
        <w:rPr>
          <w:b/>
          <w:bCs/>
          <w:sz w:val="28"/>
          <w:szCs w:val="28"/>
        </w:rPr>
        <w:t>KHOA CÔNG NGHỆ THÔNG TIN</w:t>
      </w:r>
    </w:p>
    <w:p w14:paraId="03711215" w14:textId="77777777" w:rsidR="003D3F4D" w:rsidRPr="00B5706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p>
    <w:p w14:paraId="23CF704B"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r>
        <w:rPr>
          <w:noProof/>
        </w:rPr>
        <w:drawing>
          <wp:inline distT="0" distB="0" distL="0" distR="0" wp14:anchorId="6F2BC2BB" wp14:editId="7CDA73EB">
            <wp:extent cx="1828800" cy="1828800"/>
            <wp:effectExtent l="0" t="0" r="0" b="0"/>
            <wp:docPr id="21395243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813BDB8" w14:textId="77777777" w:rsidR="003D3F4D" w:rsidRPr="00B5706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r>
        <w:rPr>
          <w:lang w:val="vi-VN"/>
        </w:rPr>
        <w:tab/>
      </w:r>
    </w:p>
    <w:p w14:paraId="5CF43068" w14:textId="4044100F" w:rsidR="00EB7E03" w:rsidRPr="00EB7E03" w:rsidRDefault="003D3F4D" w:rsidP="00EB7E03">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36"/>
          <w:szCs w:val="36"/>
        </w:rPr>
      </w:pPr>
      <w:r w:rsidRPr="0077128F">
        <w:rPr>
          <w:b/>
          <w:bCs/>
          <w:sz w:val="36"/>
          <w:szCs w:val="36"/>
          <w:lang w:val="vi-VN"/>
        </w:rPr>
        <w:t xml:space="preserve">CHỦ </w:t>
      </w:r>
      <w:r>
        <w:rPr>
          <w:b/>
          <w:bCs/>
          <w:sz w:val="36"/>
          <w:szCs w:val="36"/>
          <w:lang w:val="vi-VN"/>
        </w:rPr>
        <w:t>ĐỀ</w:t>
      </w:r>
      <w:r w:rsidR="00EB7E03" w:rsidRPr="00EB7E03">
        <w:rPr>
          <w:rFonts w:ascii="Roboto" w:eastAsia="Times New Roman" w:hAnsi="Roboto" w:cs="Times New Roman"/>
          <w:b/>
          <w:bCs/>
          <w:color w:val="1F1F1F"/>
          <w:kern w:val="36"/>
          <w:sz w:val="48"/>
          <w:szCs w:val="48"/>
        </w:rPr>
        <w:t xml:space="preserve"> </w:t>
      </w:r>
      <w:r w:rsidR="00EB7E03" w:rsidRPr="00EB7E03">
        <w:rPr>
          <w:sz w:val="36"/>
          <w:szCs w:val="36"/>
        </w:rPr>
        <w:t xml:space="preserve">Bài tập 5: </w:t>
      </w:r>
      <w:r w:rsidR="00EB7E03">
        <w:rPr>
          <w:sz w:val="36"/>
          <w:szCs w:val="36"/>
        </w:rPr>
        <w:t>Hồi</w:t>
      </w:r>
      <w:r w:rsidR="00EB7E03" w:rsidRPr="00EB7E03">
        <w:rPr>
          <w:sz w:val="36"/>
          <w:szCs w:val="36"/>
        </w:rPr>
        <w:t xml:space="preserve"> qui logistic </w:t>
      </w:r>
      <w:r w:rsidR="00EB7E03">
        <w:rPr>
          <w:sz w:val="36"/>
          <w:szCs w:val="36"/>
        </w:rPr>
        <w:t>và</w:t>
      </w:r>
      <w:r w:rsidR="00EB7E03">
        <w:rPr>
          <w:sz w:val="36"/>
          <w:szCs w:val="36"/>
          <w:lang w:val="vi-VN"/>
        </w:rPr>
        <w:t xml:space="preserve"> </w:t>
      </w:r>
      <w:r w:rsidR="00EB7E03">
        <w:rPr>
          <w:sz w:val="36"/>
          <w:szCs w:val="36"/>
        </w:rPr>
        <w:t>đồ</w:t>
      </w:r>
      <w:r w:rsidR="00EB7E03" w:rsidRPr="00EB7E03">
        <w:rPr>
          <w:sz w:val="36"/>
          <w:szCs w:val="36"/>
        </w:rPr>
        <w:t xml:space="preserve"> </w:t>
      </w:r>
      <w:r w:rsidR="00EB7E03">
        <w:rPr>
          <w:sz w:val="36"/>
          <w:szCs w:val="36"/>
        </w:rPr>
        <w:t>thị</w:t>
      </w:r>
      <w:r w:rsidR="00EB7E03">
        <w:rPr>
          <w:sz w:val="36"/>
          <w:szCs w:val="36"/>
          <w:lang w:val="vi-VN"/>
        </w:rPr>
        <w:t xml:space="preserve"> tí</w:t>
      </w:r>
      <w:r w:rsidR="00EB7E03" w:rsidRPr="00EB7E03">
        <w:rPr>
          <w:sz w:val="36"/>
          <w:szCs w:val="36"/>
        </w:rPr>
        <w:t xml:space="preserve">nh </w:t>
      </w:r>
      <w:r w:rsidR="00EB7E03">
        <w:rPr>
          <w:sz w:val="36"/>
          <w:szCs w:val="36"/>
        </w:rPr>
        <w:t>tóa</w:t>
      </w:r>
      <w:r w:rsidR="00EB7E03" w:rsidRPr="00EB7E03">
        <w:rPr>
          <w:sz w:val="36"/>
          <w:szCs w:val="36"/>
        </w:rPr>
        <w:t>n</w:t>
      </w:r>
    </w:p>
    <w:p w14:paraId="465F66D0" w14:textId="1EF1F55A" w:rsidR="003D3F4D" w:rsidRDefault="003D3F4D" w:rsidP="00EB7E03">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2D157B">
        <w:rPr>
          <w:sz w:val="28"/>
          <w:szCs w:val="28"/>
        </w:rPr>
        <w:t>Sinh viên thực hiện:</w:t>
      </w:r>
      <w:r>
        <w:rPr>
          <w:sz w:val="28"/>
          <w:szCs w:val="28"/>
          <w:lang w:val="vi-VN"/>
        </w:rPr>
        <w:t xml:space="preserve"> </w:t>
      </w:r>
      <w:r>
        <w:rPr>
          <w:sz w:val="28"/>
          <w:szCs w:val="28"/>
        </w:rPr>
        <w:t>Lê</w:t>
      </w:r>
      <w:r>
        <w:rPr>
          <w:sz w:val="28"/>
          <w:szCs w:val="28"/>
          <w:lang w:val="vi-VN"/>
        </w:rPr>
        <w:t xml:space="preserve"> Phan Nguyên Hải</w:t>
      </w:r>
    </w:p>
    <w:p w14:paraId="54F825AF"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Pr>
          <w:sz w:val="28"/>
          <w:szCs w:val="28"/>
          <w:lang w:val="vi-VN"/>
        </w:rPr>
        <w:t>Mã số sinh viên: 3123411081</w:t>
      </w:r>
    </w:p>
    <w:p w14:paraId="4ECA8889"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Pr>
          <w:sz w:val="28"/>
          <w:szCs w:val="28"/>
          <w:lang w:val="vi-VN"/>
        </w:rPr>
        <w:t>Lớp: DCT123C4</w:t>
      </w:r>
    </w:p>
    <w:p w14:paraId="4AE4C111" w14:textId="77777777" w:rsidR="003D3F4D" w:rsidRPr="0030770E"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p>
    <w:p w14:paraId="44CF8616" w14:textId="77777777" w:rsidR="003D3F4D" w:rsidRPr="0030770E"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p>
    <w:p w14:paraId="6857DCD2"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0DBF5489"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001AC2FF"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1DB75F18"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1EC7E6E0" w14:textId="77777777" w:rsidR="003D3F4D"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75F0E85A" w14:textId="77777777" w:rsidR="003D3F4D" w:rsidRPr="003B4406"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2D157B">
        <w:rPr>
          <w:sz w:val="28"/>
          <w:szCs w:val="28"/>
        </w:rPr>
        <w:t xml:space="preserve">Giảng viên: </w:t>
      </w:r>
      <w:r>
        <w:rPr>
          <w:sz w:val="28"/>
          <w:szCs w:val="28"/>
        </w:rPr>
        <w:t>TS. Đỗ</w:t>
      </w:r>
      <w:r>
        <w:rPr>
          <w:sz w:val="28"/>
          <w:szCs w:val="28"/>
          <w:lang w:val="vi-VN"/>
        </w:rPr>
        <w:t xml:space="preserve"> Như Tài</w:t>
      </w:r>
    </w:p>
    <w:p w14:paraId="360EC1C0" w14:textId="77777777" w:rsidR="003D3F4D" w:rsidRPr="000F4326" w:rsidRDefault="003D3F4D" w:rsidP="003D3F4D">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9408EE">
        <w:rPr>
          <w:sz w:val="28"/>
          <w:szCs w:val="28"/>
        </w:rPr>
        <w:t>Thành phố Hồ Chí Minh</w:t>
      </w:r>
      <w:r>
        <w:rPr>
          <w:sz w:val="28"/>
          <w:szCs w:val="28"/>
        </w:rPr>
        <w:t>, t</w:t>
      </w:r>
      <w:r w:rsidRPr="009408EE">
        <w:rPr>
          <w:sz w:val="28"/>
          <w:szCs w:val="28"/>
        </w:rPr>
        <w:t xml:space="preserve">háng </w:t>
      </w:r>
      <w:r>
        <w:rPr>
          <w:sz w:val="28"/>
          <w:szCs w:val="28"/>
        </w:rPr>
        <w:t>10 năm 2026</w:t>
      </w:r>
      <w:r>
        <w:rPr>
          <w:sz w:val="28"/>
          <w:szCs w:val="28"/>
        </w:rPr>
        <w:br w:type="page"/>
      </w:r>
    </w:p>
    <w:p w14:paraId="74F8B077" w14:textId="13D03914" w:rsidR="00CA4A83" w:rsidRPr="000453A4" w:rsidRDefault="00000000" w:rsidP="000453A4">
      <w:pPr>
        <w:keepNext/>
        <w:spacing w:before="280"/>
        <w:jc w:val="left"/>
        <w:rPr>
          <w:rFonts w:cs="Times New Roman"/>
          <w:color w:val="auto"/>
        </w:rPr>
      </w:pPr>
      <w:r w:rsidRPr="000453A4">
        <w:rPr>
          <w:rFonts w:cs="Times New Roman"/>
          <w:b/>
          <w:color w:val="auto"/>
          <w:sz w:val="28"/>
        </w:rPr>
        <w:lastRenderedPageBreak/>
        <w:t>BÀI 1. HỒI QUY LOGISTIC PHÂN LOẠI GIỚI TÍNH TRẺ SƠ SINH</w:t>
      </w:r>
    </w:p>
    <w:p w14:paraId="0396B301" w14:textId="77777777" w:rsidR="00CA4A83" w:rsidRPr="000453A4" w:rsidRDefault="00000000" w:rsidP="000453A4">
      <w:pPr>
        <w:jc w:val="left"/>
        <w:rPr>
          <w:rFonts w:cs="Times New Roman"/>
          <w:color w:val="auto"/>
        </w:rPr>
      </w:pPr>
      <w:r w:rsidRPr="000453A4">
        <w:rPr>
          <w:rFonts w:cs="Times New Roman"/>
          <w:color w:val="auto"/>
        </w:rPr>
        <w:t>Một cơ sở y tế thu thập số liệu lâm sàng về cân nặng khi sinh và giới tính của 4 trẻ sơ sinh nhằm xây dựng mô hình Hồi quy Logistic (Logistic Regression) phục vụ dự đoán xác suất trẻ thuộc nhóm giới tính nam dựa trên đặc trưng thể chất lúc chào đời.</w:t>
      </w:r>
    </w:p>
    <w:p w14:paraId="475DE4E3" w14:textId="77777777" w:rsidR="00CA4A83" w:rsidRPr="000453A4" w:rsidRDefault="00000000" w:rsidP="000453A4">
      <w:pPr>
        <w:jc w:val="left"/>
        <w:rPr>
          <w:rFonts w:cs="Times New Roman"/>
          <w:color w:val="auto"/>
        </w:rPr>
      </w:pPr>
      <w:r w:rsidRPr="000453A4">
        <w:rPr>
          <w:rFonts w:cs="Times New Roman"/>
          <w:color w:val="auto"/>
        </w:rPr>
        <w:t>Bảng 1.1: Tập dữ liệu huấn luyện về cân nặng và giới tính trẻ sơ sinh</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440"/>
        <w:gridCol w:w="2592"/>
        <w:gridCol w:w="2592"/>
        <w:gridCol w:w="2304"/>
      </w:tblGrid>
      <w:tr w:rsidR="00CA4A83" w:rsidRPr="000453A4" w14:paraId="7D5D86E2" w14:textId="77777777">
        <w:trPr>
          <w:jc w:val="center"/>
        </w:trPr>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7822A2CA"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STT</w:t>
            </w:r>
          </w:p>
        </w:tc>
        <w:tc>
          <w:tcPr>
            <w:tcW w:w="2592" w:type="dxa"/>
            <w:tcBorders>
              <w:top w:val="single" w:sz="6" w:space="0" w:color="8FAADC"/>
              <w:left w:val="single" w:sz="6" w:space="0" w:color="8FAADC"/>
              <w:bottom w:val="single" w:sz="6" w:space="0" w:color="8FAADC"/>
              <w:right w:val="single" w:sz="6" w:space="0" w:color="8FAADC"/>
            </w:tcBorders>
            <w:shd w:val="clear" w:color="auto" w:fill="EBF1F5"/>
          </w:tcPr>
          <w:p w14:paraId="63CC26C7"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Cân nặng xi (kg)</w:t>
            </w:r>
          </w:p>
        </w:tc>
        <w:tc>
          <w:tcPr>
            <w:tcW w:w="2592" w:type="dxa"/>
            <w:tcBorders>
              <w:top w:val="single" w:sz="6" w:space="0" w:color="8FAADC"/>
              <w:left w:val="single" w:sz="6" w:space="0" w:color="8FAADC"/>
              <w:bottom w:val="single" w:sz="6" w:space="0" w:color="8FAADC"/>
              <w:right w:val="single" w:sz="6" w:space="0" w:color="8FAADC"/>
            </w:tcBorders>
            <w:shd w:val="clear" w:color="auto" w:fill="EBF1F5"/>
          </w:tcPr>
          <w:p w14:paraId="29F882D3"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Giới tính thực tế</w:t>
            </w:r>
          </w:p>
        </w:tc>
        <w:tc>
          <w:tcPr>
            <w:tcW w:w="2304" w:type="dxa"/>
            <w:tcBorders>
              <w:top w:val="single" w:sz="6" w:space="0" w:color="8FAADC"/>
              <w:left w:val="single" w:sz="6" w:space="0" w:color="8FAADC"/>
              <w:bottom w:val="single" w:sz="6" w:space="0" w:color="8FAADC"/>
              <w:right w:val="single" w:sz="6" w:space="0" w:color="8FAADC"/>
            </w:tcBorders>
            <w:shd w:val="clear" w:color="auto" w:fill="EBF1F5"/>
          </w:tcPr>
          <w:p w14:paraId="3DBFAD06"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Nhãn mục tiêu yi</w:t>
            </w:r>
          </w:p>
        </w:tc>
      </w:tr>
      <w:tr w:rsidR="00CA4A83" w:rsidRPr="000453A4" w14:paraId="7F1D0B45"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80C85CA"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63754942" w14:textId="77777777" w:rsidR="00CA4A83" w:rsidRPr="000453A4" w:rsidRDefault="00000000" w:rsidP="000453A4">
            <w:pPr>
              <w:spacing w:before="30" w:after="30"/>
              <w:jc w:val="left"/>
              <w:rPr>
                <w:rFonts w:cs="Times New Roman"/>
                <w:color w:val="auto"/>
              </w:rPr>
            </w:pPr>
            <w:r w:rsidRPr="000453A4">
              <w:rPr>
                <w:rFonts w:cs="Times New Roman"/>
                <w:color w:val="auto"/>
                <w:sz w:val="21"/>
              </w:rPr>
              <w:t>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25884FA1" w14:textId="77777777" w:rsidR="00CA4A83" w:rsidRPr="000453A4" w:rsidRDefault="00000000" w:rsidP="000453A4">
            <w:pPr>
              <w:spacing w:before="30" w:after="30"/>
              <w:jc w:val="left"/>
              <w:rPr>
                <w:rFonts w:cs="Times New Roman"/>
                <w:color w:val="auto"/>
              </w:rPr>
            </w:pPr>
            <w:r w:rsidRPr="000453A4">
              <w:rPr>
                <w:rFonts w:cs="Times New Roman"/>
                <w:color w:val="auto"/>
                <w:sz w:val="21"/>
              </w:rPr>
              <w:t>Nữ</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963A77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0300F99C"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1846645C"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5F84CE80" w14:textId="77777777" w:rsidR="00CA4A83" w:rsidRPr="000453A4" w:rsidRDefault="00000000" w:rsidP="000453A4">
            <w:pPr>
              <w:spacing w:before="30" w:after="30"/>
              <w:jc w:val="left"/>
              <w:rPr>
                <w:rFonts w:cs="Times New Roman"/>
                <w:color w:val="auto"/>
              </w:rPr>
            </w:pPr>
            <w:r w:rsidRPr="000453A4">
              <w:rPr>
                <w:rFonts w:cs="Times New Roman"/>
                <w:color w:val="auto"/>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04F2DD5E" w14:textId="77777777" w:rsidR="00CA4A83" w:rsidRPr="000453A4" w:rsidRDefault="00000000" w:rsidP="000453A4">
            <w:pPr>
              <w:spacing w:before="30" w:after="30"/>
              <w:jc w:val="left"/>
              <w:rPr>
                <w:rFonts w:cs="Times New Roman"/>
                <w:color w:val="auto"/>
              </w:rPr>
            </w:pPr>
            <w:r w:rsidRPr="000453A4">
              <w:rPr>
                <w:rFonts w:cs="Times New Roman"/>
                <w:color w:val="auto"/>
                <w:sz w:val="21"/>
              </w:rPr>
              <w:t>Nam</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742322F5"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3D9E77FA"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77478AA" w14:textId="77777777" w:rsidR="00CA4A83" w:rsidRPr="000453A4" w:rsidRDefault="00000000" w:rsidP="000453A4">
            <w:pPr>
              <w:spacing w:before="30" w:after="30"/>
              <w:jc w:val="left"/>
              <w:rPr>
                <w:rFonts w:cs="Times New Roman"/>
                <w:color w:val="auto"/>
              </w:rPr>
            </w:pPr>
            <w:r w:rsidRPr="000453A4">
              <w:rPr>
                <w:rFonts w:cs="Times New Roman"/>
                <w:color w:val="auto"/>
                <w:sz w:val="21"/>
              </w:rPr>
              <w:t>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2A45E4EF" w14:textId="77777777" w:rsidR="00CA4A83" w:rsidRPr="000453A4" w:rsidRDefault="00000000" w:rsidP="000453A4">
            <w:pPr>
              <w:spacing w:before="30" w:after="30"/>
              <w:jc w:val="left"/>
              <w:rPr>
                <w:rFonts w:cs="Times New Roman"/>
                <w:color w:val="auto"/>
              </w:rPr>
            </w:pPr>
            <w:r w:rsidRPr="000453A4">
              <w:rPr>
                <w:rFonts w:cs="Times New Roman"/>
                <w:color w:val="auto"/>
                <w:sz w:val="21"/>
              </w:rPr>
              <w:t>3.2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566C60C4" w14:textId="77777777" w:rsidR="00CA4A83" w:rsidRPr="000453A4" w:rsidRDefault="00000000" w:rsidP="000453A4">
            <w:pPr>
              <w:spacing w:before="30" w:after="30"/>
              <w:jc w:val="left"/>
              <w:rPr>
                <w:rFonts w:cs="Times New Roman"/>
                <w:color w:val="auto"/>
              </w:rPr>
            </w:pPr>
            <w:r w:rsidRPr="000453A4">
              <w:rPr>
                <w:rFonts w:cs="Times New Roman"/>
                <w:color w:val="auto"/>
                <w:sz w:val="21"/>
              </w:rPr>
              <w:t>Nam</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16C9250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7D7E832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036D8405" w14:textId="77777777" w:rsidR="00CA4A83" w:rsidRPr="000453A4" w:rsidRDefault="00000000" w:rsidP="000453A4">
            <w:pPr>
              <w:spacing w:before="30" w:after="30"/>
              <w:jc w:val="left"/>
              <w:rPr>
                <w:rFonts w:cs="Times New Roman"/>
                <w:color w:val="auto"/>
              </w:rPr>
            </w:pPr>
            <w:r w:rsidRPr="000453A4">
              <w:rPr>
                <w:rFonts w:cs="Times New Roman"/>
                <w:color w:val="auto"/>
                <w:sz w:val="21"/>
              </w:rPr>
              <w:t>4</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1B6E7143" w14:textId="77777777" w:rsidR="00CA4A83" w:rsidRPr="000453A4" w:rsidRDefault="00000000" w:rsidP="000453A4">
            <w:pPr>
              <w:spacing w:before="30" w:after="30"/>
              <w:jc w:val="left"/>
              <w:rPr>
                <w:rFonts w:cs="Times New Roman"/>
                <w:color w:val="auto"/>
              </w:rPr>
            </w:pPr>
            <w:r w:rsidRPr="000453A4">
              <w:rPr>
                <w:rFonts w:cs="Times New Roman"/>
                <w:color w:val="auto"/>
                <w:sz w:val="21"/>
              </w:rPr>
              <w:t>2.5</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76FBC8B7" w14:textId="77777777" w:rsidR="00CA4A83" w:rsidRPr="000453A4" w:rsidRDefault="00000000" w:rsidP="000453A4">
            <w:pPr>
              <w:spacing w:before="30" w:after="30"/>
              <w:jc w:val="left"/>
              <w:rPr>
                <w:rFonts w:cs="Times New Roman"/>
                <w:color w:val="auto"/>
              </w:rPr>
            </w:pPr>
            <w:r w:rsidRPr="000453A4">
              <w:rPr>
                <w:rFonts w:cs="Times New Roman"/>
                <w:color w:val="auto"/>
                <w:sz w:val="21"/>
              </w:rPr>
              <w:t>Nữ</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3450093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bl>
    <w:p w14:paraId="797B73BE" w14:textId="77777777" w:rsidR="00CA4A83" w:rsidRPr="000453A4" w:rsidRDefault="00CA4A83" w:rsidP="000453A4">
      <w:pPr>
        <w:spacing w:before="40"/>
        <w:jc w:val="left"/>
        <w:rPr>
          <w:rFonts w:cs="Times New Roman"/>
          <w:color w:val="auto"/>
        </w:rPr>
      </w:pPr>
    </w:p>
    <w:p w14:paraId="10143FEE" w14:textId="77777777" w:rsidR="00CA4A83" w:rsidRPr="000453A4" w:rsidRDefault="00000000" w:rsidP="000453A4">
      <w:pPr>
        <w:jc w:val="left"/>
        <w:rPr>
          <w:rFonts w:cs="Times New Roman"/>
          <w:color w:val="auto"/>
        </w:rPr>
      </w:pPr>
      <w:r w:rsidRPr="000453A4">
        <w:rPr>
          <w:rFonts w:cs="Times New Roman"/>
          <w:color w:val="auto"/>
        </w:rPr>
        <w:t>Mô hình Logistic Regression giả định mối quan hệ phi tuyến giữa đặc trưng đầu vào xi và đầu ra xác suất ŷi thông qua hàm kích hoạt Sigmoid:</w:t>
      </w:r>
    </w:p>
    <w:p w14:paraId="73E54355"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ŷi = h_θ(xi) = σ(θ0 + θ1 xi) = 1 / (1 + exp(-(θ0 + θ1 xi)))</w:t>
      </w:r>
    </w:p>
    <w:p w14:paraId="3D5504B9" w14:textId="77777777" w:rsidR="00CA4A83" w:rsidRPr="000453A4" w:rsidRDefault="00000000" w:rsidP="000453A4">
      <w:pPr>
        <w:jc w:val="left"/>
        <w:rPr>
          <w:rFonts w:cs="Times New Roman"/>
          <w:color w:val="auto"/>
        </w:rPr>
      </w:pPr>
      <w:r w:rsidRPr="000453A4">
        <w:rPr>
          <w:rFonts w:cs="Times New Roman"/>
          <w:color w:val="auto"/>
        </w:rPr>
        <w:t>Trong đó, xi là cân nặng của trẻ thứ i; yi thuộc tập {0, 1} là nhãn thực tế quy ước 0 ứng với giới tính nữ và 1 ứng với giới tính nam; ŷi là xác suất mô hình dự báo trẻ mang giới tính nam; θ0 là hệ số chặn bias; và θ1 là trọng số ứng với đặc trưng cân nặng. Hàm mất mát đánh giá sai số phân loại là Binary Cross-Entropy (BCE):</w:t>
      </w:r>
    </w:p>
    <w:p w14:paraId="01A2F5F7"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J(θ0, θ1) = - (1 / m) * ∑ [ yi * ln(ŷi) + (1 - yi) * ln(1 - ŷi) ]</w:t>
      </w:r>
    </w:p>
    <w:p w14:paraId="63C2C684" w14:textId="77777777" w:rsidR="00CA4A83" w:rsidRPr="000453A4" w:rsidRDefault="00000000" w:rsidP="000453A4">
      <w:pPr>
        <w:jc w:val="left"/>
        <w:rPr>
          <w:rFonts w:cs="Times New Roman"/>
          <w:color w:val="auto"/>
        </w:rPr>
      </w:pPr>
      <w:r w:rsidRPr="000453A4">
        <w:rPr>
          <w:rFonts w:cs="Times New Roman"/>
          <w:color w:val="auto"/>
        </w:rPr>
        <w:t>với số lượng mẫu huấn luyện m = 4. Thuật toán tối ưu hóa là Batch Gradient Descent với các tham số ban đầu θ0(0) = 0.5, θ1(0) = 0.5, tốc độ học α = 0.2, cập nhật đồng thời không áp dụng thành phần chính quy hóa (regularization).</w:t>
      </w:r>
    </w:p>
    <w:p w14:paraId="4246A23A"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a) Biểu thức đầu vào tuyến tính, xác suất dự đoán và giá trị khởi tạo</w:t>
      </w:r>
    </w:p>
    <w:p w14:paraId="2ACA5C12" w14:textId="77777777" w:rsidR="00CA4A83" w:rsidRPr="000453A4" w:rsidRDefault="00000000" w:rsidP="000453A4">
      <w:pPr>
        <w:jc w:val="left"/>
        <w:rPr>
          <w:rFonts w:cs="Times New Roman"/>
          <w:color w:val="auto"/>
        </w:rPr>
      </w:pPr>
      <w:r w:rsidRPr="000453A4">
        <w:rPr>
          <w:rFonts w:cs="Times New Roman"/>
          <w:color w:val="auto"/>
        </w:rPr>
        <w:t>Biểu thức tính tổng tuyến tính đầu vào zi của hàm kích hoạt được xác định bởi:</w:t>
      </w:r>
    </w:p>
    <w:p w14:paraId="303ADF94"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zi = θ0 + θ1 xi</w:t>
      </w:r>
    </w:p>
    <w:p w14:paraId="5D9FFDB7" w14:textId="77777777" w:rsidR="00CA4A83" w:rsidRPr="000453A4" w:rsidRDefault="00000000" w:rsidP="000453A4">
      <w:pPr>
        <w:jc w:val="left"/>
        <w:rPr>
          <w:rFonts w:cs="Times New Roman"/>
          <w:color w:val="auto"/>
        </w:rPr>
      </w:pPr>
      <w:r w:rsidRPr="000453A4">
        <w:rPr>
          <w:rFonts w:cs="Times New Roman"/>
          <w:color w:val="auto"/>
        </w:rPr>
        <w:t>Xác suất dự đoán trẻ thuộc lớp nam ŷi nhận giá trị trong khoảng (0, 1) thông qua hàm Sigmoid:</w:t>
      </w:r>
    </w:p>
    <w:p w14:paraId="5DD54439"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ŷi = σ(zi) = 1 / (1 + exp(-zi))</w:t>
      </w:r>
    </w:p>
    <w:p w14:paraId="59A72A61" w14:textId="77777777" w:rsidR="00CA4A83" w:rsidRPr="000453A4" w:rsidRDefault="00000000" w:rsidP="000453A4">
      <w:pPr>
        <w:jc w:val="left"/>
        <w:rPr>
          <w:rFonts w:cs="Times New Roman"/>
          <w:color w:val="auto"/>
        </w:rPr>
      </w:pPr>
      <w:r w:rsidRPr="000453A4">
        <w:rPr>
          <w:rFonts w:cs="Times New Roman"/>
          <w:color w:val="auto"/>
        </w:rPr>
        <w:t>Tại thời điểm khởi tạo ban đầu t = 0 với θ0(0) = 0.5 và θ1(0) = 0.5, ta thay lần lượt giá trị cân nặng xi của 4 mẫu dữ liệu vào hai biểu thức trên:</w:t>
      </w:r>
    </w:p>
    <w:p w14:paraId="7D11A5C0" w14:textId="77777777" w:rsidR="00CA4A83" w:rsidRPr="000453A4" w:rsidRDefault="00000000" w:rsidP="000453A4">
      <w:pPr>
        <w:jc w:val="left"/>
        <w:rPr>
          <w:rFonts w:cs="Times New Roman"/>
          <w:color w:val="auto"/>
        </w:rPr>
      </w:pPr>
      <w:r w:rsidRPr="000453A4">
        <w:rPr>
          <w:rFonts w:cs="Times New Roman"/>
          <w:color w:val="auto"/>
        </w:rPr>
        <w:t>Mẫu 1: x1 = 2.4 kg, y1 = 0 (Nữ)</w:t>
      </w:r>
      <w:r w:rsidRPr="000453A4">
        <w:rPr>
          <w:rFonts w:cs="Times New Roman"/>
          <w:color w:val="auto"/>
        </w:rPr>
        <w:br/>
        <w:t>z1 = 0.5 + 0.5 * 2.4 = 1.700000</w:t>
      </w:r>
      <w:r w:rsidRPr="000453A4">
        <w:rPr>
          <w:rFonts w:cs="Times New Roman"/>
          <w:color w:val="auto"/>
        </w:rPr>
        <w:br/>
        <w:t>ŷ1 = σ(1.700000) = 1 / (1 + exp(-1.700000)) ≈ 0.845535</w:t>
      </w:r>
    </w:p>
    <w:p w14:paraId="2910A0C6" w14:textId="77777777" w:rsidR="00CA4A83" w:rsidRPr="000453A4" w:rsidRDefault="00000000" w:rsidP="000453A4">
      <w:pPr>
        <w:jc w:val="left"/>
        <w:rPr>
          <w:rFonts w:cs="Times New Roman"/>
          <w:color w:val="auto"/>
        </w:rPr>
      </w:pPr>
      <w:r w:rsidRPr="000453A4">
        <w:rPr>
          <w:rFonts w:cs="Times New Roman"/>
          <w:color w:val="auto"/>
        </w:rPr>
        <w:lastRenderedPageBreak/>
        <w:t>Mẫu 2: x2 = 3.3 kg, y2 = 1 (Nam)</w:t>
      </w:r>
      <w:r w:rsidRPr="000453A4">
        <w:rPr>
          <w:rFonts w:cs="Times New Roman"/>
          <w:color w:val="auto"/>
        </w:rPr>
        <w:br/>
        <w:t>z2 = 0.5 + 0.5 * 3.3 = 2.150000</w:t>
      </w:r>
      <w:r w:rsidRPr="000453A4">
        <w:rPr>
          <w:rFonts w:cs="Times New Roman"/>
          <w:color w:val="auto"/>
        </w:rPr>
        <w:br/>
        <w:t>ŷ2 = σ(2.150000) = 1 / (1 + exp(-2.150000)) ≈ 0.895669</w:t>
      </w:r>
    </w:p>
    <w:p w14:paraId="7DF4A6AA" w14:textId="77777777" w:rsidR="00CA4A83" w:rsidRPr="000453A4" w:rsidRDefault="00000000" w:rsidP="000453A4">
      <w:pPr>
        <w:jc w:val="left"/>
        <w:rPr>
          <w:rFonts w:cs="Times New Roman"/>
          <w:color w:val="auto"/>
        </w:rPr>
      </w:pPr>
      <w:r w:rsidRPr="000453A4">
        <w:rPr>
          <w:rFonts w:cs="Times New Roman"/>
          <w:color w:val="auto"/>
        </w:rPr>
        <w:t>Mẫu 3: x3 = 3.2 kg, y3 = 1 (Nam)</w:t>
      </w:r>
      <w:r w:rsidRPr="000453A4">
        <w:rPr>
          <w:rFonts w:cs="Times New Roman"/>
          <w:color w:val="auto"/>
        </w:rPr>
        <w:br/>
        <w:t>z3 = 0.5 + 0.5 * 3.2 = 2.100000</w:t>
      </w:r>
      <w:r w:rsidRPr="000453A4">
        <w:rPr>
          <w:rFonts w:cs="Times New Roman"/>
          <w:color w:val="auto"/>
        </w:rPr>
        <w:br/>
        <w:t>ŷ3 = σ(2.100000) = 1 / (1 + exp(-2.100000)) ≈ 0.890903</w:t>
      </w:r>
    </w:p>
    <w:p w14:paraId="2DAAC6B0" w14:textId="77777777" w:rsidR="00CA4A83" w:rsidRPr="000453A4" w:rsidRDefault="00000000" w:rsidP="000453A4">
      <w:pPr>
        <w:jc w:val="left"/>
        <w:rPr>
          <w:rFonts w:cs="Times New Roman"/>
          <w:color w:val="auto"/>
        </w:rPr>
      </w:pPr>
      <w:r w:rsidRPr="000453A4">
        <w:rPr>
          <w:rFonts w:cs="Times New Roman"/>
          <w:color w:val="auto"/>
        </w:rPr>
        <w:t>Mẫu 4: x4 = 2.5 kg, y4 = 0 (Nữ)</w:t>
      </w:r>
      <w:r w:rsidRPr="000453A4">
        <w:rPr>
          <w:rFonts w:cs="Times New Roman"/>
          <w:color w:val="auto"/>
        </w:rPr>
        <w:br/>
        <w:t>z4 = 0.5 + 0.5 * 2.5 = 1.750000</w:t>
      </w:r>
      <w:r w:rsidRPr="000453A4">
        <w:rPr>
          <w:rFonts w:cs="Times New Roman"/>
          <w:color w:val="auto"/>
        </w:rPr>
        <w:br/>
        <w:t>ŷ4 = σ(1.750000) = 1 / (1 + exp(-1.750000)) ≈ 0.851953</w:t>
      </w:r>
    </w:p>
    <w:p w14:paraId="0B951C64" w14:textId="77777777" w:rsidR="00CA4A83" w:rsidRPr="000453A4" w:rsidRDefault="00000000" w:rsidP="000453A4">
      <w:pPr>
        <w:jc w:val="left"/>
        <w:rPr>
          <w:rFonts w:cs="Times New Roman"/>
          <w:color w:val="auto"/>
        </w:rPr>
      </w:pPr>
      <w:r w:rsidRPr="000453A4">
        <w:rPr>
          <w:rFonts w:cs="Times New Roman"/>
          <w:color w:val="auto"/>
        </w:rPr>
        <w:t>Bảng 1.2: Tổng hợp giá trị đầu vào tuyến tính zi và xác suất ŷi tại bước khởi tạo</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440"/>
        <w:gridCol w:w="2016"/>
        <w:gridCol w:w="2016"/>
        <w:gridCol w:w="2160"/>
        <w:gridCol w:w="2160"/>
      </w:tblGrid>
      <w:tr w:rsidR="00CA4A83" w:rsidRPr="000453A4" w14:paraId="2B12D368" w14:textId="77777777">
        <w:trPr>
          <w:jc w:val="center"/>
        </w:trPr>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726EE29F"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Mẫu i</w:t>
            </w:r>
          </w:p>
        </w:tc>
        <w:tc>
          <w:tcPr>
            <w:tcW w:w="2016" w:type="dxa"/>
            <w:tcBorders>
              <w:top w:val="single" w:sz="6" w:space="0" w:color="8FAADC"/>
              <w:left w:val="single" w:sz="6" w:space="0" w:color="8FAADC"/>
              <w:bottom w:val="single" w:sz="6" w:space="0" w:color="8FAADC"/>
              <w:right w:val="single" w:sz="6" w:space="0" w:color="8FAADC"/>
            </w:tcBorders>
            <w:shd w:val="clear" w:color="auto" w:fill="EBF1F5"/>
          </w:tcPr>
          <w:p w14:paraId="22F8D3BE"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Cân nặng xi</w:t>
            </w:r>
          </w:p>
        </w:tc>
        <w:tc>
          <w:tcPr>
            <w:tcW w:w="2016" w:type="dxa"/>
            <w:tcBorders>
              <w:top w:val="single" w:sz="6" w:space="0" w:color="8FAADC"/>
              <w:left w:val="single" w:sz="6" w:space="0" w:color="8FAADC"/>
              <w:bottom w:val="single" w:sz="6" w:space="0" w:color="8FAADC"/>
              <w:right w:val="single" w:sz="6" w:space="0" w:color="8FAADC"/>
            </w:tcBorders>
            <w:shd w:val="clear" w:color="auto" w:fill="EBF1F5"/>
          </w:tcPr>
          <w:p w14:paraId="3EDFDBBE"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Nhãn thực tế yi</w:t>
            </w:r>
          </w:p>
        </w:tc>
        <w:tc>
          <w:tcPr>
            <w:tcW w:w="2160" w:type="dxa"/>
            <w:tcBorders>
              <w:top w:val="single" w:sz="6" w:space="0" w:color="8FAADC"/>
              <w:left w:val="single" w:sz="6" w:space="0" w:color="8FAADC"/>
              <w:bottom w:val="single" w:sz="6" w:space="0" w:color="8FAADC"/>
              <w:right w:val="single" w:sz="6" w:space="0" w:color="8FAADC"/>
            </w:tcBorders>
            <w:shd w:val="clear" w:color="auto" w:fill="EBF1F5"/>
          </w:tcPr>
          <w:p w14:paraId="2CFDD8F3"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Tổng tuyến tính zi</w:t>
            </w:r>
          </w:p>
        </w:tc>
        <w:tc>
          <w:tcPr>
            <w:tcW w:w="2160" w:type="dxa"/>
            <w:tcBorders>
              <w:top w:val="single" w:sz="6" w:space="0" w:color="8FAADC"/>
              <w:left w:val="single" w:sz="6" w:space="0" w:color="8FAADC"/>
              <w:bottom w:val="single" w:sz="6" w:space="0" w:color="8FAADC"/>
              <w:right w:val="single" w:sz="6" w:space="0" w:color="8FAADC"/>
            </w:tcBorders>
            <w:shd w:val="clear" w:color="auto" w:fill="EBF1F5"/>
          </w:tcPr>
          <w:p w14:paraId="21789C59"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Xác suất dự đoán ŷi</w:t>
            </w:r>
          </w:p>
        </w:tc>
      </w:tr>
      <w:tr w:rsidR="00CA4A83" w:rsidRPr="000453A4" w14:paraId="65F43636"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C4504CA"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4ED58236" w14:textId="77777777" w:rsidR="00CA4A83" w:rsidRPr="000453A4" w:rsidRDefault="00000000" w:rsidP="000453A4">
            <w:pPr>
              <w:spacing w:before="30" w:after="30"/>
              <w:jc w:val="left"/>
              <w:rPr>
                <w:rFonts w:cs="Times New Roman"/>
                <w:color w:val="auto"/>
              </w:rPr>
            </w:pPr>
            <w:r w:rsidRPr="000453A4">
              <w:rPr>
                <w:rFonts w:cs="Times New Roman"/>
                <w:color w:val="auto"/>
                <w:sz w:val="21"/>
              </w:rPr>
              <w:t>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6FF140B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154D5473" w14:textId="77777777" w:rsidR="00CA4A83" w:rsidRPr="000453A4" w:rsidRDefault="00000000" w:rsidP="000453A4">
            <w:pPr>
              <w:spacing w:before="30" w:after="30"/>
              <w:jc w:val="left"/>
              <w:rPr>
                <w:rFonts w:cs="Times New Roman"/>
                <w:color w:val="auto"/>
              </w:rPr>
            </w:pPr>
            <w:r w:rsidRPr="000453A4">
              <w:rPr>
                <w:rFonts w:cs="Times New Roman"/>
                <w:color w:val="auto"/>
                <w:sz w:val="21"/>
              </w:rPr>
              <w:t>1.700000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2AD85D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0.845535</w:t>
            </w:r>
          </w:p>
        </w:tc>
      </w:tr>
      <w:tr w:rsidR="00CA4A83" w:rsidRPr="000453A4" w14:paraId="6970F568"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64D09CCB"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2016" w:type="dxa"/>
            <w:tcBorders>
              <w:top w:val="single" w:sz="4" w:space="0" w:color="D9D9D9"/>
              <w:left w:val="single" w:sz="4" w:space="0" w:color="D9D9D9"/>
              <w:bottom w:val="single" w:sz="4" w:space="0" w:color="D9D9D9"/>
              <w:right w:val="single" w:sz="4" w:space="0" w:color="D9D9D9"/>
            </w:tcBorders>
            <w:shd w:val="clear" w:color="auto" w:fill="F9FAFC"/>
          </w:tcPr>
          <w:p w14:paraId="321BF628" w14:textId="77777777" w:rsidR="00CA4A83" w:rsidRPr="000453A4" w:rsidRDefault="00000000" w:rsidP="000453A4">
            <w:pPr>
              <w:spacing w:before="30" w:after="30"/>
              <w:jc w:val="left"/>
              <w:rPr>
                <w:rFonts w:cs="Times New Roman"/>
                <w:color w:val="auto"/>
              </w:rPr>
            </w:pPr>
            <w:r w:rsidRPr="000453A4">
              <w:rPr>
                <w:rFonts w:cs="Times New Roman"/>
                <w:color w:val="auto"/>
                <w:sz w:val="21"/>
              </w:rPr>
              <w:t>3.3</w:t>
            </w:r>
          </w:p>
        </w:tc>
        <w:tc>
          <w:tcPr>
            <w:tcW w:w="2016" w:type="dxa"/>
            <w:tcBorders>
              <w:top w:val="single" w:sz="4" w:space="0" w:color="D9D9D9"/>
              <w:left w:val="single" w:sz="4" w:space="0" w:color="D9D9D9"/>
              <w:bottom w:val="single" w:sz="4" w:space="0" w:color="D9D9D9"/>
              <w:right w:val="single" w:sz="4" w:space="0" w:color="D9D9D9"/>
            </w:tcBorders>
            <w:shd w:val="clear" w:color="auto" w:fill="F9FAFC"/>
          </w:tcPr>
          <w:p w14:paraId="75BF314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9FAFC"/>
          </w:tcPr>
          <w:p w14:paraId="42D234FA" w14:textId="77777777" w:rsidR="00CA4A83" w:rsidRPr="000453A4" w:rsidRDefault="00000000" w:rsidP="000453A4">
            <w:pPr>
              <w:spacing w:before="30" w:after="30"/>
              <w:jc w:val="left"/>
              <w:rPr>
                <w:rFonts w:cs="Times New Roman"/>
                <w:color w:val="auto"/>
              </w:rPr>
            </w:pPr>
            <w:r w:rsidRPr="000453A4">
              <w:rPr>
                <w:rFonts w:cs="Times New Roman"/>
                <w:color w:val="auto"/>
                <w:sz w:val="21"/>
              </w:rPr>
              <w:t>2.150000</w:t>
            </w:r>
          </w:p>
        </w:tc>
        <w:tc>
          <w:tcPr>
            <w:tcW w:w="2160" w:type="dxa"/>
            <w:tcBorders>
              <w:top w:val="single" w:sz="4" w:space="0" w:color="D9D9D9"/>
              <w:left w:val="single" w:sz="4" w:space="0" w:color="D9D9D9"/>
              <w:bottom w:val="single" w:sz="4" w:space="0" w:color="D9D9D9"/>
              <w:right w:val="single" w:sz="4" w:space="0" w:color="D9D9D9"/>
            </w:tcBorders>
            <w:shd w:val="clear" w:color="auto" w:fill="F9FAFC"/>
          </w:tcPr>
          <w:p w14:paraId="1547400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0.895669</w:t>
            </w:r>
          </w:p>
        </w:tc>
      </w:tr>
      <w:tr w:rsidR="00CA4A83" w:rsidRPr="000453A4" w14:paraId="08D65296"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D8389F3" w14:textId="77777777" w:rsidR="00CA4A83" w:rsidRPr="000453A4" w:rsidRDefault="00000000" w:rsidP="000453A4">
            <w:pPr>
              <w:spacing w:before="30" w:after="30"/>
              <w:jc w:val="left"/>
              <w:rPr>
                <w:rFonts w:cs="Times New Roman"/>
                <w:color w:val="auto"/>
              </w:rPr>
            </w:pPr>
            <w:r w:rsidRPr="000453A4">
              <w:rPr>
                <w:rFonts w:cs="Times New Roman"/>
                <w:color w:val="auto"/>
                <w:sz w:val="21"/>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A4FE9B9" w14:textId="77777777" w:rsidR="00CA4A83" w:rsidRPr="000453A4" w:rsidRDefault="00000000" w:rsidP="000453A4">
            <w:pPr>
              <w:spacing w:before="30" w:after="30"/>
              <w:jc w:val="left"/>
              <w:rPr>
                <w:rFonts w:cs="Times New Roman"/>
                <w:color w:val="auto"/>
              </w:rPr>
            </w:pPr>
            <w:r w:rsidRPr="000453A4">
              <w:rPr>
                <w:rFonts w:cs="Times New Roman"/>
                <w:color w:val="auto"/>
                <w:sz w:val="21"/>
              </w:rPr>
              <w:t>3.2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6C62BC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B898B3F" w14:textId="77777777" w:rsidR="00CA4A83" w:rsidRPr="000453A4" w:rsidRDefault="00000000" w:rsidP="000453A4">
            <w:pPr>
              <w:spacing w:before="30" w:after="30"/>
              <w:jc w:val="left"/>
              <w:rPr>
                <w:rFonts w:cs="Times New Roman"/>
                <w:color w:val="auto"/>
              </w:rPr>
            </w:pPr>
            <w:r w:rsidRPr="000453A4">
              <w:rPr>
                <w:rFonts w:cs="Times New Roman"/>
                <w:color w:val="auto"/>
                <w:sz w:val="21"/>
              </w:rPr>
              <w:t>2.100000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36AF943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0.890903</w:t>
            </w:r>
          </w:p>
        </w:tc>
      </w:tr>
      <w:tr w:rsidR="00CA4A83" w:rsidRPr="000453A4" w14:paraId="62E3D4A4"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212AEBFB" w14:textId="77777777" w:rsidR="00CA4A83" w:rsidRPr="000453A4" w:rsidRDefault="00000000" w:rsidP="000453A4">
            <w:pPr>
              <w:spacing w:before="30" w:after="30"/>
              <w:jc w:val="left"/>
              <w:rPr>
                <w:rFonts w:cs="Times New Roman"/>
                <w:color w:val="auto"/>
              </w:rPr>
            </w:pPr>
            <w:r w:rsidRPr="000453A4">
              <w:rPr>
                <w:rFonts w:cs="Times New Roman"/>
                <w:color w:val="auto"/>
                <w:sz w:val="21"/>
              </w:rPr>
              <w:t>4</w:t>
            </w:r>
          </w:p>
        </w:tc>
        <w:tc>
          <w:tcPr>
            <w:tcW w:w="2016" w:type="dxa"/>
            <w:tcBorders>
              <w:top w:val="single" w:sz="4" w:space="0" w:color="D9D9D9"/>
              <w:left w:val="single" w:sz="4" w:space="0" w:color="D9D9D9"/>
              <w:bottom w:val="single" w:sz="4" w:space="0" w:color="D9D9D9"/>
              <w:right w:val="single" w:sz="4" w:space="0" w:color="D9D9D9"/>
            </w:tcBorders>
            <w:shd w:val="clear" w:color="auto" w:fill="F9FAFC"/>
          </w:tcPr>
          <w:p w14:paraId="06ABCB76" w14:textId="77777777" w:rsidR="00CA4A83" w:rsidRPr="000453A4" w:rsidRDefault="00000000" w:rsidP="000453A4">
            <w:pPr>
              <w:spacing w:before="30" w:after="30"/>
              <w:jc w:val="left"/>
              <w:rPr>
                <w:rFonts w:cs="Times New Roman"/>
                <w:color w:val="auto"/>
              </w:rPr>
            </w:pPr>
            <w:r w:rsidRPr="000453A4">
              <w:rPr>
                <w:rFonts w:cs="Times New Roman"/>
                <w:color w:val="auto"/>
                <w:sz w:val="21"/>
              </w:rPr>
              <w:t>2.5</w:t>
            </w:r>
          </w:p>
        </w:tc>
        <w:tc>
          <w:tcPr>
            <w:tcW w:w="2016" w:type="dxa"/>
            <w:tcBorders>
              <w:top w:val="single" w:sz="4" w:space="0" w:color="D9D9D9"/>
              <w:left w:val="single" w:sz="4" w:space="0" w:color="D9D9D9"/>
              <w:bottom w:val="single" w:sz="4" w:space="0" w:color="D9D9D9"/>
              <w:right w:val="single" w:sz="4" w:space="0" w:color="D9D9D9"/>
            </w:tcBorders>
            <w:shd w:val="clear" w:color="auto" w:fill="F9FAFC"/>
          </w:tcPr>
          <w:p w14:paraId="07A9281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2160" w:type="dxa"/>
            <w:tcBorders>
              <w:top w:val="single" w:sz="4" w:space="0" w:color="D9D9D9"/>
              <w:left w:val="single" w:sz="4" w:space="0" w:color="D9D9D9"/>
              <w:bottom w:val="single" w:sz="4" w:space="0" w:color="D9D9D9"/>
              <w:right w:val="single" w:sz="4" w:space="0" w:color="D9D9D9"/>
            </w:tcBorders>
            <w:shd w:val="clear" w:color="auto" w:fill="F9FAFC"/>
          </w:tcPr>
          <w:p w14:paraId="7F73B2FF" w14:textId="77777777" w:rsidR="00CA4A83" w:rsidRPr="000453A4" w:rsidRDefault="00000000" w:rsidP="000453A4">
            <w:pPr>
              <w:spacing w:before="30" w:after="30"/>
              <w:jc w:val="left"/>
              <w:rPr>
                <w:rFonts w:cs="Times New Roman"/>
                <w:color w:val="auto"/>
              </w:rPr>
            </w:pPr>
            <w:r w:rsidRPr="000453A4">
              <w:rPr>
                <w:rFonts w:cs="Times New Roman"/>
                <w:color w:val="auto"/>
                <w:sz w:val="21"/>
              </w:rPr>
              <w:t>1.750000</w:t>
            </w:r>
          </w:p>
        </w:tc>
        <w:tc>
          <w:tcPr>
            <w:tcW w:w="2160" w:type="dxa"/>
            <w:tcBorders>
              <w:top w:val="single" w:sz="4" w:space="0" w:color="D9D9D9"/>
              <w:left w:val="single" w:sz="4" w:space="0" w:color="D9D9D9"/>
              <w:bottom w:val="single" w:sz="4" w:space="0" w:color="D9D9D9"/>
              <w:right w:val="single" w:sz="4" w:space="0" w:color="D9D9D9"/>
            </w:tcBorders>
            <w:shd w:val="clear" w:color="auto" w:fill="F9FAFC"/>
          </w:tcPr>
          <w:p w14:paraId="14A6ED2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0.851953</w:t>
            </w:r>
          </w:p>
        </w:tc>
      </w:tr>
    </w:tbl>
    <w:p w14:paraId="5961869F" w14:textId="77777777" w:rsidR="00CA4A83" w:rsidRPr="000453A4" w:rsidRDefault="00CA4A83" w:rsidP="000453A4">
      <w:pPr>
        <w:spacing w:before="40"/>
        <w:jc w:val="left"/>
        <w:rPr>
          <w:rFonts w:cs="Times New Roman"/>
          <w:color w:val="auto"/>
        </w:rPr>
      </w:pPr>
    </w:p>
    <w:p w14:paraId="0D7662F2"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b) Giá trị Binary Cross-Entropy Loss từng mẫu và hàm mất mát trung bình J(θ(0))</w:t>
      </w:r>
    </w:p>
    <w:p w14:paraId="11BEA7F2" w14:textId="77777777" w:rsidR="00CA4A83" w:rsidRPr="000453A4" w:rsidRDefault="00000000" w:rsidP="000453A4">
      <w:pPr>
        <w:jc w:val="left"/>
        <w:rPr>
          <w:rFonts w:cs="Times New Roman"/>
          <w:color w:val="auto"/>
        </w:rPr>
      </w:pPr>
      <w:r w:rsidRPr="000453A4">
        <w:rPr>
          <w:rFonts w:cs="Times New Roman"/>
          <w:color w:val="auto"/>
        </w:rPr>
        <w:t>Hàm mất mát Binary Cross-Entropy cho từng mẫu quan sát thứ i được tính theo công thức:</w:t>
      </w:r>
    </w:p>
    <w:p w14:paraId="5A3DB412"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Li = - [ yi * ln(ŷi) + (1 - yi) * ln(1 - ŷi) ]</w:t>
      </w:r>
    </w:p>
    <w:p w14:paraId="0C32097C" w14:textId="77777777" w:rsidR="00CA4A83" w:rsidRPr="000453A4" w:rsidRDefault="00000000" w:rsidP="000453A4">
      <w:pPr>
        <w:jc w:val="left"/>
        <w:rPr>
          <w:rFonts w:cs="Times New Roman"/>
          <w:color w:val="auto"/>
        </w:rPr>
      </w:pPr>
      <w:r w:rsidRPr="000453A4">
        <w:rPr>
          <w:rFonts w:cs="Times New Roman"/>
          <w:color w:val="auto"/>
        </w:rPr>
        <w:t>Với các mẫu có nhãn yi = 1, mất mát chỉ phụ thuộc vào -ln(ŷi). Ngược lại với các mẫu có nhãn yi = 0, mất mát phụ thuộc vào -ln(1 - ŷi). Áp dụng tính toán cho từng quan sát cụ thể:</w:t>
      </w:r>
    </w:p>
    <w:p w14:paraId="76A27F95" w14:textId="77777777" w:rsidR="00CA4A83" w:rsidRPr="000453A4" w:rsidRDefault="00000000" w:rsidP="000453A4">
      <w:pPr>
        <w:jc w:val="left"/>
        <w:rPr>
          <w:rFonts w:cs="Times New Roman"/>
          <w:color w:val="auto"/>
        </w:rPr>
      </w:pPr>
      <w:r w:rsidRPr="000453A4">
        <w:rPr>
          <w:rFonts w:cs="Times New Roman"/>
          <w:color w:val="auto"/>
        </w:rPr>
        <w:t>Mẫu 1 (y1 = 0): L1 = - ln(1 - 0.845535) = - ln(0.154465) ≈ 1.867786</w:t>
      </w:r>
      <w:r w:rsidRPr="000453A4">
        <w:rPr>
          <w:rFonts w:cs="Times New Roman"/>
          <w:color w:val="auto"/>
        </w:rPr>
        <w:br/>
        <w:t>Mẫu 2 (y2 = 1): L2 = - ln(0.895669) ≈ 0.110185</w:t>
      </w:r>
      <w:r w:rsidRPr="000453A4">
        <w:rPr>
          <w:rFonts w:cs="Times New Roman"/>
          <w:color w:val="auto"/>
        </w:rPr>
        <w:br/>
        <w:t>Mẫu 3 (y3 = 1): L3 = - ln(0.890903) ≈ 0.115520</w:t>
      </w:r>
      <w:r w:rsidRPr="000453A4">
        <w:rPr>
          <w:rFonts w:cs="Times New Roman"/>
          <w:color w:val="auto"/>
        </w:rPr>
        <w:br/>
        <w:t>Mẫu 4 (y4 = 0): L4 = - ln(1 - 0.851953) = - ln(0.148047) ≈ 1.910224</w:t>
      </w:r>
    </w:p>
    <w:p w14:paraId="53057768" w14:textId="77777777" w:rsidR="00CA4A83" w:rsidRPr="000453A4" w:rsidRDefault="00000000" w:rsidP="000453A4">
      <w:pPr>
        <w:jc w:val="left"/>
        <w:rPr>
          <w:rFonts w:cs="Times New Roman"/>
          <w:color w:val="auto"/>
        </w:rPr>
      </w:pPr>
      <w:r w:rsidRPr="000453A4">
        <w:rPr>
          <w:rFonts w:cs="Times New Roman"/>
          <w:color w:val="auto"/>
        </w:rPr>
        <w:t>Giá trị hàm mất mát trung bình của mô hình trên toàn bộ 4 mẫu dữ liệu tại thời điểm khởi tạo là:</w:t>
      </w:r>
    </w:p>
    <w:p w14:paraId="13C2A96D"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J(θ0(0), θ1(0)) = (1 / 4) * (L1 + L2 + L3 + L4)</w:t>
      </w:r>
    </w:p>
    <w:p w14:paraId="2DEA6981"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J(θ0(0), θ1(0)) = (1 / 4) * (1.867786 + 0.110185 + 0.115520 + 1.910224) = 4.003715 / 4 ≈ 1.000929</w:t>
      </w:r>
    </w:p>
    <w:p w14:paraId="14DE4877"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c) Chứng minh công thức đạo hàm riêng của hàm mất mát</w:t>
      </w:r>
    </w:p>
    <w:p w14:paraId="2E8EC576" w14:textId="77777777" w:rsidR="00CA4A83" w:rsidRPr="000453A4" w:rsidRDefault="00000000" w:rsidP="000453A4">
      <w:pPr>
        <w:jc w:val="left"/>
        <w:rPr>
          <w:rFonts w:cs="Times New Roman"/>
          <w:color w:val="auto"/>
        </w:rPr>
      </w:pPr>
      <w:r w:rsidRPr="000453A4">
        <w:rPr>
          <w:rFonts w:cs="Times New Roman"/>
          <w:color w:val="auto"/>
        </w:rPr>
        <w:t>Để tối ưu hóa hàm mất mát bằng giải thuật Gradient Descent, ta cần xác định đạo hàm riêng của J theo các tham số θ0 và θ1. Xét một mẫu dữ liệu thứ i bất kỳ với hàm mất mát Li:</w:t>
      </w:r>
    </w:p>
    <w:p w14:paraId="363A1D9A"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lastRenderedPageBreak/>
        <w:t>Li = - [ yi * ln(ŷi) + (1 - yi) * ln(1 - ŷi) ]</w:t>
      </w:r>
    </w:p>
    <w:p w14:paraId="6E8E7FB3" w14:textId="77777777" w:rsidR="00CA4A83" w:rsidRPr="000453A4" w:rsidRDefault="00000000" w:rsidP="000453A4">
      <w:pPr>
        <w:jc w:val="left"/>
        <w:rPr>
          <w:rFonts w:cs="Times New Roman"/>
          <w:color w:val="auto"/>
        </w:rPr>
      </w:pPr>
      <w:r w:rsidRPr="000453A4">
        <w:rPr>
          <w:rFonts w:cs="Times New Roman"/>
          <w:color w:val="auto"/>
        </w:rPr>
        <w:t>trong đó ŷi = σ(zi) và zi = θ0 + θ1 xi. Ta tiến hành đạo hàm thông qua các bước giải tích cụ thể sau:</w:t>
      </w:r>
    </w:p>
    <w:p w14:paraId="6BC5DF4D" w14:textId="77777777" w:rsidR="00CA4A83" w:rsidRPr="000453A4" w:rsidRDefault="00000000" w:rsidP="000453A4">
      <w:pPr>
        <w:jc w:val="left"/>
        <w:rPr>
          <w:rFonts w:cs="Times New Roman"/>
          <w:color w:val="auto"/>
        </w:rPr>
      </w:pPr>
      <w:r w:rsidRPr="000453A4">
        <w:rPr>
          <w:rFonts w:cs="Times New Roman"/>
          <w:color w:val="auto"/>
        </w:rPr>
        <w:t>Bước 1: Tính đạo hàm riêng của hàm mất mát Li theo biến dự đoán ŷi:</w:t>
      </w:r>
      <w:r w:rsidRPr="000453A4">
        <w:rPr>
          <w:rFonts w:cs="Times New Roman"/>
          <w:color w:val="auto"/>
        </w:rPr>
        <w:br/>
        <w:t>∂Li / ∂ŷi = - yi / ŷi + (1 - yi) / (1 - ŷi)</w:t>
      </w:r>
      <w:r w:rsidRPr="000453A4">
        <w:rPr>
          <w:rFonts w:cs="Times New Roman"/>
          <w:color w:val="auto"/>
        </w:rPr>
        <w:br/>
        <w:t>Quy đồng mẫu số chung ŷi(1 - ŷi), ta nhận được:</w:t>
      </w:r>
      <w:r w:rsidRPr="000453A4">
        <w:rPr>
          <w:rFonts w:cs="Times New Roman"/>
          <w:color w:val="auto"/>
        </w:rPr>
        <w:br/>
        <w:t>∂Li / ∂ŷi = [ - yi(1 - ŷi) + (1 - yi)ŷi ] / [ ŷi(1 - ŷi) ] = (ŷi - yi) / [ ŷi(1 - ŷi) ]</w:t>
      </w:r>
    </w:p>
    <w:p w14:paraId="21146EC2" w14:textId="77777777" w:rsidR="00CA4A83" w:rsidRPr="000453A4" w:rsidRDefault="00000000" w:rsidP="000453A4">
      <w:pPr>
        <w:jc w:val="left"/>
        <w:rPr>
          <w:rFonts w:cs="Times New Roman"/>
          <w:color w:val="auto"/>
        </w:rPr>
      </w:pPr>
      <w:r w:rsidRPr="000453A4">
        <w:rPr>
          <w:rFonts w:cs="Times New Roman"/>
          <w:color w:val="auto"/>
        </w:rPr>
        <w:t>Bước 2: Tính đạo hàm của hàm kích hoạt Sigmoid ŷi = σ(zi) theo tổng tuyến tính zi:</w:t>
      </w:r>
      <w:r w:rsidRPr="000453A4">
        <w:rPr>
          <w:rFonts w:cs="Times New Roman"/>
          <w:color w:val="auto"/>
        </w:rPr>
        <w:br/>
        <w:t>σ'(zi) = d/dzi [ (1 + exp(-zi))^(-1) ] = - (1 + exp(-zi))^(-2) * (-exp(-zi))</w:t>
      </w:r>
      <w:r w:rsidRPr="000453A4">
        <w:rPr>
          <w:rFonts w:cs="Times New Roman"/>
          <w:color w:val="auto"/>
        </w:rPr>
        <w:br/>
        <w:t>σ'(zi) = [ 1 / (1 + exp(-zi)) ] * [ exp(-zi) / (1 + exp(-zi)) ] = ŷi * (1 - ŷi)</w:t>
      </w:r>
    </w:p>
    <w:p w14:paraId="27E9BD9A" w14:textId="77777777" w:rsidR="00CA4A83" w:rsidRPr="000453A4" w:rsidRDefault="00000000" w:rsidP="000453A4">
      <w:pPr>
        <w:jc w:val="left"/>
        <w:rPr>
          <w:rFonts w:cs="Times New Roman"/>
          <w:color w:val="auto"/>
        </w:rPr>
      </w:pPr>
      <w:r w:rsidRPr="000453A4">
        <w:rPr>
          <w:rFonts w:cs="Times New Roman"/>
          <w:color w:val="auto"/>
        </w:rPr>
        <w:t>Bước 3: Vận dụng quy tắc dây chuyền (Chain Rule) để tính đạo hàm riêng của Li theo zi:</w:t>
      </w:r>
      <w:r w:rsidRPr="000453A4">
        <w:rPr>
          <w:rFonts w:cs="Times New Roman"/>
          <w:color w:val="auto"/>
        </w:rPr>
        <w:br/>
        <w:t>∂Li / ∂zi = (∂Li / ∂ŷi) * (dŷi / dzi) = { (ŷi - yi) / [ ŷi(1 - ŷi) ] } * [ ŷi(1 - ŷi) ] = ŷi - yi</w:t>
      </w:r>
    </w:p>
    <w:p w14:paraId="4D1B8E78" w14:textId="77777777" w:rsidR="00CA4A83" w:rsidRPr="000453A4" w:rsidRDefault="00000000" w:rsidP="000453A4">
      <w:pPr>
        <w:jc w:val="left"/>
        <w:rPr>
          <w:rFonts w:cs="Times New Roman"/>
          <w:color w:val="auto"/>
        </w:rPr>
      </w:pPr>
      <w:r w:rsidRPr="000453A4">
        <w:rPr>
          <w:rFonts w:cs="Times New Roman"/>
          <w:color w:val="auto"/>
        </w:rPr>
        <w:t>Bước 4: Tính đạo hàm riêng của tổng tuyến tính zi = θ0 + θ1 xi theo từng tham số cần học:</w:t>
      </w:r>
      <w:r w:rsidRPr="000453A4">
        <w:rPr>
          <w:rFonts w:cs="Times New Roman"/>
          <w:color w:val="auto"/>
        </w:rPr>
        <w:br/>
        <w:t>∂zi / ∂θ0 = 1</w:t>
      </w:r>
      <w:r w:rsidRPr="000453A4">
        <w:rPr>
          <w:rFonts w:cs="Times New Roman"/>
          <w:color w:val="auto"/>
        </w:rPr>
        <w:br/>
        <w:t>∂zi / ∂θ1 = xi</w:t>
      </w:r>
    </w:p>
    <w:p w14:paraId="35355D0C" w14:textId="77777777" w:rsidR="00CA4A83" w:rsidRPr="000453A4" w:rsidRDefault="00000000" w:rsidP="000453A4">
      <w:pPr>
        <w:jc w:val="left"/>
        <w:rPr>
          <w:rFonts w:cs="Times New Roman"/>
          <w:color w:val="auto"/>
        </w:rPr>
      </w:pPr>
      <w:r w:rsidRPr="000453A4">
        <w:rPr>
          <w:rFonts w:cs="Times New Roman"/>
          <w:color w:val="auto"/>
        </w:rPr>
        <w:t>Bước 5: Tiếp tục áp dụng quy tắc dây chuyền để nhận được gradient thành phần trên từng mẫu:</w:t>
      </w:r>
      <w:r w:rsidRPr="000453A4">
        <w:rPr>
          <w:rFonts w:cs="Times New Roman"/>
          <w:color w:val="auto"/>
        </w:rPr>
        <w:br/>
        <w:t>∂Li / ∂θ0 = (∂Li / ∂zi) * (∂zi / ∂θ0) = (ŷi - yi) * 1 = ŷi - yi</w:t>
      </w:r>
      <w:r w:rsidRPr="000453A4">
        <w:rPr>
          <w:rFonts w:cs="Times New Roman"/>
          <w:color w:val="auto"/>
        </w:rPr>
        <w:br/>
        <w:t>∂Li / ∂θ1 = (∂Li / ∂zi) * (∂zi / ∂θ1) = (ŷi - yi) * xi</w:t>
      </w:r>
    </w:p>
    <w:p w14:paraId="5B3F6BD3" w14:textId="77777777" w:rsidR="00CA4A83" w:rsidRPr="000453A4" w:rsidRDefault="00000000" w:rsidP="000453A4">
      <w:pPr>
        <w:jc w:val="left"/>
        <w:rPr>
          <w:rFonts w:cs="Times New Roman"/>
          <w:color w:val="auto"/>
        </w:rPr>
      </w:pPr>
      <w:r w:rsidRPr="000453A4">
        <w:rPr>
          <w:rFonts w:cs="Times New Roman"/>
          <w:color w:val="auto"/>
        </w:rPr>
        <w:t>Bước 6: Vì hàm mất mát tổng thể trên tập huấn luyện là trung bình cộng của m mẫu đơn lẻ: J = (1/m) * ∑ Li (với i chạy từ 1 đến m), theo tính chất tuyến tính của toán tử vi phân, ta suy ra:</w:t>
      </w:r>
    </w:p>
    <w:p w14:paraId="2B186F05"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∂θ0 = (1 / m) * ∑ (ŷi - yi)</w:t>
      </w:r>
    </w:p>
    <w:p w14:paraId="6367E5D6"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∂θ1 = (1 / m) * ∑ (ŷi - yi) * xi</w:t>
      </w:r>
    </w:p>
    <w:p w14:paraId="23E92679" w14:textId="77777777" w:rsidR="00CA4A83" w:rsidRPr="000453A4" w:rsidRDefault="00000000" w:rsidP="000453A4">
      <w:pPr>
        <w:jc w:val="left"/>
        <w:rPr>
          <w:rFonts w:cs="Times New Roman"/>
          <w:color w:val="auto"/>
        </w:rPr>
      </w:pPr>
      <w:r w:rsidRPr="000453A4">
        <w:rPr>
          <w:rFonts w:cs="Times New Roman"/>
          <w:color w:val="auto"/>
        </w:rPr>
        <w:t>Biểu thức trên chứng minh rằng gradient của hàm mất mát BCE kết hợp với hàm kích hoạt Sigmoid có dạng sai số tuyến tính (ŷi - yi) vô cùng gọn gàng và đẹp mắt, hoàn toàn triệt tiêu được hiện tượng bão hòa đạo hàm ở tầng xuất.</w:t>
      </w:r>
    </w:p>
    <w:p w14:paraId="4275C0BB"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d) Tính giá trị gradient và thực hiện lần cập nhật Gradient Descent thứ nhất</w:t>
      </w:r>
    </w:p>
    <w:p w14:paraId="3A6F986E" w14:textId="77777777" w:rsidR="00CA4A83" w:rsidRPr="000453A4" w:rsidRDefault="00000000" w:rsidP="000453A4">
      <w:pPr>
        <w:jc w:val="left"/>
        <w:rPr>
          <w:rFonts w:cs="Times New Roman"/>
          <w:color w:val="auto"/>
        </w:rPr>
      </w:pPr>
      <w:r w:rsidRPr="000453A4">
        <w:rPr>
          <w:rFonts w:cs="Times New Roman"/>
          <w:color w:val="auto"/>
        </w:rPr>
        <w:t>Dựa trên các giá trị dự đoán ŷi tại thời điểm khởi tạo ban đầu, ta lập bảng tính toán sai số phân loại (ŷi - yi) và tích sai số với đặc trưng cân nặng (ŷi - yi)xi cho từng mẫu:</w:t>
      </w:r>
    </w:p>
    <w:p w14:paraId="66378D46" w14:textId="77777777" w:rsidR="00CA4A83" w:rsidRPr="000453A4" w:rsidRDefault="00000000" w:rsidP="000453A4">
      <w:pPr>
        <w:jc w:val="left"/>
        <w:rPr>
          <w:rFonts w:cs="Times New Roman"/>
          <w:color w:val="auto"/>
        </w:rPr>
      </w:pPr>
      <w:r w:rsidRPr="000453A4">
        <w:rPr>
          <w:rFonts w:cs="Times New Roman"/>
          <w:color w:val="auto"/>
        </w:rPr>
        <w:t>Mẫu 1: ŷ1 - y1 = 0.845535 - 0 = +0.845535;   (ŷ1 - y1)x1 = 0.845535 * 2.4 = +2.029284</w:t>
      </w:r>
      <w:r w:rsidRPr="000453A4">
        <w:rPr>
          <w:rFonts w:cs="Times New Roman"/>
          <w:color w:val="auto"/>
        </w:rPr>
        <w:br/>
        <w:t>Mẫu 2: ŷ2 - y2 = 0.895669 - 1 = -0.104331;   (ŷ2 - y2)x2 = -0.104331 * 3.3 = -0.344292</w:t>
      </w:r>
      <w:r w:rsidRPr="000453A4">
        <w:rPr>
          <w:rFonts w:cs="Times New Roman"/>
          <w:color w:val="auto"/>
        </w:rPr>
        <w:br/>
        <w:t>Mẫu 3: ŷ3 - y3 = 0.890903 - 1 = -0.109097;   (ŷ3 - y3)x3 = -0.109097 * 3.2 = -0.349110</w:t>
      </w:r>
      <w:r w:rsidRPr="000453A4">
        <w:rPr>
          <w:rFonts w:cs="Times New Roman"/>
          <w:color w:val="auto"/>
        </w:rPr>
        <w:br/>
        <w:t>Mẫu 4: ŷ4 - y4 = 0.851953 - 0 = +0.851953;   (ŷ4 - y4)x4 = 0.851953 * 2.5 = +2.129883</w:t>
      </w:r>
    </w:p>
    <w:p w14:paraId="7C33A40C" w14:textId="77777777" w:rsidR="00CA4A83" w:rsidRPr="000453A4" w:rsidRDefault="00000000" w:rsidP="000453A4">
      <w:pPr>
        <w:jc w:val="left"/>
        <w:rPr>
          <w:rFonts w:cs="Times New Roman"/>
          <w:color w:val="auto"/>
        </w:rPr>
      </w:pPr>
      <w:r w:rsidRPr="000453A4">
        <w:rPr>
          <w:rFonts w:cs="Times New Roman"/>
          <w:color w:val="auto"/>
        </w:rPr>
        <w:t>Lấy tổng trên toàn bộ m = 4 mẫu:</w:t>
      </w:r>
      <w:r w:rsidRPr="000453A4">
        <w:rPr>
          <w:rFonts w:cs="Times New Roman"/>
          <w:color w:val="auto"/>
        </w:rPr>
        <w:br/>
        <w:t>∑ (ŷi - yi) = 0.845535 - 0.104331 - 0.109097 + 0.851953 = 1.484060</w:t>
      </w:r>
      <w:r w:rsidRPr="000453A4">
        <w:rPr>
          <w:rFonts w:cs="Times New Roman"/>
          <w:color w:val="auto"/>
        </w:rPr>
        <w:br/>
        <w:t>∑ (ŷi - yi)xi = 2.029284 - 0.344292 - 0.349110 + 2.129883 = 3.465765</w:t>
      </w:r>
    </w:p>
    <w:p w14:paraId="64295698" w14:textId="77777777" w:rsidR="00CA4A83" w:rsidRPr="000453A4" w:rsidRDefault="00000000" w:rsidP="000453A4">
      <w:pPr>
        <w:jc w:val="left"/>
        <w:rPr>
          <w:rFonts w:cs="Times New Roman"/>
          <w:color w:val="auto"/>
        </w:rPr>
      </w:pPr>
      <w:r w:rsidRPr="000453A4">
        <w:rPr>
          <w:rFonts w:cs="Times New Roman"/>
          <w:color w:val="auto"/>
        </w:rPr>
        <w:t>Giá trị hai đạo hàm riêng tại bước khởi tạo là:</w:t>
      </w:r>
    </w:p>
    <w:p w14:paraId="20EBF756"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∂θ0 = 1.484060 / 4 ≈ 0.371015</w:t>
      </w:r>
    </w:p>
    <w:p w14:paraId="177C6A39"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∂θ1 = 3.465765 / 4 ≈ 0.866441</w:t>
      </w:r>
    </w:p>
    <w:p w14:paraId="1B03C73B" w14:textId="77777777" w:rsidR="00CA4A83" w:rsidRPr="000453A4" w:rsidRDefault="00000000" w:rsidP="000453A4">
      <w:pPr>
        <w:jc w:val="left"/>
        <w:rPr>
          <w:rFonts w:cs="Times New Roman"/>
          <w:color w:val="auto"/>
        </w:rPr>
      </w:pPr>
      <w:r w:rsidRPr="000453A4">
        <w:rPr>
          <w:rFonts w:cs="Times New Roman"/>
          <w:color w:val="auto"/>
        </w:rPr>
        <w:lastRenderedPageBreak/>
        <w:t>Thực hiện bước cập nhật tham số thứ nhất theo quy tắc Gradient Descent với tốc độ học α = 0.2:</w:t>
      </w:r>
    </w:p>
    <w:p w14:paraId="7AFED096"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θ0(1) = θ0(0) - α * (∂J / ∂θ0) = 0.5 - 0.2 * 0.371015 = 0.5 - 0.074203 = 0.425797</w:t>
      </w:r>
    </w:p>
    <w:p w14:paraId="1C950680"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θ1(1) = θ1(0) - α * (∂J / ∂θ1) = 0.5 - 0.2 * 0.866441 = 0.5 - 0.173288 = 0.326712</w:t>
      </w:r>
    </w:p>
    <w:p w14:paraId="1C2727A8"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e) Đánh giá mô hình sau lần 1 và thực hiện lần cập nhật Gradient Descent thứ hai</w:t>
      </w:r>
    </w:p>
    <w:p w14:paraId="252912A1" w14:textId="77777777" w:rsidR="00CA4A83" w:rsidRPr="000453A4" w:rsidRDefault="00000000" w:rsidP="000453A4">
      <w:pPr>
        <w:jc w:val="left"/>
        <w:rPr>
          <w:rFonts w:cs="Times New Roman"/>
          <w:color w:val="auto"/>
        </w:rPr>
      </w:pPr>
      <w:r w:rsidRPr="000453A4">
        <w:rPr>
          <w:rFonts w:cs="Times New Roman"/>
          <w:color w:val="auto"/>
        </w:rPr>
        <w:t>Sau lần cập nhật thứ nhất, bộ tham số mới của mô hình là θ0(1) = 0.425797 và θ1(1) = 0.326712. Ta tính lại tổng tuyến tính và xác suất dự đoán của từng mẫu dữ liệu:</w:t>
      </w:r>
    </w:p>
    <w:p w14:paraId="33BC5F9D" w14:textId="77777777" w:rsidR="00CA4A83" w:rsidRPr="000453A4" w:rsidRDefault="00000000" w:rsidP="000453A4">
      <w:pPr>
        <w:jc w:val="left"/>
        <w:rPr>
          <w:rFonts w:cs="Times New Roman"/>
          <w:color w:val="auto"/>
        </w:rPr>
      </w:pPr>
      <w:r w:rsidRPr="000453A4">
        <w:rPr>
          <w:rFonts w:cs="Times New Roman"/>
          <w:color w:val="auto"/>
        </w:rPr>
        <w:t>Mẫu 1 (x1 = 2.4): z1 = 0.425797 + 0.326712 * 2.4 = 1.209906;   ŷ1 = σ(1.209906) ≈ 0.770282</w:t>
      </w:r>
      <w:r w:rsidRPr="000453A4">
        <w:rPr>
          <w:rFonts w:cs="Times New Roman"/>
          <w:color w:val="auto"/>
        </w:rPr>
        <w:br/>
        <w:t>Mẫu 2 (x2 = 3.3): z2 = 0.425797 + 0.326712 * 3.3 = 1.503946;   ŷ2 = σ(1.503946) ≈ 0.818162</w:t>
      </w:r>
      <w:r w:rsidRPr="000453A4">
        <w:rPr>
          <w:rFonts w:cs="Times New Roman"/>
          <w:color w:val="auto"/>
        </w:rPr>
        <w:br/>
        <w:t>Mẫu 3 (x3 = 3.2): z3 = 0.425797 + 0.326712 * 3.2 = 1.471275;   ŷ3 = σ(1.471275) ≈ 0.813251</w:t>
      </w:r>
      <w:r w:rsidRPr="000453A4">
        <w:rPr>
          <w:rFonts w:cs="Times New Roman"/>
          <w:color w:val="auto"/>
        </w:rPr>
        <w:br/>
        <w:t>Mẫu 4 (x4 = 2.5): z4 = 0.425797 + 0.326712 * 2.5 = 1.242577;   ŷ4 = σ(1.242577) ≈ 0.776012</w:t>
      </w:r>
    </w:p>
    <w:p w14:paraId="5CACDB8E" w14:textId="77777777" w:rsidR="00CA4A83" w:rsidRPr="000453A4" w:rsidRDefault="00000000" w:rsidP="000453A4">
      <w:pPr>
        <w:jc w:val="left"/>
        <w:rPr>
          <w:rFonts w:cs="Times New Roman"/>
          <w:color w:val="auto"/>
        </w:rPr>
      </w:pPr>
      <w:r w:rsidRPr="000453A4">
        <w:rPr>
          <w:rFonts w:cs="Times New Roman"/>
          <w:color w:val="auto"/>
        </w:rPr>
        <w:t>Tính sai số phân loại và tích sai số với đặc trưng cân nặng:</w:t>
      </w:r>
    </w:p>
    <w:p w14:paraId="6E6FC866" w14:textId="77777777" w:rsidR="00CA4A83" w:rsidRPr="000453A4" w:rsidRDefault="00000000" w:rsidP="000453A4">
      <w:pPr>
        <w:jc w:val="left"/>
        <w:rPr>
          <w:rFonts w:cs="Times New Roman"/>
          <w:color w:val="auto"/>
        </w:rPr>
      </w:pPr>
      <w:r w:rsidRPr="000453A4">
        <w:rPr>
          <w:rFonts w:cs="Times New Roman"/>
          <w:color w:val="auto"/>
        </w:rPr>
        <w:t>Mẫu 1: ŷ1 - y1 = 0.770282 - 0 = +0.770282;   (ŷ1 - y1)x1 = 0.770282 * 2.4 = +1.848677</w:t>
      </w:r>
      <w:r w:rsidRPr="000453A4">
        <w:rPr>
          <w:rFonts w:cs="Times New Roman"/>
          <w:color w:val="auto"/>
        </w:rPr>
        <w:br/>
        <w:t>Mẫu 2: ŷ2 - y2 = 0.818162 - 1 = -0.181838;   (ŷ2 - y2)x2 = -0.181838 * 3.3 = -0.600065</w:t>
      </w:r>
      <w:r w:rsidRPr="000453A4">
        <w:rPr>
          <w:rFonts w:cs="Times New Roman"/>
          <w:color w:val="auto"/>
        </w:rPr>
        <w:br/>
        <w:t>Mẫu 3: ŷ3 - y3 = 0.813251 - 1 = -0.186749;   (ŷ3 - y3)x3 = -0.186749 * 3.2 = -0.597597</w:t>
      </w:r>
      <w:r w:rsidRPr="000453A4">
        <w:rPr>
          <w:rFonts w:cs="Times New Roman"/>
          <w:color w:val="auto"/>
        </w:rPr>
        <w:br/>
        <w:t>Mẫu 4: ŷ4 - y4 = 0.776012 - 0 = +0.776012;   (ŷ4 - y4)x4 = 0.776012 * 2.5 = +1.940030</w:t>
      </w:r>
    </w:p>
    <w:p w14:paraId="5167EDE2" w14:textId="77777777" w:rsidR="00CA4A83" w:rsidRPr="000453A4" w:rsidRDefault="00000000" w:rsidP="000453A4">
      <w:pPr>
        <w:jc w:val="left"/>
        <w:rPr>
          <w:rFonts w:cs="Times New Roman"/>
          <w:color w:val="auto"/>
        </w:rPr>
      </w:pPr>
      <w:r w:rsidRPr="000453A4">
        <w:rPr>
          <w:rFonts w:cs="Times New Roman"/>
          <w:color w:val="auto"/>
        </w:rPr>
        <w:t>Tổng hợp trên 4 mẫu dữ liệu:</w:t>
      </w:r>
      <w:r w:rsidRPr="000453A4">
        <w:rPr>
          <w:rFonts w:cs="Times New Roman"/>
          <w:color w:val="auto"/>
        </w:rPr>
        <w:br/>
        <w:t>∑ (ŷi - yi) = 0.770282 - 0.181838 - 0.186749 + 0.776012 = 1.177707</w:t>
      </w:r>
      <w:r w:rsidRPr="000453A4">
        <w:rPr>
          <w:rFonts w:cs="Times New Roman"/>
          <w:color w:val="auto"/>
        </w:rPr>
        <w:br/>
        <w:t>∑ (ŷi - yi)xi = 1.848677 - 0.600065 - 0.597597 + 1.940030 = 2.591045</w:t>
      </w:r>
    </w:p>
    <w:p w14:paraId="1B1DE89F" w14:textId="77777777" w:rsidR="00CA4A83" w:rsidRPr="000453A4" w:rsidRDefault="00000000" w:rsidP="000453A4">
      <w:pPr>
        <w:jc w:val="left"/>
        <w:rPr>
          <w:rFonts w:cs="Times New Roman"/>
          <w:color w:val="auto"/>
        </w:rPr>
      </w:pPr>
      <w:r w:rsidRPr="000453A4">
        <w:rPr>
          <w:rFonts w:cs="Times New Roman"/>
          <w:color w:val="auto"/>
        </w:rPr>
        <w:t>Giá trị hai gradient tại thời điểm lặp t = 1 là:</w:t>
      </w:r>
    </w:p>
    <w:p w14:paraId="6571D65B"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∂θ0 = 1.177707 / 4 ≈ 0.294427</w:t>
      </w:r>
    </w:p>
    <w:p w14:paraId="5B393C8B"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∂θ1 = 2.591045 / 4 ≈ 0.647761</w:t>
      </w:r>
    </w:p>
    <w:p w14:paraId="3DD49862" w14:textId="77777777" w:rsidR="00CA4A83" w:rsidRPr="000453A4" w:rsidRDefault="00000000" w:rsidP="000453A4">
      <w:pPr>
        <w:jc w:val="left"/>
        <w:rPr>
          <w:rFonts w:cs="Times New Roman"/>
          <w:color w:val="auto"/>
        </w:rPr>
      </w:pPr>
      <w:r w:rsidRPr="000453A4">
        <w:rPr>
          <w:rFonts w:cs="Times New Roman"/>
          <w:color w:val="auto"/>
        </w:rPr>
        <w:t>Thực hiện bước cập nhật tham số thứ hai với tốc độ học α = 0.2:</w:t>
      </w:r>
    </w:p>
    <w:p w14:paraId="1FE6B30E"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θ0(2) = θ0(1) - α * (∂J / ∂θ0) = 0.425797 - 0.2 * 0.294427 = 0.425797 - 0.058885 = 0.366912</w:t>
      </w:r>
    </w:p>
    <w:p w14:paraId="706FF68D"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θ1(2) = θ1(1) - α * (∂J / ∂θ1) = 0.326712 - 0.2 * 0.647761 = 0.326712 - 0.129552 = 0.197160</w:t>
      </w:r>
    </w:p>
    <w:p w14:paraId="12527098"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f) Tính toán và so sánh giá trị hàm mất mát trung bình tại ba thời điểm</w:t>
      </w:r>
    </w:p>
    <w:p w14:paraId="7FB623F3" w14:textId="77777777" w:rsidR="00CA4A83" w:rsidRPr="000453A4" w:rsidRDefault="00000000" w:rsidP="000453A4">
      <w:pPr>
        <w:jc w:val="left"/>
        <w:rPr>
          <w:rFonts w:cs="Times New Roman"/>
          <w:color w:val="auto"/>
        </w:rPr>
      </w:pPr>
      <w:r w:rsidRPr="000453A4">
        <w:rPr>
          <w:rFonts w:cs="Times New Roman"/>
          <w:color w:val="auto"/>
        </w:rPr>
        <w:t>Để đánh giá sự tiến triển của thuật toán tối ưu, ta tính giá trị hàm mất mát BCE tại ba mốc thời gian: trước khi cập nhật (bước 0), sau lần cập nhật thứ nhất (bước 1) và sau lần cập nhật thứ hai (bước 2).</w:t>
      </w:r>
    </w:p>
    <w:p w14:paraId="098E0BFB" w14:textId="77777777" w:rsidR="00CA4A83" w:rsidRPr="000453A4" w:rsidRDefault="00000000" w:rsidP="000453A4">
      <w:pPr>
        <w:jc w:val="left"/>
        <w:rPr>
          <w:rFonts w:cs="Times New Roman"/>
          <w:color w:val="auto"/>
        </w:rPr>
      </w:pPr>
      <w:r w:rsidRPr="000453A4">
        <w:rPr>
          <w:rFonts w:cs="Times New Roman"/>
          <w:color w:val="auto"/>
        </w:rPr>
        <w:t>Tại bước 0 (θ0 = 0.5, θ1 = 0.5):</w:t>
      </w:r>
      <w:r w:rsidRPr="000453A4">
        <w:rPr>
          <w:rFonts w:cs="Times New Roman"/>
          <w:color w:val="auto"/>
        </w:rPr>
        <w:br/>
        <w:t>L1 = 1.867786; L2 = 0.110185; L3 = 0.115520; L4 = 1.910224</w:t>
      </w:r>
      <w:r w:rsidRPr="000453A4">
        <w:rPr>
          <w:rFonts w:cs="Times New Roman"/>
          <w:color w:val="auto"/>
        </w:rPr>
        <w:br/>
        <w:t>J(0) = (1/4) * (1.867786 + 0.110185 + 0.115520 + 1.910224) ≈ 1.000929</w:t>
      </w:r>
    </w:p>
    <w:p w14:paraId="296E4279" w14:textId="77777777" w:rsidR="00CA4A83" w:rsidRPr="000453A4" w:rsidRDefault="00000000" w:rsidP="000453A4">
      <w:pPr>
        <w:jc w:val="left"/>
        <w:rPr>
          <w:rFonts w:cs="Times New Roman"/>
          <w:color w:val="auto"/>
        </w:rPr>
      </w:pPr>
      <w:r w:rsidRPr="000453A4">
        <w:rPr>
          <w:rFonts w:cs="Times New Roman"/>
          <w:color w:val="auto"/>
        </w:rPr>
        <w:t>Tại bước 1 (θ0 = 0.425797, θ1 = 0.326712):</w:t>
      </w:r>
      <w:r w:rsidRPr="000453A4">
        <w:rPr>
          <w:rFonts w:cs="Times New Roman"/>
          <w:color w:val="auto"/>
        </w:rPr>
        <w:br/>
        <w:t>L1 = - ln(1 - 0.770282) = 1.470904</w:t>
      </w:r>
      <w:r w:rsidRPr="000453A4">
        <w:rPr>
          <w:rFonts w:cs="Times New Roman"/>
          <w:color w:val="auto"/>
        </w:rPr>
        <w:br/>
        <w:t>L2 = - ln(0.818162) = 0.200695</w:t>
      </w:r>
      <w:r w:rsidRPr="000453A4">
        <w:rPr>
          <w:rFonts w:cs="Times New Roman"/>
          <w:color w:val="auto"/>
        </w:rPr>
        <w:br/>
        <w:t>L3 = - ln(0.813251) = 0.206715</w:t>
      </w:r>
      <w:r w:rsidRPr="000453A4">
        <w:rPr>
          <w:rFonts w:cs="Times New Roman"/>
          <w:color w:val="auto"/>
        </w:rPr>
        <w:br/>
        <w:t>L4 = - ln(1 - 0.776012) = 1.496164</w:t>
      </w:r>
      <w:r w:rsidRPr="000453A4">
        <w:rPr>
          <w:rFonts w:cs="Times New Roman"/>
          <w:color w:val="auto"/>
        </w:rPr>
        <w:br/>
        <w:t>J(1) = (1/4) * (1.470904 + 0.200695 + 0.206715 + 1.496164) ≈ 0.843620</w:t>
      </w:r>
    </w:p>
    <w:p w14:paraId="05F8EED5" w14:textId="77777777" w:rsidR="00CA4A83" w:rsidRPr="000453A4" w:rsidRDefault="00000000" w:rsidP="000453A4">
      <w:pPr>
        <w:jc w:val="left"/>
        <w:rPr>
          <w:rFonts w:cs="Times New Roman"/>
          <w:color w:val="auto"/>
        </w:rPr>
      </w:pPr>
      <w:r w:rsidRPr="000453A4">
        <w:rPr>
          <w:rFonts w:cs="Times New Roman"/>
          <w:color w:val="auto"/>
        </w:rPr>
        <w:lastRenderedPageBreak/>
        <w:t>Tại bước 2 (θ0 = 0.366912, θ1 = 0.197160):</w:t>
      </w:r>
      <w:r w:rsidRPr="000453A4">
        <w:rPr>
          <w:rFonts w:cs="Times New Roman"/>
          <w:color w:val="auto"/>
        </w:rPr>
        <w:br/>
        <w:t>Ta tính toán xác suất dự đoán và mất mát từng mẫu:</w:t>
      </w:r>
      <w:r w:rsidRPr="000453A4">
        <w:rPr>
          <w:rFonts w:cs="Times New Roman"/>
          <w:color w:val="auto"/>
        </w:rPr>
        <w:br/>
        <w:t>Mẫu 1: z1 = 0.840096; ŷ1 = 0.698485; L1 = - ln(1 - 0.698485) = 1.198931</w:t>
      </w:r>
      <w:r w:rsidRPr="000453A4">
        <w:rPr>
          <w:rFonts w:cs="Times New Roman"/>
          <w:color w:val="auto"/>
        </w:rPr>
        <w:br/>
        <w:t>Mẫu 2: z2 = 1.017540; ŷ2 = 0.734508; L2 = - ln(0.734508) = 0.308556</w:t>
      </w:r>
      <w:r w:rsidRPr="000453A4">
        <w:rPr>
          <w:rFonts w:cs="Times New Roman"/>
          <w:color w:val="auto"/>
        </w:rPr>
        <w:br/>
        <w:t>Mẫu 3: z3 = 0.997824; ŷ3 = 0.730671; L3 = - ln(0.730671) = 0.313793</w:t>
      </w:r>
      <w:r w:rsidRPr="000453A4">
        <w:rPr>
          <w:rFonts w:cs="Times New Roman"/>
          <w:color w:val="auto"/>
        </w:rPr>
        <w:br/>
        <w:t>Mẫu 4: z4 = 0.859812; ŷ4 = 0.702621; L4 = - ln(1 - 0.702621) = 1.212760</w:t>
      </w:r>
      <w:r w:rsidRPr="000453A4">
        <w:rPr>
          <w:rFonts w:cs="Times New Roman"/>
          <w:color w:val="auto"/>
        </w:rPr>
        <w:br/>
        <w:t>J(2) = (1/4) * (1.198931 + 0.308556 + 0.313793 + 1.212760) ≈ 0.758510</w:t>
      </w:r>
    </w:p>
    <w:p w14:paraId="39EF10CF" w14:textId="77777777" w:rsidR="00CA4A83" w:rsidRPr="000453A4" w:rsidRDefault="00000000" w:rsidP="000453A4">
      <w:pPr>
        <w:jc w:val="left"/>
        <w:rPr>
          <w:rFonts w:cs="Times New Roman"/>
          <w:color w:val="auto"/>
        </w:rPr>
      </w:pPr>
      <w:r w:rsidRPr="000453A4">
        <w:rPr>
          <w:rFonts w:cs="Times New Roman"/>
          <w:color w:val="auto"/>
        </w:rPr>
        <w:t>Bảng 1.3: So sánh tiến trình suy giảm của hàm mất mát và tham số mô hình qua các bước cập nhật</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728"/>
        <w:gridCol w:w="1440"/>
        <w:gridCol w:w="1440"/>
        <w:gridCol w:w="1584"/>
        <w:gridCol w:w="1584"/>
        <w:gridCol w:w="1584"/>
      </w:tblGrid>
      <w:tr w:rsidR="00CA4A83" w:rsidRPr="000453A4" w14:paraId="10A076D3" w14:textId="77777777">
        <w:trPr>
          <w:jc w:val="center"/>
        </w:trPr>
        <w:tc>
          <w:tcPr>
            <w:tcW w:w="1728" w:type="dxa"/>
            <w:tcBorders>
              <w:top w:val="single" w:sz="6" w:space="0" w:color="8FAADC"/>
              <w:left w:val="single" w:sz="6" w:space="0" w:color="8FAADC"/>
              <w:bottom w:val="single" w:sz="6" w:space="0" w:color="8FAADC"/>
              <w:right w:val="single" w:sz="6" w:space="0" w:color="8FAADC"/>
            </w:tcBorders>
            <w:shd w:val="clear" w:color="auto" w:fill="EBF1F5"/>
          </w:tcPr>
          <w:p w14:paraId="2364AE37"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Thời điểm</w:t>
            </w:r>
          </w:p>
        </w:tc>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687C45BA"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Hệ số chặn θ0</w:t>
            </w:r>
          </w:p>
        </w:tc>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028BD0EF"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Trọng số θ1</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48DB0491"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Gradient ∂J/∂θ0</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154AFACF"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Gradient ∂J/∂θ1</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7884904B"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Hàm mất mát J</w:t>
            </w:r>
          </w:p>
        </w:tc>
      </w:tr>
      <w:tr w:rsidR="00CA4A83" w:rsidRPr="000453A4" w14:paraId="55D90637"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76FB2D94" w14:textId="77777777" w:rsidR="00CA4A83" w:rsidRPr="000453A4" w:rsidRDefault="00000000" w:rsidP="000453A4">
            <w:pPr>
              <w:spacing w:before="30" w:after="30"/>
              <w:jc w:val="left"/>
              <w:rPr>
                <w:rFonts w:cs="Times New Roman"/>
                <w:color w:val="auto"/>
              </w:rPr>
            </w:pPr>
            <w:r w:rsidRPr="000453A4">
              <w:rPr>
                <w:rFonts w:cs="Times New Roman"/>
                <w:color w:val="auto"/>
                <w:sz w:val="21"/>
              </w:rPr>
              <w:t>Khởi tạo (t=0)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D10780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BDAA38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DBF4D5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+0.371015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F074619"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+0.866441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518DCB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1.000929</w:t>
            </w:r>
          </w:p>
        </w:tc>
      </w:tr>
      <w:tr w:rsidR="00CA4A83" w:rsidRPr="000453A4" w14:paraId="07F6CD27"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01D057CE" w14:textId="77777777" w:rsidR="00CA4A83" w:rsidRPr="000453A4" w:rsidRDefault="00000000" w:rsidP="000453A4">
            <w:pPr>
              <w:spacing w:before="30" w:after="30"/>
              <w:jc w:val="left"/>
              <w:rPr>
                <w:rFonts w:cs="Times New Roman"/>
                <w:color w:val="auto"/>
              </w:rPr>
            </w:pPr>
            <w:r w:rsidRPr="000453A4">
              <w:rPr>
                <w:rFonts w:cs="Times New Roman"/>
                <w:color w:val="auto"/>
                <w:sz w:val="21"/>
              </w:rPr>
              <w:t>Sau lần 1 (t=1)</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30C53BE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0.425797</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1998AE8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0.326712</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16BF05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+0.294427</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74F12DF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+0.647761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637E866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0.843620</w:t>
            </w:r>
          </w:p>
        </w:tc>
      </w:tr>
      <w:tr w:rsidR="00CA4A83" w:rsidRPr="000453A4" w14:paraId="2216351D"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2228F955" w14:textId="77777777" w:rsidR="00CA4A83" w:rsidRPr="000453A4" w:rsidRDefault="00000000" w:rsidP="000453A4">
            <w:pPr>
              <w:spacing w:before="30" w:after="30"/>
              <w:jc w:val="left"/>
              <w:rPr>
                <w:rFonts w:cs="Times New Roman"/>
                <w:color w:val="auto"/>
              </w:rPr>
            </w:pPr>
            <w:r w:rsidRPr="000453A4">
              <w:rPr>
                <w:rFonts w:cs="Times New Roman"/>
                <w:color w:val="auto"/>
                <w:sz w:val="21"/>
              </w:rPr>
              <w:t>Sau lần 2 (t=2)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8F1F32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0.366912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5098DF0" w14:textId="77777777" w:rsidR="00CA4A83" w:rsidRPr="000453A4" w:rsidRDefault="00000000" w:rsidP="000453A4">
            <w:pPr>
              <w:spacing w:before="30" w:after="30"/>
              <w:jc w:val="left"/>
              <w:rPr>
                <w:rFonts w:cs="Times New Roman"/>
                <w:color w:val="auto"/>
              </w:rPr>
            </w:pPr>
            <w:r w:rsidRPr="000453A4">
              <w:rPr>
                <w:rFonts w:cs="Times New Roman"/>
                <w:color w:val="auto"/>
                <w:sz w:val="21"/>
              </w:rPr>
              <w:t>0.197160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A96EC35" w14:textId="77777777" w:rsidR="00CA4A83" w:rsidRPr="000453A4" w:rsidRDefault="00000000" w:rsidP="000453A4">
            <w:pPr>
              <w:spacing w:before="30" w:after="30"/>
              <w:jc w:val="left"/>
              <w:rPr>
                <w:rFonts w:cs="Times New Roman"/>
                <w:color w:val="auto"/>
              </w:rPr>
            </w:pPr>
            <w:r w:rsidRPr="000453A4">
              <w:rPr>
                <w:rFonts w:cs="Times New Roman"/>
                <w:color w:val="auto"/>
                <w:sz w:val="21"/>
              </w:rPr>
              <w: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AF073AF" w14:textId="77777777" w:rsidR="00CA4A83" w:rsidRPr="000453A4" w:rsidRDefault="00000000" w:rsidP="000453A4">
            <w:pPr>
              <w:spacing w:before="30" w:after="30"/>
              <w:jc w:val="left"/>
              <w:rPr>
                <w:rFonts w:cs="Times New Roman"/>
                <w:color w:val="auto"/>
              </w:rPr>
            </w:pPr>
            <w:r w:rsidRPr="000453A4">
              <w:rPr>
                <w:rFonts w:cs="Times New Roman"/>
                <w:color w:val="auto"/>
                <w:sz w:val="21"/>
              </w:rPr>
              <w: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592F6E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0.758510</w:t>
            </w:r>
          </w:p>
        </w:tc>
      </w:tr>
    </w:tbl>
    <w:p w14:paraId="49005A7F" w14:textId="77777777" w:rsidR="00CA4A83" w:rsidRPr="000453A4" w:rsidRDefault="00CA4A83" w:rsidP="000453A4">
      <w:pPr>
        <w:spacing w:before="40"/>
        <w:jc w:val="left"/>
        <w:rPr>
          <w:rFonts w:cs="Times New Roman"/>
          <w:color w:val="auto"/>
        </w:rPr>
      </w:pPr>
    </w:p>
    <w:p w14:paraId="2D9CA67C" w14:textId="77777777" w:rsidR="00CA4A83" w:rsidRPr="000453A4" w:rsidRDefault="00000000" w:rsidP="000453A4">
      <w:pPr>
        <w:jc w:val="left"/>
        <w:rPr>
          <w:rFonts w:cs="Times New Roman"/>
          <w:color w:val="auto"/>
        </w:rPr>
      </w:pPr>
      <w:r w:rsidRPr="000453A4">
        <w:rPr>
          <w:rFonts w:cs="Times New Roman"/>
          <w:color w:val="auto"/>
        </w:rPr>
        <w:t>Nhận xét sự thay đổi của hàm mất mát: Giá trị hàm mất mát giảm đơn điệu và liên tục qua các vòng lặp: từ 1.000929 giảm xuống 0.843620 (mức giảm 15.72%), sau đó tiếp tục giảm xuống 0.758510 (giảm thêm 10.09%). Hiện tượng này chứng minh giải thuật Batch Gradient Descent đã tìm kiếm đúng hướng ngược chiều vector gradient để dẫn dắt bộ tham số tiến về phía cực tiểu toàn cục của hàm mất mát lồi Binary Cross-Entropy.</w:t>
      </w:r>
    </w:p>
    <w:p w14:paraId="6DABAF8C"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g) Dự đoán giới tính trẻ sơ sinh có cân nặng 2.8 kg và 3.5 kg</w:t>
      </w:r>
    </w:p>
    <w:p w14:paraId="6E7A7927" w14:textId="77777777" w:rsidR="00CA4A83" w:rsidRPr="000453A4" w:rsidRDefault="00000000" w:rsidP="000453A4">
      <w:pPr>
        <w:jc w:val="left"/>
        <w:rPr>
          <w:rFonts w:cs="Times New Roman"/>
          <w:color w:val="auto"/>
        </w:rPr>
      </w:pPr>
      <w:r w:rsidRPr="000453A4">
        <w:rPr>
          <w:rFonts w:cs="Times New Roman"/>
          <w:color w:val="auto"/>
        </w:rPr>
        <w:t>Sử dụng mô hình hồi quy Logistic sau hai lần cập nhật tham số với θ0(2) = 0.366912 và θ1(2) = 0.197160. Phương trình dự đoán xác suất có dạng:</w:t>
      </w:r>
    </w:p>
    <w:p w14:paraId="6B86D190"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ŷ = σ(0.366912 + 0.197160 * x)</w:t>
      </w:r>
    </w:p>
    <w:p w14:paraId="2E228005" w14:textId="77777777" w:rsidR="00CA4A83" w:rsidRPr="000453A4" w:rsidRDefault="00000000" w:rsidP="000453A4">
      <w:pPr>
        <w:jc w:val="left"/>
        <w:rPr>
          <w:rFonts w:cs="Times New Roman"/>
          <w:color w:val="auto"/>
        </w:rPr>
      </w:pPr>
      <w:r w:rsidRPr="000453A4">
        <w:rPr>
          <w:rFonts w:cs="Times New Roman"/>
          <w:color w:val="auto"/>
        </w:rPr>
        <w:t>Áp dụng phương trình để dự đoán cho hai trẻ sơ sinh kiểm tra:</w:t>
      </w:r>
      <w:r w:rsidRPr="000453A4">
        <w:rPr>
          <w:rFonts w:cs="Times New Roman"/>
          <w:color w:val="auto"/>
        </w:rPr>
        <w:br/>
        <w:t>1. Trẻ có cân nặng x = 2.8 kg:</w:t>
      </w:r>
      <w:r w:rsidRPr="000453A4">
        <w:rPr>
          <w:rFonts w:cs="Times New Roman"/>
          <w:color w:val="auto"/>
        </w:rPr>
        <w:br/>
        <w:t>z = 0.366912 + 0.197160 * 2.8 = 0.366912 + 0.552048 = 0.918960</w:t>
      </w:r>
      <w:r w:rsidRPr="000453A4">
        <w:rPr>
          <w:rFonts w:cs="Times New Roman"/>
          <w:color w:val="auto"/>
        </w:rPr>
        <w:br/>
        <w:t>ŷ = σ(0.918960) = 1 / (1 + exp(-0.918960)) ≈ 0.714830 (tức 71.48%)</w:t>
      </w:r>
      <w:r w:rsidRPr="000453A4">
        <w:rPr>
          <w:rFonts w:cs="Times New Roman"/>
          <w:color w:val="auto"/>
        </w:rPr>
        <w:br/>
        <w:t>Vì xác suất dự đoán ŷ = 0.714830 lớn hơn ngưỡng phân loại 0.5, mô hình đưa ra kết luận dự đoán trẻ mang giới tính Nam (nhãn 1).</w:t>
      </w:r>
    </w:p>
    <w:p w14:paraId="7C95F948" w14:textId="77777777" w:rsidR="00CA4A83" w:rsidRPr="000453A4" w:rsidRDefault="00000000" w:rsidP="000453A4">
      <w:pPr>
        <w:jc w:val="left"/>
        <w:rPr>
          <w:rFonts w:cs="Times New Roman"/>
          <w:color w:val="auto"/>
        </w:rPr>
      </w:pPr>
      <w:r w:rsidRPr="000453A4">
        <w:rPr>
          <w:rFonts w:cs="Times New Roman"/>
          <w:color w:val="auto"/>
        </w:rPr>
        <w:t>2. Trẻ có cân nặng x = 3.5 kg:</w:t>
      </w:r>
      <w:r w:rsidRPr="000453A4">
        <w:rPr>
          <w:rFonts w:cs="Times New Roman"/>
          <w:color w:val="auto"/>
        </w:rPr>
        <w:br/>
        <w:t>z = 0.366912 + 0.197160 * 3.5 = 0.366912 + 0.690060 = 1.056972</w:t>
      </w:r>
      <w:r w:rsidRPr="000453A4">
        <w:rPr>
          <w:rFonts w:cs="Times New Roman"/>
          <w:color w:val="auto"/>
        </w:rPr>
        <w:br/>
        <w:t>ŷ = σ(1.056972) = 1 / (1 + exp(-1.056972)) ≈ 0.742111 (tức 74.21%)</w:t>
      </w:r>
      <w:r w:rsidRPr="000453A4">
        <w:rPr>
          <w:rFonts w:cs="Times New Roman"/>
          <w:color w:val="auto"/>
        </w:rPr>
        <w:br/>
        <w:t>Vì xác suất dự đoán ŷ = 0.742111 lớn hơn ngưỡng phân loại 0.5, mô hình đưa ra kết luận dự đoán trẻ mang giới tính Nam (nhãn 1).</w:t>
      </w:r>
    </w:p>
    <w:p w14:paraId="20894B93" w14:textId="77777777" w:rsidR="00CA4A83" w:rsidRPr="000453A4" w:rsidRDefault="00000000" w:rsidP="000453A4">
      <w:pPr>
        <w:jc w:val="left"/>
        <w:rPr>
          <w:rFonts w:cs="Times New Roman"/>
          <w:color w:val="auto"/>
        </w:rPr>
      </w:pPr>
      <w:r w:rsidRPr="000453A4">
        <w:rPr>
          <w:rFonts w:cs="Times New Roman"/>
          <w:color w:val="auto"/>
        </w:rPr>
        <w:lastRenderedPageBreak/>
        <w:t>Nhận xét thực nghiệm: Trẻ có cân nặng lớn hơn (3.5 kg) cho xác suất giới tính Nam cao hơn (74.21% so với 71.48%). Mô hình thể hiện tính logic phù hợp với xu thế sinh học trong tập huấn luyện (trẻ giới tính Nam có cân nặng bình quân cao hơn).</w:t>
      </w:r>
    </w:p>
    <w:p w14:paraId="4E25092A"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h) Đồ thị tính toán (Computation Graph) của mô hình Logistic Regression</w:t>
      </w:r>
    </w:p>
    <w:p w14:paraId="7DDD6406" w14:textId="77777777" w:rsidR="00CA4A83" w:rsidRPr="000453A4" w:rsidRDefault="00000000" w:rsidP="000453A4">
      <w:pPr>
        <w:jc w:val="left"/>
        <w:rPr>
          <w:rFonts w:cs="Times New Roman"/>
          <w:color w:val="auto"/>
        </w:rPr>
      </w:pPr>
      <w:r w:rsidRPr="000453A4">
        <w:rPr>
          <w:rFonts w:cs="Times New Roman"/>
          <w:color w:val="auto"/>
        </w:rPr>
        <w:t>Đồ thị tính toán là một cấu trúc đồ thị có hướng không chu trình (DAG - Directed Acyclic Graph) dùng để mô hình hóa dòng chảy của dữ liệu và các phép toán vi phân. Trong mô hình Hồi quy Logistic cho mẫu dữ liệu thứ i, các nút được phân chia thành:</w:t>
      </w:r>
      <w:r w:rsidRPr="000453A4">
        <w:rPr>
          <w:rFonts w:cs="Times New Roman"/>
          <w:color w:val="auto"/>
        </w:rPr>
        <w:br/>
        <w:t>1. Nút lá đầu vào: đặc trưng xi, nhãn mục tiêu yi, trọng số θ1 và bias θ0.</w:t>
      </w:r>
      <w:r w:rsidRPr="000453A4">
        <w:rPr>
          <w:rFonts w:cs="Times New Roman"/>
          <w:color w:val="auto"/>
        </w:rPr>
        <w:br/>
        <w:t>2. Nút toán tử trung gian: phép nhân u_i = θ1 * xi, phép cộng tuyến tính zi = u_i + θ0, phép kích hoạt phi tuyến ŷi = σ(zi), và hàm mất mát Binary Cross-Entropy Li = -[yi ln(ŷi) + (1-yi) ln(1-ŷi)].</w:t>
      </w:r>
      <w:r w:rsidRPr="000453A4">
        <w:rPr>
          <w:rFonts w:cs="Times New Roman"/>
          <w:color w:val="auto"/>
        </w:rPr>
        <w:br/>
        <w:t>3. Chiều lan truyền tiến (Forward Pass): Dữ liệu truyền từ nút đầu vào qua các phép nhân, cộng và kích hoạt để sinh ra xác suất dự đoán ŷi và mất mát Li.</w:t>
      </w:r>
      <w:r w:rsidRPr="000453A4">
        <w:rPr>
          <w:rFonts w:cs="Times New Roman"/>
          <w:color w:val="auto"/>
        </w:rPr>
        <w:br/>
        <w:t>4. Chiều lan truyền ngược (Backward Pass): Gradient mất mát bắt đầu từ ∂Li/∂Li = 1 được truyền ngược lại thông qua đạo hàm của từng toán tử thành phần dựa trên quy tắc đạo hàm hàm hợp, giúp cập nhật chính xác các tham số θ0 và θ1.</w:t>
      </w:r>
    </w:p>
    <w:p w14:paraId="31533D3B" w14:textId="77777777" w:rsidR="00CA4A83" w:rsidRPr="000453A4" w:rsidRDefault="00000000" w:rsidP="000453A4">
      <w:pPr>
        <w:spacing w:before="160" w:after="60"/>
        <w:jc w:val="left"/>
        <w:rPr>
          <w:rFonts w:cs="Times New Roman"/>
          <w:color w:val="auto"/>
        </w:rPr>
      </w:pPr>
      <w:r w:rsidRPr="000453A4">
        <w:rPr>
          <w:rFonts w:cs="Times New Roman"/>
          <w:noProof/>
          <w:color w:val="auto"/>
        </w:rPr>
        <w:drawing>
          <wp:inline distT="0" distB="0" distL="0" distR="0" wp14:anchorId="46C25C81" wp14:editId="2963A9FD">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1_computation_graph.png"/>
                    <pic:cNvPicPr/>
                  </pic:nvPicPr>
                  <pic:blipFill>
                    <a:blip r:embed="rId7"/>
                    <a:stretch>
                      <a:fillRect/>
                    </a:stretch>
                  </pic:blipFill>
                  <pic:spPr>
                    <a:xfrm>
                      <a:off x="0" y="0"/>
                      <a:ext cx="5303520" cy="2651760"/>
                    </a:xfrm>
                    <a:prstGeom prst="rect">
                      <a:avLst/>
                    </a:prstGeom>
                  </pic:spPr>
                </pic:pic>
              </a:graphicData>
            </a:graphic>
          </wp:inline>
        </w:drawing>
      </w:r>
    </w:p>
    <w:p w14:paraId="6160CE6F" w14:textId="77777777" w:rsidR="00CA4A83" w:rsidRPr="000453A4" w:rsidRDefault="00000000" w:rsidP="000453A4">
      <w:pPr>
        <w:spacing w:before="40" w:after="160"/>
        <w:jc w:val="left"/>
        <w:rPr>
          <w:rFonts w:cs="Times New Roman"/>
          <w:color w:val="auto"/>
        </w:rPr>
      </w:pPr>
      <w:r w:rsidRPr="000453A4">
        <w:rPr>
          <w:rFonts w:cs="Times New Roman"/>
          <w:color w:val="auto"/>
          <w:sz w:val="21"/>
        </w:rPr>
        <w:t>Hình 1.1: Đồ thị tính toán mô hình Hồi quy Logistic cho mẫu dữ liệu thứ i với chiều lan truyền tiến và ngược</w:t>
      </w:r>
    </w:p>
    <w:p w14:paraId="59DC5589" w14:textId="77777777" w:rsidR="00CA4A83" w:rsidRPr="000453A4" w:rsidRDefault="00000000" w:rsidP="000453A4">
      <w:pPr>
        <w:jc w:val="left"/>
        <w:rPr>
          <w:rFonts w:cs="Times New Roman"/>
          <w:color w:val="auto"/>
        </w:rPr>
      </w:pPr>
      <w:r w:rsidRPr="000453A4">
        <w:rPr>
          <w:rFonts w:cs="Times New Roman"/>
          <w:color w:val="auto"/>
        </w:rPr>
        <w:br w:type="page"/>
      </w:r>
    </w:p>
    <w:p w14:paraId="74CA411B" w14:textId="77777777" w:rsidR="00CA4A83" w:rsidRPr="000453A4" w:rsidRDefault="00000000" w:rsidP="000453A4">
      <w:pPr>
        <w:keepNext/>
        <w:spacing w:before="280"/>
        <w:jc w:val="left"/>
        <w:rPr>
          <w:rFonts w:cs="Times New Roman"/>
          <w:color w:val="auto"/>
        </w:rPr>
      </w:pPr>
      <w:r w:rsidRPr="000453A4">
        <w:rPr>
          <w:rFonts w:cs="Times New Roman"/>
          <w:b/>
          <w:color w:val="auto"/>
          <w:sz w:val="28"/>
        </w:rPr>
        <w:lastRenderedPageBreak/>
        <w:t>BÀI 2. HỒI QUY LOGISTIC DỰ ĐOÁN ĐÁNH GIÁ PHIM</w:t>
      </w:r>
    </w:p>
    <w:p w14:paraId="0E30AEEF" w14:textId="77777777" w:rsidR="00CA4A83" w:rsidRPr="000453A4" w:rsidRDefault="00000000" w:rsidP="000453A4">
      <w:pPr>
        <w:jc w:val="left"/>
        <w:rPr>
          <w:rFonts w:cs="Times New Roman"/>
          <w:color w:val="auto"/>
        </w:rPr>
      </w:pPr>
      <w:r w:rsidRPr="000453A4">
        <w:rPr>
          <w:rFonts w:cs="Times New Roman"/>
          <w:color w:val="auto"/>
        </w:rPr>
        <w:t>Một hệ thống đánh giá điện ảnh khảo sát 14 bộ phim chiếu rạp về thời lượng phát sóng (đơn vị: phút) và phản hồi tổng thể của khán giả. Mỗi bộ phim được dán nhãn thành hai nhóm: Tốt (G - Good, nhãn 1) và Không tốt (B - Bad, nhãn 0). Bài toán đặt ra là xây dựng mô hình Hồi quy Logistic để dự báo khả năng một tác phẩm điện ảnh được đánh giá tích cực dựa trên độ dài của phim.</w:t>
      </w:r>
    </w:p>
    <w:p w14:paraId="7CB3BFB1" w14:textId="77777777" w:rsidR="00CA4A83" w:rsidRPr="000453A4" w:rsidRDefault="00000000" w:rsidP="000453A4">
      <w:pPr>
        <w:jc w:val="left"/>
        <w:rPr>
          <w:rFonts w:cs="Times New Roman"/>
          <w:color w:val="auto"/>
        </w:rPr>
      </w:pPr>
      <w:r w:rsidRPr="000453A4">
        <w:rPr>
          <w:rFonts w:cs="Times New Roman"/>
          <w:color w:val="auto"/>
        </w:rPr>
        <w:t>Bảng 2.1: Dữ liệu thực nghiệm thời lượng và mức độ đánh giá của 14 bộ phim</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440"/>
        <w:gridCol w:w="2880"/>
        <w:gridCol w:w="2592"/>
        <w:gridCol w:w="2304"/>
      </w:tblGrid>
      <w:tr w:rsidR="00CA4A83" w:rsidRPr="000453A4" w14:paraId="5D472BB3" w14:textId="77777777">
        <w:trPr>
          <w:jc w:val="center"/>
        </w:trPr>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16CDE456"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STT</w:t>
            </w:r>
          </w:p>
        </w:tc>
        <w:tc>
          <w:tcPr>
            <w:tcW w:w="2880" w:type="dxa"/>
            <w:tcBorders>
              <w:top w:val="single" w:sz="6" w:space="0" w:color="8FAADC"/>
              <w:left w:val="single" w:sz="6" w:space="0" w:color="8FAADC"/>
              <w:bottom w:val="single" w:sz="6" w:space="0" w:color="8FAADC"/>
              <w:right w:val="single" w:sz="6" w:space="0" w:color="8FAADC"/>
            </w:tcBorders>
            <w:shd w:val="clear" w:color="auto" w:fill="EBF1F5"/>
          </w:tcPr>
          <w:p w14:paraId="73BD749B"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Thời lượng xi (phút)</w:t>
            </w:r>
          </w:p>
        </w:tc>
        <w:tc>
          <w:tcPr>
            <w:tcW w:w="2592" w:type="dxa"/>
            <w:tcBorders>
              <w:top w:val="single" w:sz="6" w:space="0" w:color="8FAADC"/>
              <w:left w:val="single" w:sz="6" w:space="0" w:color="8FAADC"/>
              <w:bottom w:val="single" w:sz="6" w:space="0" w:color="8FAADC"/>
              <w:right w:val="single" w:sz="6" w:space="0" w:color="8FAADC"/>
            </w:tcBorders>
            <w:shd w:val="clear" w:color="auto" w:fill="EBF1F5"/>
          </w:tcPr>
          <w:p w14:paraId="462F5572"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Đánh giá khán giả</w:t>
            </w:r>
          </w:p>
        </w:tc>
        <w:tc>
          <w:tcPr>
            <w:tcW w:w="2304" w:type="dxa"/>
            <w:tcBorders>
              <w:top w:val="single" w:sz="6" w:space="0" w:color="8FAADC"/>
              <w:left w:val="single" w:sz="6" w:space="0" w:color="8FAADC"/>
              <w:bottom w:val="single" w:sz="6" w:space="0" w:color="8FAADC"/>
              <w:right w:val="single" w:sz="6" w:space="0" w:color="8FAADC"/>
            </w:tcBorders>
            <w:shd w:val="clear" w:color="auto" w:fill="EBF1F5"/>
          </w:tcPr>
          <w:p w14:paraId="20EDC910"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Nhãn mục tiêu yi</w:t>
            </w:r>
          </w:p>
        </w:tc>
      </w:tr>
      <w:tr w:rsidR="00CA4A83" w:rsidRPr="000453A4" w14:paraId="723E1FEA"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E64576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3A7A0168" w14:textId="77777777" w:rsidR="00CA4A83" w:rsidRPr="000453A4" w:rsidRDefault="00000000" w:rsidP="000453A4">
            <w:pPr>
              <w:spacing w:before="30" w:after="30"/>
              <w:jc w:val="left"/>
              <w:rPr>
                <w:rFonts w:cs="Times New Roman"/>
                <w:color w:val="auto"/>
              </w:rPr>
            </w:pPr>
            <w:r w:rsidRPr="000453A4">
              <w:rPr>
                <w:rFonts w:cs="Times New Roman"/>
                <w:color w:val="auto"/>
                <w:sz w:val="21"/>
              </w:rPr>
              <w:t>132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594B756"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54A662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02CB5783"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545B38DC"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4AA13CA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141</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26A04EEC"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6F008A6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3450C18C"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4DE8DCE2" w14:textId="77777777" w:rsidR="00CA4A83" w:rsidRPr="000453A4" w:rsidRDefault="00000000" w:rsidP="000453A4">
            <w:pPr>
              <w:spacing w:before="30" w:after="30"/>
              <w:jc w:val="left"/>
              <w:rPr>
                <w:rFonts w:cs="Times New Roman"/>
                <w:color w:val="auto"/>
              </w:rPr>
            </w:pPr>
            <w:r w:rsidRPr="000453A4">
              <w:rPr>
                <w:rFonts w:cs="Times New Roman"/>
                <w:color w:val="auto"/>
                <w:sz w:val="21"/>
              </w:rPr>
              <w:t>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96EAEF4" w14:textId="77777777" w:rsidR="00CA4A83" w:rsidRPr="000453A4" w:rsidRDefault="00000000" w:rsidP="000453A4">
            <w:pPr>
              <w:spacing w:before="30" w:after="30"/>
              <w:jc w:val="left"/>
              <w:rPr>
                <w:rFonts w:cs="Times New Roman"/>
                <w:color w:val="auto"/>
              </w:rPr>
            </w:pPr>
            <w:r w:rsidRPr="000453A4">
              <w:rPr>
                <w:rFonts w:cs="Times New Roman"/>
                <w:color w:val="auto"/>
                <w:sz w:val="21"/>
              </w:rPr>
              <w:t>88</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263ACA37"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86C785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55E08AAA"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191DF6F2" w14:textId="77777777" w:rsidR="00CA4A83" w:rsidRPr="000453A4" w:rsidRDefault="00000000" w:rsidP="000453A4">
            <w:pPr>
              <w:spacing w:before="30" w:after="30"/>
              <w:jc w:val="left"/>
              <w:rPr>
                <w:rFonts w:cs="Times New Roman"/>
                <w:color w:val="auto"/>
              </w:rPr>
            </w:pPr>
            <w:r w:rsidRPr="000453A4">
              <w:rPr>
                <w:rFonts w:cs="Times New Roman"/>
                <w:color w:val="auto"/>
                <w:sz w:val="21"/>
              </w:rPr>
              <w:t>4</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2D9768A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154</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24966DC4"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39FDBA4A"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0B4A8A5C"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234772C" w14:textId="77777777" w:rsidR="00CA4A83" w:rsidRPr="000453A4" w:rsidRDefault="00000000" w:rsidP="000453A4">
            <w:pPr>
              <w:spacing w:before="30" w:after="30"/>
              <w:jc w:val="left"/>
              <w:rPr>
                <w:rFonts w:cs="Times New Roman"/>
                <w:color w:val="auto"/>
              </w:rPr>
            </w:pPr>
            <w:r w:rsidRPr="000453A4">
              <w:rPr>
                <w:rFonts w:cs="Times New Roman"/>
                <w:color w:val="auto"/>
                <w:sz w:val="21"/>
              </w:rPr>
              <w:t>5</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1CC9D8A" w14:textId="77777777" w:rsidR="00CA4A83" w:rsidRPr="000453A4" w:rsidRDefault="00000000" w:rsidP="000453A4">
            <w:pPr>
              <w:spacing w:before="30" w:after="30"/>
              <w:jc w:val="left"/>
              <w:rPr>
                <w:rFonts w:cs="Times New Roman"/>
                <w:color w:val="auto"/>
              </w:rPr>
            </w:pPr>
            <w:r w:rsidRPr="000453A4">
              <w:rPr>
                <w:rFonts w:cs="Times New Roman"/>
                <w:color w:val="auto"/>
                <w:sz w:val="21"/>
              </w:rPr>
              <w:t>151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1C486B5"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B70A3D8"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49E95E5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45AAACAF" w14:textId="77777777" w:rsidR="00CA4A83" w:rsidRPr="000453A4" w:rsidRDefault="00000000" w:rsidP="000453A4">
            <w:pPr>
              <w:spacing w:before="30" w:after="30"/>
              <w:jc w:val="left"/>
              <w:rPr>
                <w:rFonts w:cs="Times New Roman"/>
                <w:color w:val="auto"/>
              </w:rPr>
            </w:pPr>
            <w:r w:rsidRPr="000453A4">
              <w:rPr>
                <w:rFonts w:cs="Times New Roman"/>
                <w:color w:val="auto"/>
                <w:sz w:val="21"/>
              </w:rPr>
              <w:t>6</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3FAF976E"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102</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4E513957"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1D11AB6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7D237287"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8D60EB9"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6FF8920"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119</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43C7A1F"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F25EDD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690AB268"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53EDA22C" w14:textId="77777777" w:rsidR="00CA4A83" w:rsidRPr="000453A4" w:rsidRDefault="00000000" w:rsidP="000453A4">
            <w:pPr>
              <w:spacing w:before="30" w:after="30"/>
              <w:jc w:val="left"/>
              <w:rPr>
                <w:rFonts w:cs="Times New Roman"/>
                <w:color w:val="auto"/>
              </w:rPr>
            </w:pPr>
            <w:r w:rsidRPr="000453A4">
              <w:rPr>
                <w:rFonts w:cs="Times New Roman"/>
                <w:color w:val="auto"/>
                <w:sz w:val="21"/>
              </w:rPr>
              <w:t>8</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5E73590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106</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0A2A9891"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1F2BA94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45C0788B"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A6B2BE7" w14:textId="77777777" w:rsidR="00CA4A83" w:rsidRPr="000453A4" w:rsidRDefault="00000000" w:rsidP="000453A4">
            <w:pPr>
              <w:spacing w:before="30" w:after="30"/>
              <w:jc w:val="left"/>
              <w:rPr>
                <w:rFonts w:cs="Times New Roman"/>
                <w:color w:val="auto"/>
              </w:rPr>
            </w:pPr>
            <w:r w:rsidRPr="000453A4">
              <w:rPr>
                <w:rFonts w:cs="Times New Roman"/>
                <w:color w:val="auto"/>
                <w:sz w:val="21"/>
              </w:rPr>
              <w:t>9</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C801AE0"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993FB09"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D12652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57D4FAA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03DD367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587EBE5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143</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11589394"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0E22604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2D1967E2"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0A1D275"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B13A5E5" w14:textId="77777777" w:rsidR="00CA4A83" w:rsidRPr="000453A4" w:rsidRDefault="00000000" w:rsidP="000453A4">
            <w:pPr>
              <w:spacing w:before="30" w:after="30"/>
              <w:jc w:val="left"/>
              <w:rPr>
                <w:rFonts w:cs="Times New Roman"/>
                <w:color w:val="auto"/>
              </w:rPr>
            </w:pPr>
            <w:r w:rsidRPr="000453A4">
              <w:rPr>
                <w:rFonts w:cs="Times New Roman"/>
                <w:color w:val="auto"/>
                <w:sz w:val="21"/>
              </w:rPr>
              <w:t>76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BD048C3"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084435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5237354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42B310CF" w14:textId="77777777" w:rsidR="00CA4A83" w:rsidRPr="000453A4" w:rsidRDefault="00000000" w:rsidP="000453A4">
            <w:pPr>
              <w:spacing w:before="30" w:after="30"/>
              <w:jc w:val="left"/>
              <w:rPr>
                <w:rFonts w:cs="Times New Roman"/>
                <w:color w:val="auto"/>
              </w:rPr>
            </w:pPr>
            <w:r w:rsidRPr="000453A4">
              <w:rPr>
                <w:rFonts w:cs="Times New Roman"/>
                <w:color w:val="auto"/>
                <w:sz w:val="21"/>
              </w:rPr>
              <w:t>12</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6A98A88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168</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7D85CF8D"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1178613E"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2575B71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B04CA8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1D9702E" w14:textId="77777777" w:rsidR="00CA4A83" w:rsidRPr="000453A4" w:rsidRDefault="00000000" w:rsidP="000453A4">
            <w:pPr>
              <w:spacing w:before="30" w:after="30"/>
              <w:jc w:val="left"/>
              <w:rPr>
                <w:rFonts w:cs="Times New Roman"/>
                <w:color w:val="auto"/>
              </w:rPr>
            </w:pPr>
            <w:r w:rsidRPr="000453A4">
              <w:rPr>
                <w:rFonts w:cs="Times New Roman"/>
                <w:color w:val="auto"/>
                <w:sz w:val="21"/>
              </w:rPr>
              <w:t>94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DB19331" w14:textId="77777777" w:rsidR="00CA4A83" w:rsidRPr="000453A4" w:rsidRDefault="00000000" w:rsidP="000453A4">
            <w:pPr>
              <w:spacing w:before="30" w:after="30"/>
              <w:jc w:val="left"/>
              <w:rPr>
                <w:rFonts w:cs="Times New Roman"/>
                <w:color w:val="auto"/>
              </w:rPr>
            </w:pPr>
            <w:r w:rsidRPr="000453A4">
              <w:rPr>
                <w:rFonts w:cs="Times New Roman"/>
                <w:color w:val="auto"/>
                <w:sz w:val="21"/>
              </w:rPr>
              <w:t>B</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06889A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670D115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2FFEBF8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w:t>
            </w:r>
          </w:p>
        </w:tc>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5B05AE40" w14:textId="77777777" w:rsidR="00CA4A83" w:rsidRPr="000453A4" w:rsidRDefault="00000000" w:rsidP="000453A4">
            <w:pPr>
              <w:spacing w:before="30" w:after="30"/>
              <w:jc w:val="left"/>
              <w:rPr>
                <w:rFonts w:cs="Times New Roman"/>
                <w:color w:val="auto"/>
              </w:rPr>
            </w:pPr>
            <w:r w:rsidRPr="000453A4">
              <w:rPr>
                <w:rFonts w:cs="Times New Roman"/>
                <w:color w:val="auto"/>
                <w:sz w:val="21"/>
              </w:rPr>
              <w:t>186</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03FAA6CB" w14:textId="77777777" w:rsidR="00CA4A83" w:rsidRPr="000453A4" w:rsidRDefault="00000000" w:rsidP="000453A4">
            <w:pPr>
              <w:spacing w:before="30" w:after="30"/>
              <w:jc w:val="left"/>
              <w:rPr>
                <w:rFonts w:cs="Times New Roman"/>
                <w:color w:val="auto"/>
              </w:rPr>
            </w:pPr>
            <w:r w:rsidRPr="000453A4">
              <w:rPr>
                <w:rFonts w:cs="Times New Roman"/>
                <w:color w:val="auto"/>
                <w:sz w:val="21"/>
              </w:rPr>
              <w:t>G</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41DD6F8B"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bl>
    <w:p w14:paraId="7B60363C" w14:textId="77777777" w:rsidR="00CA4A83" w:rsidRPr="000453A4" w:rsidRDefault="00CA4A83" w:rsidP="000453A4">
      <w:pPr>
        <w:spacing w:before="40"/>
        <w:jc w:val="left"/>
        <w:rPr>
          <w:rFonts w:cs="Times New Roman"/>
          <w:color w:val="auto"/>
        </w:rPr>
      </w:pPr>
    </w:p>
    <w:p w14:paraId="350D9C00"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a) Xác định các thành phần của mô hình và biểu diễn dữ liệu trên hệ tọa độ</w:t>
      </w:r>
    </w:p>
    <w:p w14:paraId="66267DBF" w14:textId="77777777" w:rsidR="00CA4A83" w:rsidRPr="000453A4" w:rsidRDefault="00000000" w:rsidP="000453A4">
      <w:pPr>
        <w:jc w:val="left"/>
        <w:rPr>
          <w:rFonts w:cs="Times New Roman"/>
          <w:color w:val="auto"/>
        </w:rPr>
      </w:pPr>
      <w:r w:rsidRPr="000453A4">
        <w:rPr>
          <w:rFonts w:cs="Times New Roman"/>
          <w:color w:val="auto"/>
        </w:rPr>
        <w:t>Cấu trúc thành phần của mô hình Hồi quy Logistic trong bài toán này bao gồm:</w:t>
      </w:r>
      <w:r w:rsidRPr="000453A4">
        <w:rPr>
          <w:rFonts w:cs="Times New Roman"/>
          <w:color w:val="auto"/>
        </w:rPr>
        <w:br/>
        <w:t>1. Đầu vào (Input): Đặc trưng định lượng thời lượng phim xi (phút), được đưa qua bước chuẩn hóa tỷ lệ thành biến x'i.</w:t>
      </w:r>
      <w:r w:rsidRPr="000453A4">
        <w:rPr>
          <w:rFonts w:cs="Times New Roman"/>
          <w:color w:val="auto"/>
        </w:rPr>
        <w:br/>
      </w:r>
      <w:r w:rsidRPr="000453A4">
        <w:rPr>
          <w:rFonts w:cs="Times New Roman"/>
          <w:color w:val="auto"/>
        </w:rPr>
        <w:lastRenderedPageBreak/>
        <w:t>2. Đầu ra (Output): Xác suất dự đoán tác phẩm thuộc nhóm phim tốt ŷi = P(yi = 1 | xi) trong đoạn [0, 1]. Từ xác suất này, áp dụng ngưỡng quyết định để phân loại về nhãn nhị phân.</w:t>
      </w:r>
      <w:r w:rsidRPr="000453A4">
        <w:rPr>
          <w:rFonts w:cs="Times New Roman"/>
          <w:color w:val="auto"/>
        </w:rPr>
        <w:br/>
        <w:t>3. Các tham số cần học (Parameters): Trọng số w biểu thị mức độ tác động của thời lượng đến thị hiếu khán giả và hệ số chặn b (bias) điều chỉnh mức nền phân loại.</w:t>
      </w:r>
    </w:p>
    <w:p w14:paraId="6DB2E8BE" w14:textId="77777777" w:rsidR="00CA4A83" w:rsidRPr="000453A4" w:rsidRDefault="00000000" w:rsidP="000453A4">
      <w:pPr>
        <w:jc w:val="left"/>
        <w:rPr>
          <w:rFonts w:cs="Times New Roman"/>
          <w:color w:val="auto"/>
        </w:rPr>
      </w:pPr>
      <w:r w:rsidRPr="000453A4">
        <w:rPr>
          <w:rFonts w:cs="Times New Roman"/>
          <w:color w:val="auto"/>
        </w:rPr>
        <w:t>Phân bố 14 điểm dữ liệu được biểu diễn trực quan trên hệ trục tọa độ với trục hoành là thời lượng phim (phút) và trục tung là nhãn đánh giá nhị phân {0, 1}.</w:t>
      </w:r>
    </w:p>
    <w:p w14:paraId="0397B17F" w14:textId="77777777" w:rsidR="00CA4A83" w:rsidRPr="000453A4" w:rsidRDefault="00000000" w:rsidP="000453A4">
      <w:pPr>
        <w:spacing w:before="160" w:after="60"/>
        <w:jc w:val="left"/>
        <w:rPr>
          <w:rFonts w:cs="Times New Roman"/>
          <w:color w:val="auto"/>
        </w:rPr>
      </w:pPr>
      <w:r w:rsidRPr="000453A4">
        <w:rPr>
          <w:rFonts w:cs="Times New Roman"/>
          <w:noProof/>
          <w:color w:val="auto"/>
        </w:rPr>
        <w:drawing>
          <wp:inline distT="0" distB="0" distL="0" distR="0" wp14:anchorId="6F7D22AD" wp14:editId="2EA849E6">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data_points.png"/>
                    <pic:cNvPicPr/>
                  </pic:nvPicPr>
                  <pic:blipFill>
                    <a:blip r:embed="rId8"/>
                    <a:stretch>
                      <a:fillRect/>
                    </a:stretch>
                  </pic:blipFill>
                  <pic:spPr>
                    <a:xfrm>
                      <a:off x="0" y="0"/>
                      <a:ext cx="5303520" cy="2983230"/>
                    </a:xfrm>
                    <a:prstGeom prst="rect">
                      <a:avLst/>
                    </a:prstGeom>
                  </pic:spPr>
                </pic:pic>
              </a:graphicData>
            </a:graphic>
          </wp:inline>
        </w:drawing>
      </w:r>
    </w:p>
    <w:p w14:paraId="6D80FAF9" w14:textId="77777777" w:rsidR="00CA4A83" w:rsidRPr="000453A4" w:rsidRDefault="00000000" w:rsidP="000453A4">
      <w:pPr>
        <w:spacing w:before="40" w:after="160"/>
        <w:jc w:val="left"/>
        <w:rPr>
          <w:rFonts w:cs="Times New Roman"/>
          <w:color w:val="auto"/>
        </w:rPr>
      </w:pPr>
      <w:r w:rsidRPr="000453A4">
        <w:rPr>
          <w:rFonts w:cs="Times New Roman"/>
          <w:color w:val="auto"/>
          <w:sz w:val="21"/>
        </w:rPr>
        <w:t>Hình 2.1: Phân bố 14 mẫu dữ liệu thời lượng và đánh giá phim trên hệ tọa độ trực giao</w:t>
      </w:r>
    </w:p>
    <w:p w14:paraId="0829183F"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b) Chuẩn hóa đặc trưng, tính tổng tuyến tính và xác suất dự đoán tại bước khởi tạo</w:t>
      </w:r>
    </w:p>
    <w:p w14:paraId="2B93F10B" w14:textId="77777777" w:rsidR="00CA4A83" w:rsidRPr="000453A4" w:rsidRDefault="00000000" w:rsidP="000453A4">
      <w:pPr>
        <w:jc w:val="left"/>
        <w:rPr>
          <w:rFonts w:cs="Times New Roman"/>
          <w:color w:val="auto"/>
        </w:rPr>
      </w:pPr>
      <w:r w:rsidRPr="000453A4">
        <w:rPr>
          <w:rFonts w:cs="Times New Roman"/>
          <w:color w:val="auto"/>
        </w:rPr>
        <w:t>Nhằm tạo điều kiện thuận lợi cho giải thuật hạ độ dốc hội tụ nhanh và tránh mất cân bằng bước nhảy, đặc trưng thời lượng được chuẩn hóa co giãn theo công thức:</w:t>
      </w:r>
    </w:p>
    <w:p w14:paraId="659309C3"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x'i = (xi - 130) / 50</w:t>
      </w:r>
    </w:p>
    <w:p w14:paraId="54EA64B7" w14:textId="77777777" w:rsidR="00CA4A83" w:rsidRPr="000453A4" w:rsidRDefault="00000000" w:rsidP="000453A4">
      <w:pPr>
        <w:jc w:val="left"/>
        <w:rPr>
          <w:rFonts w:cs="Times New Roman"/>
          <w:color w:val="auto"/>
        </w:rPr>
      </w:pPr>
      <w:r w:rsidRPr="000453A4">
        <w:rPr>
          <w:rFonts w:cs="Times New Roman"/>
          <w:color w:val="auto"/>
        </w:rPr>
        <w:t>Mô hình Logistic Regression sau chuẩn hóa được viết lại:</w:t>
      </w:r>
      <w:r w:rsidRPr="000453A4">
        <w:rPr>
          <w:rFonts w:cs="Times New Roman"/>
          <w:color w:val="auto"/>
        </w:rPr>
        <w:br/>
        <w:t>zi = w * x'i + b</w:t>
      </w:r>
      <w:r w:rsidRPr="000453A4">
        <w:rPr>
          <w:rFonts w:cs="Times New Roman"/>
          <w:color w:val="auto"/>
        </w:rPr>
        <w:br/>
        <w:t>ŷi = σ(zi) = 1 / (1 + exp(-zi))</w:t>
      </w:r>
    </w:p>
    <w:p w14:paraId="3F26A961" w14:textId="77777777" w:rsidR="00CA4A83" w:rsidRPr="000453A4" w:rsidRDefault="00000000" w:rsidP="000453A4">
      <w:pPr>
        <w:jc w:val="left"/>
        <w:rPr>
          <w:rFonts w:cs="Times New Roman"/>
          <w:color w:val="auto"/>
        </w:rPr>
      </w:pPr>
      <w:r w:rsidRPr="000453A4">
        <w:rPr>
          <w:rFonts w:cs="Times New Roman"/>
          <w:color w:val="auto"/>
        </w:rPr>
        <w:t>Tại thời điểm khởi tạo w(0) = 0 và b(0) = 0, với mọi giá trị đặc trưng chuẩn hóa x'i, ta luôn có tổng tuyến tính zi(0) = 0 * x'i + 0 = 0. Do đó, xác suất dự đoán của tất cả 14 bộ phim đều bằng nhau tuyệt đối:</w:t>
      </w:r>
    </w:p>
    <w:p w14:paraId="493CD377" w14:textId="51F8E07C" w:rsidR="000453A4" w:rsidRDefault="00000000" w:rsidP="000453A4">
      <w:pPr>
        <w:spacing w:before="40" w:after="60" w:line="276" w:lineRule="auto"/>
        <w:jc w:val="left"/>
        <w:rPr>
          <w:rFonts w:cs="Times New Roman"/>
          <w:color w:val="auto"/>
          <w:sz w:val="23"/>
        </w:rPr>
      </w:pPr>
      <w:r w:rsidRPr="000453A4">
        <w:rPr>
          <w:rFonts w:cs="Times New Roman"/>
          <w:color w:val="auto"/>
          <w:sz w:val="23"/>
        </w:rPr>
        <w:t>ŷi(0) = σ(0) = 1 / (1 + exp(0)) = 1 / 2 = 0.500000</w:t>
      </w:r>
    </w:p>
    <w:p w14:paraId="53C8E07E" w14:textId="77777777" w:rsidR="000453A4" w:rsidRDefault="000453A4">
      <w:pPr>
        <w:spacing w:after="200" w:line="276" w:lineRule="auto"/>
        <w:jc w:val="left"/>
        <w:rPr>
          <w:rFonts w:cs="Times New Roman"/>
          <w:color w:val="auto"/>
          <w:sz w:val="23"/>
        </w:rPr>
      </w:pPr>
      <w:r>
        <w:rPr>
          <w:rFonts w:cs="Times New Roman"/>
          <w:color w:val="auto"/>
          <w:sz w:val="23"/>
        </w:rPr>
        <w:br w:type="page"/>
      </w:r>
    </w:p>
    <w:p w14:paraId="67FF8E09" w14:textId="77777777" w:rsidR="00CA4A83" w:rsidRPr="000453A4" w:rsidRDefault="00CA4A83" w:rsidP="000453A4">
      <w:pPr>
        <w:spacing w:before="40" w:after="60" w:line="276" w:lineRule="auto"/>
        <w:jc w:val="left"/>
        <w:rPr>
          <w:rFonts w:cs="Times New Roman"/>
          <w:color w:val="auto"/>
        </w:rPr>
      </w:pPr>
    </w:p>
    <w:p w14:paraId="3D896548" w14:textId="77777777" w:rsidR="00CA4A83" w:rsidRPr="000453A4" w:rsidRDefault="00000000" w:rsidP="000453A4">
      <w:pPr>
        <w:jc w:val="left"/>
        <w:rPr>
          <w:rFonts w:cs="Times New Roman"/>
          <w:color w:val="auto"/>
        </w:rPr>
      </w:pPr>
      <w:r w:rsidRPr="000453A4">
        <w:rPr>
          <w:rFonts w:cs="Times New Roman"/>
          <w:color w:val="auto"/>
        </w:rPr>
        <w:t>Bảng 2.2: Bảng giá trị đặc trưng chuẩn hóa x'i, tổng tuyến tính zi và xác suất ŷi tại bước khởi tạo</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152"/>
        <w:gridCol w:w="1728"/>
        <w:gridCol w:w="1728"/>
        <w:gridCol w:w="1584"/>
        <w:gridCol w:w="1584"/>
        <w:gridCol w:w="1584"/>
      </w:tblGrid>
      <w:tr w:rsidR="00CA4A83" w:rsidRPr="000453A4" w14:paraId="3831EA46" w14:textId="77777777">
        <w:trPr>
          <w:jc w:val="center"/>
        </w:trPr>
        <w:tc>
          <w:tcPr>
            <w:tcW w:w="1152" w:type="dxa"/>
            <w:tcBorders>
              <w:top w:val="single" w:sz="6" w:space="0" w:color="8FAADC"/>
              <w:left w:val="single" w:sz="6" w:space="0" w:color="8FAADC"/>
              <w:bottom w:val="single" w:sz="6" w:space="0" w:color="8FAADC"/>
              <w:right w:val="single" w:sz="6" w:space="0" w:color="8FAADC"/>
            </w:tcBorders>
            <w:shd w:val="clear" w:color="auto" w:fill="EBF1F5"/>
          </w:tcPr>
          <w:p w14:paraId="5AFF47F5"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STT</w:t>
            </w:r>
          </w:p>
        </w:tc>
        <w:tc>
          <w:tcPr>
            <w:tcW w:w="1728" w:type="dxa"/>
            <w:tcBorders>
              <w:top w:val="single" w:sz="6" w:space="0" w:color="8FAADC"/>
              <w:left w:val="single" w:sz="6" w:space="0" w:color="8FAADC"/>
              <w:bottom w:val="single" w:sz="6" w:space="0" w:color="8FAADC"/>
              <w:right w:val="single" w:sz="6" w:space="0" w:color="8FAADC"/>
            </w:tcBorders>
            <w:shd w:val="clear" w:color="auto" w:fill="EBF1F5"/>
          </w:tcPr>
          <w:p w14:paraId="0E7862D1"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Thời lượng xi</w:t>
            </w:r>
          </w:p>
        </w:tc>
        <w:tc>
          <w:tcPr>
            <w:tcW w:w="1728" w:type="dxa"/>
            <w:tcBorders>
              <w:top w:val="single" w:sz="6" w:space="0" w:color="8FAADC"/>
              <w:left w:val="single" w:sz="6" w:space="0" w:color="8FAADC"/>
              <w:bottom w:val="single" w:sz="6" w:space="0" w:color="8FAADC"/>
              <w:right w:val="single" w:sz="6" w:space="0" w:color="8FAADC"/>
            </w:tcBorders>
            <w:shd w:val="clear" w:color="auto" w:fill="EBF1F5"/>
          </w:tcPr>
          <w:p w14:paraId="3B73931D"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Chuẩn hóa x'i</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5BDF994C"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Đầu vào zi</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2C08E9AD"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Xác suất ŷi</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6CF96F5B"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Nhãn thực yi</w:t>
            </w:r>
          </w:p>
        </w:tc>
      </w:tr>
      <w:tr w:rsidR="00CA4A83" w:rsidRPr="000453A4" w14:paraId="4DA52331"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6DF54EC7"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76DC0FD7" w14:textId="77777777" w:rsidR="00CA4A83" w:rsidRPr="000453A4" w:rsidRDefault="00000000" w:rsidP="000453A4">
            <w:pPr>
              <w:spacing w:before="30" w:after="30"/>
              <w:jc w:val="left"/>
              <w:rPr>
                <w:rFonts w:cs="Times New Roman"/>
                <w:color w:val="auto"/>
              </w:rPr>
            </w:pPr>
            <w:r w:rsidRPr="000453A4">
              <w:rPr>
                <w:rFonts w:cs="Times New Roman"/>
                <w:color w:val="auto"/>
                <w:sz w:val="21"/>
              </w:rPr>
              <w:t>132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7358AC8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BDEC56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C46DF1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5E9992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5A02C79F"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5343E737"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6F0A0FB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141</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70096DB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+0.22</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34C2F31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35F4FC6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283814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420B4F91"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37B10843" w14:textId="77777777" w:rsidR="00CA4A83" w:rsidRPr="000453A4" w:rsidRDefault="00000000" w:rsidP="000453A4">
            <w:pPr>
              <w:spacing w:before="30" w:after="30"/>
              <w:jc w:val="left"/>
              <w:rPr>
                <w:rFonts w:cs="Times New Roman"/>
                <w:color w:val="auto"/>
              </w:rPr>
            </w:pPr>
            <w:r w:rsidRPr="000453A4">
              <w:rPr>
                <w:rFonts w:cs="Times New Roman"/>
                <w:color w:val="auto"/>
                <w:sz w:val="21"/>
              </w:rPr>
              <w:t>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1D96C297" w14:textId="77777777" w:rsidR="00CA4A83" w:rsidRPr="000453A4" w:rsidRDefault="00000000" w:rsidP="000453A4">
            <w:pPr>
              <w:spacing w:before="30" w:after="30"/>
              <w:jc w:val="left"/>
              <w:rPr>
                <w:rFonts w:cs="Times New Roman"/>
                <w:color w:val="auto"/>
              </w:rPr>
            </w:pPr>
            <w:r w:rsidRPr="000453A4">
              <w:rPr>
                <w:rFonts w:cs="Times New Roman"/>
                <w:color w:val="auto"/>
                <w:sz w:val="21"/>
              </w:rPr>
              <w:t>88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3BB3E2F0"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F15E0F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5650E8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0EBD30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52FFBEE2"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46F844F8" w14:textId="77777777" w:rsidR="00CA4A83" w:rsidRPr="000453A4" w:rsidRDefault="00000000" w:rsidP="000453A4">
            <w:pPr>
              <w:spacing w:before="30" w:after="30"/>
              <w:jc w:val="left"/>
              <w:rPr>
                <w:rFonts w:cs="Times New Roman"/>
                <w:color w:val="auto"/>
              </w:rPr>
            </w:pPr>
            <w:r w:rsidRPr="000453A4">
              <w:rPr>
                <w:rFonts w:cs="Times New Roman"/>
                <w:color w:val="auto"/>
                <w:sz w:val="21"/>
              </w:rPr>
              <w:t>4</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3D7AA90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154</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25B3173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628F1A4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26F032E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67DE3763"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0807C9B3"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384ACFD9" w14:textId="77777777" w:rsidR="00CA4A83" w:rsidRPr="000453A4" w:rsidRDefault="00000000" w:rsidP="000453A4">
            <w:pPr>
              <w:spacing w:before="30" w:after="30"/>
              <w:jc w:val="left"/>
              <w:rPr>
                <w:rFonts w:cs="Times New Roman"/>
                <w:color w:val="auto"/>
              </w:rPr>
            </w:pPr>
            <w:r w:rsidRPr="000453A4">
              <w:rPr>
                <w:rFonts w:cs="Times New Roman"/>
                <w:color w:val="auto"/>
                <w:sz w:val="21"/>
              </w:rPr>
              <w:t>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2914995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151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164A77F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1E919C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68E68A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0513FC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0F7684D2"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2DD191CC" w14:textId="77777777" w:rsidR="00CA4A83" w:rsidRPr="000453A4" w:rsidRDefault="00000000" w:rsidP="000453A4">
            <w:pPr>
              <w:spacing w:before="30" w:after="30"/>
              <w:jc w:val="left"/>
              <w:rPr>
                <w:rFonts w:cs="Times New Roman"/>
                <w:color w:val="auto"/>
              </w:rPr>
            </w:pPr>
            <w:r w:rsidRPr="000453A4">
              <w:rPr>
                <w:rFonts w:cs="Times New Roman"/>
                <w:color w:val="auto"/>
                <w:sz w:val="21"/>
              </w:rPr>
              <w:t>6</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5BD31AA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102</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4CB310F9"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-0.56</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C9F0E2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4CEEC50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7F08CB9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753C7329"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50D22B9A"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29DF9F7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02F48C7E"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ABE7A7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86D0604"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98CAFA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612F0882"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2B1ADAA4" w14:textId="77777777" w:rsidR="00CA4A83" w:rsidRPr="000453A4" w:rsidRDefault="00000000" w:rsidP="000453A4">
            <w:pPr>
              <w:spacing w:before="30" w:after="30"/>
              <w:jc w:val="left"/>
              <w:rPr>
                <w:rFonts w:cs="Times New Roman"/>
                <w:color w:val="auto"/>
              </w:rPr>
            </w:pPr>
            <w:r w:rsidRPr="000453A4">
              <w:rPr>
                <w:rFonts w:cs="Times New Roman"/>
                <w:color w:val="auto"/>
                <w:sz w:val="21"/>
              </w:rPr>
              <w:t>8</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40428B0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106</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53DCC0B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56DA34A0"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C21B98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4D7ADB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70B49643"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64665FAE" w14:textId="77777777" w:rsidR="00CA4A83" w:rsidRPr="000453A4" w:rsidRDefault="00000000" w:rsidP="000453A4">
            <w:pPr>
              <w:spacing w:before="30" w:after="30"/>
              <w:jc w:val="left"/>
              <w:rPr>
                <w:rFonts w:cs="Times New Roman"/>
                <w:color w:val="auto"/>
              </w:rPr>
            </w:pPr>
            <w:r w:rsidRPr="000453A4">
              <w:rPr>
                <w:rFonts w:cs="Times New Roman"/>
                <w:color w:val="auto"/>
                <w:sz w:val="21"/>
              </w:rPr>
              <w:t>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46718B1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0CF225B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09D729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342AD0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FF5B884"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2EE504A7"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5AF5814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176D3AD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143</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5478015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+0.26</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AD8EE6E"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F3FBAC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AEDC68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793B9021"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22F0409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75EA334C" w14:textId="77777777" w:rsidR="00CA4A83" w:rsidRPr="000453A4" w:rsidRDefault="00000000" w:rsidP="000453A4">
            <w:pPr>
              <w:spacing w:before="30" w:after="30"/>
              <w:jc w:val="left"/>
              <w:rPr>
                <w:rFonts w:cs="Times New Roman"/>
                <w:color w:val="auto"/>
              </w:rPr>
            </w:pPr>
            <w:r w:rsidRPr="000453A4">
              <w:rPr>
                <w:rFonts w:cs="Times New Roman"/>
                <w:color w:val="auto"/>
                <w:sz w:val="21"/>
              </w:rPr>
              <w:t>76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34BEDA07"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8BF1C4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6ACB28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A4A8E2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377800A6"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7D1543C3" w14:textId="77777777" w:rsidR="00CA4A83" w:rsidRPr="000453A4" w:rsidRDefault="00000000" w:rsidP="000453A4">
            <w:pPr>
              <w:spacing w:before="30" w:after="30"/>
              <w:jc w:val="left"/>
              <w:rPr>
                <w:rFonts w:cs="Times New Roman"/>
                <w:color w:val="auto"/>
              </w:rPr>
            </w:pPr>
            <w:r w:rsidRPr="000453A4">
              <w:rPr>
                <w:rFonts w:cs="Times New Roman"/>
                <w:color w:val="auto"/>
                <w:sz w:val="21"/>
              </w:rPr>
              <w:t>12</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33D580C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168</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20B9622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+0.76</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2F642B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3C69245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28A4059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r w:rsidR="00CA4A83" w:rsidRPr="000453A4" w14:paraId="07854E08"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11BDA50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33705396" w14:textId="77777777" w:rsidR="00CA4A83" w:rsidRPr="000453A4" w:rsidRDefault="00000000" w:rsidP="000453A4">
            <w:pPr>
              <w:spacing w:before="30" w:after="30"/>
              <w:jc w:val="left"/>
              <w:rPr>
                <w:rFonts w:cs="Times New Roman"/>
                <w:color w:val="auto"/>
              </w:rPr>
            </w:pPr>
            <w:r w:rsidRPr="000453A4">
              <w:rPr>
                <w:rFonts w:cs="Times New Roman"/>
                <w:color w:val="auto"/>
                <w:sz w:val="21"/>
              </w:rPr>
              <w:t>94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77435FC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-0.72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EBD6D24"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410EBF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83A817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r>
      <w:tr w:rsidR="00CA4A83" w:rsidRPr="000453A4" w14:paraId="40B15672"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200F4B4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05C8538B" w14:textId="77777777" w:rsidR="00CA4A83" w:rsidRPr="000453A4" w:rsidRDefault="00000000" w:rsidP="000453A4">
            <w:pPr>
              <w:spacing w:before="30" w:after="30"/>
              <w:jc w:val="left"/>
              <w:rPr>
                <w:rFonts w:cs="Times New Roman"/>
                <w:color w:val="auto"/>
              </w:rPr>
            </w:pPr>
            <w:r w:rsidRPr="000453A4">
              <w:rPr>
                <w:rFonts w:cs="Times New Roman"/>
                <w:color w:val="auto"/>
                <w:sz w:val="21"/>
              </w:rPr>
              <w:t>186</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7139A00F"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+1.12</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4ABE51D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257733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6FEBB5FB"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r>
    </w:tbl>
    <w:p w14:paraId="6E4E3259" w14:textId="77777777" w:rsidR="00CA4A83" w:rsidRPr="000453A4" w:rsidRDefault="00CA4A83" w:rsidP="000453A4">
      <w:pPr>
        <w:spacing w:before="40"/>
        <w:jc w:val="left"/>
        <w:rPr>
          <w:rFonts w:cs="Times New Roman"/>
          <w:color w:val="auto"/>
        </w:rPr>
      </w:pPr>
    </w:p>
    <w:p w14:paraId="48EE5F7E"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c) Giá trị Binary Cross-Entropy Loss từng mẫu và hàm mất mát trung bình tập dữ liệu</w:t>
      </w:r>
    </w:p>
    <w:p w14:paraId="7BD2329F" w14:textId="77777777" w:rsidR="00CA4A83" w:rsidRPr="000453A4" w:rsidRDefault="00000000" w:rsidP="000453A4">
      <w:pPr>
        <w:jc w:val="left"/>
        <w:rPr>
          <w:rFonts w:cs="Times New Roman"/>
          <w:color w:val="auto"/>
        </w:rPr>
      </w:pPr>
      <w:r w:rsidRPr="000453A4">
        <w:rPr>
          <w:rFonts w:cs="Times New Roman"/>
          <w:color w:val="auto"/>
        </w:rPr>
        <w:t>Vì mọi mẫu huấn luyện đều có xác suất dự đoán ban đầu ŷi = 0.5, hàm mất mát BCE của từng mẫu độc lập có giá trị:</w:t>
      </w:r>
      <w:r w:rsidRPr="000453A4">
        <w:rPr>
          <w:rFonts w:cs="Times New Roman"/>
          <w:color w:val="auto"/>
        </w:rPr>
        <w:br/>
        <w:t>Khi yi = 1: Li = - ln(0.5) = ln(2) ≈ 0.693147</w:t>
      </w:r>
      <w:r w:rsidRPr="000453A4">
        <w:rPr>
          <w:rFonts w:cs="Times New Roman"/>
          <w:color w:val="auto"/>
        </w:rPr>
        <w:br/>
        <w:t>Khi yi = 0: Li = - ln(1 - 0.5) = - ln(0.5) = ln(2) ≈ 0.693147</w:t>
      </w:r>
    </w:p>
    <w:p w14:paraId="49ECF366" w14:textId="77777777" w:rsidR="00CA4A83" w:rsidRPr="000453A4" w:rsidRDefault="00000000" w:rsidP="000453A4">
      <w:pPr>
        <w:jc w:val="left"/>
        <w:rPr>
          <w:rFonts w:cs="Times New Roman"/>
          <w:color w:val="auto"/>
        </w:rPr>
      </w:pPr>
      <w:r w:rsidRPr="000453A4">
        <w:rPr>
          <w:rFonts w:cs="Times New Roman"/>
          <w:color w:val="auto"/>
        </w:rPr>
        <w:t>Như vậy, toàn bộ 14 bộ phim đều chịu cùng một mức mất mát cá thể Li = 0.693147. Giá trị hàm mất mát trung bình trên toàn bộ tập dữ liệu huấn luyện m = 14 tại thời điểm khởi tạo là:</w:t>
      </w:r>
    </w:p>
    <w:p w14:paraId="224270CA"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J(w(0), b(0)) = (1 / 14) * ∑ Li = (1 / 14) * (14 * 0.693147) ≈ 0.693147</w:t>
      </w:r>
    </w:p>
    <w:p w14:paraId="69EDBBF7"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lastRenderedPageBreak/>
        <w:t>d) Chứng minh biểu thức gradient của hàm mất mát theo w và b</w:t>
      </w:r>
    </w:p>
    <w:p w14:paraId="6050D09D" w14:textId="77777777" w:rsidR="00CA4A83" w:rsidRPr="000453A4" w:rsidRDefault="00000000" w:rsidP="000453A4">
      <w:pPr>
        <w:jc w:val="left"/>
        <w:rPr>
          <w:rFonts w:cs="Times New Roman"/>
          <w:color w:val="auto"/>
        </w:rPr>
      </w:pPr>
      <w:r w:rsidRPr="000453A4">
        <w:rPr>
          <w:rFonts w:cs="Times New Roman"/>
          <w:color w:val="auto"/>
        </w:rPr>
        <w:t>Tương tự như phép chứng minh ở Bài 1, ta xét mẫu thứ i với hàm mất mát Li = -[yi ln(ŷi) + (1-yi) ln(1-ŷi)] và biến chuẩn hóa x'i. Ta có:</w:t>
      </w:r>
      <w:r w:rsidRPr="000453A4">
        <w:rPr>
          <w:rFonts w:cs="Times New Roman"/>
          <w:color w:val="auto"/>
        </w:rPr>
        <w:br/>
        <w:t>1. Đạo hàm theo biến tuyến tính: ∂Li / ∂zi = (∂Li / ∂ŷi) * (dŷi / dzi) = ŷi - yi.</w:t>
      </w:r>
      <w:r w:rsidRPr="000453A4">
        <w:rPr>
          <w:rFonts w:cs="Times New Roman"/>
          <w:color w:val="auto"/>
        </w:rPr>
        <w:br/>
        <w:t>2. Đạo hàm của hàm tuyến tính zi = w * x'i + b theo từng tham số: ∂zi / ∂w = x'i và ∂zi / ∂b = 1.</w:t>
      </w:r>
      <w:r w:rsidRPr="000453A4">
        <w:rPr>
          <w:rFonts w:cs="Times New Roman"/>
          <w:color w:val="auto"/>
        </w:rPr>
        <w:br/>
        <w:t>3. Đạo hàm của mẫu thứ i: ∂Li / ∂w = (ŷi - yi) * x'i và ∂Li / ∂b = (ŷi - yi) * 1.</w:t>
      </w:r>
      <w:r w:rsidRPr="000453A4">
        <w:rPr>
          <w:rFonts w:cs="Times New Roman"/>
          <w:color w:val="auto"/>
        </w:rPr>
        <w:br/>
        <w:t>4. Lấy trung bình cộng trên m mẫu dữ liệu huấn luyện, ta nhận được công thức gradient tổng thể:</w:t>
      </w:r>
    </w:p>
    <w:p w14:paraId="176007BB"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∂w = (1 / m) * ∑ (ŷi - yi) * x'i</w:t>
      </w:r>
    </w:p>
    <w:p w14:paraId="5A154B9A"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∂b = (1 / m) * ∑ (ŷi - yi)</w:t>
      </w:r>
    </w:p>
    <w:p w14:paraId="7E023566"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e) Thực hiện hai lần cập nhật Batch Gradient Descent</w:t>
      </w:r>
    </w:p>
    <w:p w14:paraId="35C77DD2" w14:textId="77777777" w:rsidR="00CA4A83" w:rsidRPr="000453A4" w:rsidRDefault="00000000" w:rsidP="000453A4">
      <w:pPr>
        <w:jc w:val="left"/>
        <w:rPr>
          <w:rFonts w:cs="Times New Roman"/>
          <w:color w:val="auto"/>
        </w:rPr>
      </w:pPr>
      <w:r w:rsidRPr="000453A4">
        <w:rPr>
          <w:rFonts w:cs="Times New Roman"/>
          <w:color w:val="auto"/>
        </w:rPr>
        <w:t>Bước cập nhật thứ 1 (t = 0): Tại w(0) = 0 và b(0) = 0, xác suất ŷi = 0.5. Sai số phân loại của từng mẫu là ŷi - yi = 0.5 - yi. Cụ thể, mẫu nhóm tốt (yi = 1) có sai số bằng -0.5, còn mẫu nhóm không tốt (yi = 0) có sai số bằng +0.5.</w:t>
      </w:r>
    </w:p>
    <w:p w14:paraId="4132AD31" w14:textId="77777777" w:rsidR="00CA4A83" w:rsidRPr="000453A4" w:rsidRDefault="00000000" w:rsidP="000453A4">
      <w:pPr>
        <w:jc w:val="left"/>
        <w:rPr>
          <w:rFonts w:cs="Times New Roman"/>
          <w:color w:val="auto"/>
        </w:rPr>
      </w:pPr>
      <w:r w:rsidRPr="000453A4">
        <w:rPr>
          <w:rFonts w:cs="Times New Roman"/>
          <w:color w:val="auto"/>
        </w:rPr>
        <w:t>Tính gradient theo b: Do tập dữ liệu cân bằng hoàn hảo với đúng 7 mẫu nhãn 1 và 7 mẫu nhãn 0, ta có:</w:t>
      </w:r>
      <w:r w:rsidRPr="000453A4">
        <w:rPr>
          <w:rFonts w:cs="Times New Roman"/>
          <w:color w:val="auto"/>
        </w:rPr>
        <w:br/>
        <w:t>∑ (ŷi - yi) = 7 * (-0.5) + 7 * (+0.5) = -3.5 + 3.5 = 0.000000</w:t>
      </w:r>
      <w:r w:rsidRPr="000453A4">
        <w:rPr>
          <w:rFonts w:cs="Times New Roman"/>
          <w:color w:val="auto"/>
        </w:rPr>
        <w:br/>
        <w:t>∂J / ∂b = 0 / 14 = 0.000000</w:t>
      </w:r>
    </w:p>
    <w:p w14:paraId="502B0AB7" w14:textId="77777777" w:rsidR="00CA4A83" w:rsidRPr="000453A4" w:rsidRDefault="00000000" w:rsidP="000453A4">
      <w:pPr>
        <w:jc w:val="left"/>
        <w:rPr>
          <w:rFonts w:cs="Times New Roman"/>
          <w:color w:val="auto"/>
        </w:rPr>
      </w:pPr>
      <w:r w:rsidRPr="000453A4">
        <w:rPr>
          <w:rFonts w:cs="Times New Roman"/>
          <w:color w:val="auto"/>
        </w:rPr>
        <w:t>Tính gradient theo w: Ta gom nhóm các mẫu theo nhãn thực tế:</w:t>
      </w:r>
      <w:r w:rsidRPr="000453A4">
        <w:rPr>
          <w:rFonts w:cs="Times New Roman"/>
          <w:color w:val="auto"/>
        </w:rPr>
        <w:br/>
        <w:t>Tổng x'i của 7 mẫu nhãn 1: 0.04 + 0.22 + 0.48 + 0.42 + 0.26 + 0.76 + 1.12 = +3.30</w:t>
      </w:r>
      <w:r w:rsidRPr="000453A4">
        <w:rPr>
          <w:rFonts w:cs="Times New Roman"/>
          <w:color w:val="auto"/>
        </w:rPr>
        <w:br/>
        <w:t>Tổng x'i của 7 mẫu nhãn 0: -0.84 - 0.56 - 0.22 - 0.48 - 0.56 - 1.08 - 0.72 = -4.46</w:t>
      </w:r>
      <w:r w:rsidRPr="000453A4">
        <w:rPr>
          <w:rFonts w:cs="Times New Roman"/>
          <w:color w:val="auto"/>
        </w:rPr>
        <w:br/>
        <w:t>∑ (ŷi - yi)x'i = (-0.5) * (+3.30) + (+0.5) * (-4.46) = -1.65 - 2.23 = -3.880000</w:t>
      </w:r>
      <w:r w:rsidRPr="000453A4">
        <w:rPr>
          <w:rFonts w:cs="Times New Roman"/>
          <w:color w:val="auto"/>
        </w:rPr>
        <w:br/>
        <w:t>∂J / ∂w = -3.880000 / 14 ≈ -0.277143</w:t>
      </w:r>
    </w:p>
    <w:p w14:paraId="1E46E71F" w14:textId="77777777" w:rsidR="00CA4A83" w:rsidRPr="000453A4" w:rsidRDefault="00000000" w:rsidP="000453A4">
      <w:pPr>
        <w:jc w:val="left"/>
        <w:rPr>
          <w:rFonts w:cs="Times New Roman"/>
          <w:color w:val="auto"/>
        </w:rPr>
      </w:pPr>
      <w:r w:rsidRPr="000453A4">
        <w:rPr>
          <w:rFonts w:cs="Times New Roman"/>
          <w:color w:val="auto"/>
        </w:rPr>
        <w:t>Cập nhật tham số lần thứ 1 với α = 0.2:</w:t>
      </w:r>
      <w:r w:rsidRPr="000453A4">
        <w:rPr>
          <w:rFonts w:cs="Times New Roman"/>
          <w:color w:val="auto"/>
        </w:rPr>
        <w:br/>
        <w:t>w(1) = 0 - 0.2 * (-0.277143) = +0.055429</w:t>
      </w:r>
      <w:r w:rsidRPr="000453A4">
        <w:rPr>
          <w:rFonts w:cs="Times New Roman"/>
          <w:color w:val="auto"/>
        </w:rPr>
        <w:br/>
        <w:t>b(1) = 0 - 0.2 * (0.000000) = 0.000000</w:t>
      </w:r>
      <w:r w:rsidRPr="000453A4">
        <w:rPr>
          <w:rFonts w:cs="Times New Roman"/>
          <w:color w:val="auto"/>
        </w:rPr>
        <w:br/>
        <w:t>Giá trị hàm mất mát sau cập nhật lần 1 tính được là J(1) ≈ 0.677941.</w:t>
      </w:r>
    </w:p>
    <w:p w14:paraId="211D6588" w14:textId="77777777" w:rsidR="00CA4A83" w:rsidRPr="000453A4" w:rsidRDefault="00000000" w:rsidP="000453A4">
      <w:pPr>
        <w:jc w:val="left"/>
        <w:rPr>
          <w:rFonts w:cs="Times New Roman"/>
          <w:color w:val="auto"/>
        </w:rPr>
      </w:pPr>
      <w:r w:rsidRPr="000453A4">
        <w:rPr>
          <w:rFonts w:cs="Times New Roman"/>
          <w:color w:val="auto"/>
        </w:rPr>
        <w:t>Bước cập nhật thứ 2 (t = 1): Sử dụng bộ tham số w(1) = 0.055429 và b(1) = 0.000000, ta tính lại tổng tuyến tính zi = 0.055429 * x'i và xác suất ŷi = σ(zi) cho toàn bộ 14 mẫu. Kết quả tổng hợp gradient trên tập dữ liệu là:</w:t>
      </w:r>
      <w:r w:rsidRPr="000453A4">
        <w:rPr>
          <w:rFonts w:cs="Times New Roman"/>
          <w:color w:val="auto"/>
        </w:rPr>
        <w:br/>
        <w:t>∂J / ∂w ≈ -0.271549</w:t>
      </w:r>
      <w:r w:rsidRPr="000453A4">
        <w:rPr>
          <w:rFonts w:cs="Times New Roman"/>
          <w:color w:val="auto"/>
        </w:rPr>
        <w:br/>
        <w:t>∂J / ∂b ≈ -0.001148</w:t>
      </w:r>
    </w:p>
    <w:p w14:paraId="7FCCE101" w14:textId="77777777" w:rsidR="00CA4A83" w:rsidRPr="000453A4" w:rsidRDefault="00000000" w:rsidP="000453A4">
      <w:pPr>
        <w:jc w:val="left"/>
        <w:rPr>
          <w:rFonts w:cs="Times New Roman"/>
          <w:color w:val="auto"/>
        </w:rPr>
      </w:pPr>
      <w:r w:rsidRPr="000453A4">
        <w:rPr>
          <w:rFonts w:cs="Times New Roman"/>
          <w:color w:val="auto"/>
        </w:rPr>
        <w:t>Cập nhật tham số lần thứ 2 với α = 0.2:</w:t>
      </w:r>
      <w:r w:rsidRPr="000453A4">
        <w:rPr>
          <w:rFonts w:cs="Times New Roman"/>
          <w:color w:val="auto"/>
        </w:rPr>
        <w:br/>
        <w:t>w(2) = 0.055429 - 0.2 * (-0.271549) = 0.055429 + 0.054310 = 0.109738</w:t>
      </w:r>
      <w:r w:rsidRPr="000453A4">
        <w:rPr>
          <w:rFonts w:cs="Times New Roman"/>
          <w:color w:val="auto"/>
        </w:rPr>
        <w:br/>
        <w:t>b(2) = 0.000000 - 0.2 * (-0.001148) = 0.000000 + 0.000230 = 0.000230</w:t>
      </w:r>
      <w:r w:rsidRPr="000453A4">
        <w:rPr>
          <w:rFonts w:cs="Times New Roman"/>
          <w:color w:val="auto"/>
        </w:rPr>
        <w:br/>
        <w:t>Giá trị hàm mất mát sau cập nhật lần 2 tiếp tục giảm xuống J(2) ≈ 0.663341.</w:t>
      </w:r>
    </w:p>
    <w:p w14:paraId="71E0D1F4" w14:textId="77777777" w:rsidR="00CA4A83" w:rsidRPr="000453A4" w:rsidRDefault="00000000" w:rsidP="000453A4">
      <w:pPr>
        <w:jc w:val="left"/>
        <w:rPr>
          <w:rFonts w:cs="Times New Roman"/>
          <w:color w:val="auto"/>
        </w:rPr>
      </w:pPr>
      <w:r w:rsidRPr="000453A4">
        <w:rPr>
          <w:rFonts w:cs="Times New Roman"/>
          <w:color w:val="auto"/>
        </w:rPr>
        <w:t>Bảng 2.3: Tổng hợp các chỉ số cập nhật qua 2 bước lặp đầu tiên của mô hình đánh giá phim</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440"/>
        <w:gridCol w:w="1584"/>
        <w:gridCol w:w="1584"/>
        <w:gridCol w:w="1584"/>
        <w:gridCol w:w="1584"/>
        <w:gridCol w:w="1584"/>
      </w:tblGrid>
      <w:tr w:rsidR="00CA4A83" w:rsidRPr="000453A4" w14:paraId="7A1F1D59" w14:textId="77777777">
        <w:trPr>
          <w:jc w:val="center"/>
        </w:trPr>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58E381BD"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lastRenderedPageBreak/>
              <w:t>Bước lặp t</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2AF5127E"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Trọng số w</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16D335A8"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Bias b</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3FBE2541"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Gradient ∂J/∂w</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7CA8036E"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Gradient ∂J/∂b</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5498847A"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Hàm mất mát J</w:t>
            </w:r>
          </w:p>
        </w:tc>
      </w:tr>
      <w:tr w:rsidR="00CA4A83" w:rsidRPr="000453A4" w14:paraId="40C76E17"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6B5E82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B97EDB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E87859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01D7C60"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-0.277143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6394C7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F371FB0" w14:textId="77777777" w:rsidR="00CA4A83" w:rsidRPr="000453A4" w:rsidRDefault="00000000" w:rsidP="000453A4">
            <w:pPr>
              <w:spacing w:before="30" w:after="30"/>
              <w:jc w:val="left"/>
              <w:rPr>
                <w:rFonts w:cs="Times New Roman"/>
                <w:color w:val="auto"/>
              </w:rPr>
            </w:pPr>
            <w:r w:rsidRPr="000453A4">
              <w:rPr>
                <w:rFonts w:cs="Times New Roman"/>
                <w:color w:val="auto"/>
                <w:sz w:val="21"/>
              </w:rPr>
              <w:t>0.693147</w:t>
            </w:r>
          </w:p>
        </w:tc>
      </w:tr>
      <w:tr w:rsidR="00CA4A83" w:rsidRPr="000453A4" w14:paraId="044E6DCE"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3DD74950"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7245D8E"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0.055429</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925BBB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0.000000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57A059D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-0.271549</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3DA36393"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-0.001148</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402FC96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0.677941</w:t>
            </w:r>
          </w:p>
        </w:tc>
      </w:tr>
      <w:tr w:rsidR="00CA4A83" w:rsidRPr="000453A4" w14:paraId="024A5773"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4FD73534"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E20DCA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0.109738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DBE384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0.000230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580EEEE" w14:textId="77777777" w:rsidR="00CA4A83" w:rsidRPr="000453A4" w:rsidRDefault="00000000" w:rsidP="000453A4">
            <w:pPr>
              <w:spacing w:before="30" w:after="30"/>
              <w:jc w:val="left"/>
              <w:rPr>
                <w:rFonts w:cs="Times New Roman"/>
                <w:color w:val="auto"/>
              </w:rPr>
            </w:pPr>
            <w:r w:rsidRPr="000453A4">
              <w:rPr>
                <w:rFonts w:cs="Times New Roman"/>
                <w:color w:val="auto"/>
                <w:sz w:val="21"/>
              </w:rPr>
              <w: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E5AE7B7" w14:textId="77777777" w:rsidR="00CA4A83" w:rsidRPr="000453A4" w:rsidRDefault="00000000" w:rsidP="000453A4">
            <w:pPr>
              <w:spacing w:before="30" w:after="30"/>
              <w:jc w:val="left"/>
              <w:rPr>
                <w:rFonts w:cs="Times New Roman"/>
                <w:color w:val="auto"/>
              </w:rPr>
            </w:pPr>
            <w:r w:rsidRPr="000453A4">
              <w:rPr>
                <w:rFonts w:cs="Times New Roman"/>
                <w:color w:val="auto"/>
                <w:sz w:val="21"/>
              </w:rPr>
              <w: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0784DB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0.663341</w:t>
            </w:r>
          </w:p>
        </w:tc>
      </w:tr>
    </w:tbl>
    <w:p w14:paraId="790994D1" w14:textId="77777777" w:rsidR="00CA4A83" w:rsidRPr="000453A4" w:rsidRDefault="00CA4A83" w:rsidP="000453A4">
      <w:pPr>
        <w:spacing w:before="40"/>
        <w:jc w:val="left"/>
        <w:rPr>
          <w:rFonts w:cs="Times New Roman"/>
          <w:color w:val="auto"/>
        </w:rPr>
      </w:pPr>
    </w:p>
    <w:p w14:paraId="7F9EFF0D"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f) Phương trình mô hình sau lần cập nhật thứ hai và dự đoán thời lượng 125 phút, 160 phút</w:t>
      </w:r>
    </w:p>
    <w:p w14:paraId="11AB8080" w14:textId="77777777" w:rsidR="00CA4A83" w:rsidRPr="000453A4" w:rsidRDefault="00000000" w:rsidP="000453A4">
      <w:pPr>
        <w:jc w:val="left"/>
        <w:rPr>
          <w:rFonts w:cs="Times New Roman"/>
          <w:color w:val="auto"/>
        </w:rPr>
      </w:pPr>
      <w:r w:rsidRPr="000453A4">
        <w:rPr>
          <w:rFonts w:cs="Times New Roman"/>
          <w:color w:val="auto"/>
        </w:rPr>
        <w:t>Sau lần cập nhật thứ hai, phương trình hàm hồi quy Logistic theo đặc trưng chuẩn hóa x' được xác định bởi:</w:t>
      </w:r>
    </w:p>
    <w:p w14:paraId="7B6D5BD4"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ŷ = σ(0.109738 * x' + 0.000230)</w:t>
      </w:r>
    </w:p>
    <w:p w14:paraId="2D68D019" w14:textId="77777777" w:rsidR="00CA4A83" w:rsidRPr="000453A4" w:rsidRDefault="00000000" w:rsidP="000453A4">
      <w:pPr>
        <w:jc w:val="left"/>
        <w:rPr>
          <w:rFonts w:cs="Times New Roman"/>
          <w:color w:val="auto"/>
        </w:rPr>
      </w:pPr>
      <w:r w:rsidRPr="000453A4">
        <w:rPr>
          <w:rFonts w:cs="Times New Roman"/>
          <w:color w:val="auto"/>
        </w:rPr>
        <w:t>Thay biểu thức chuẩn hóa x' = (x - 130) / 50 vào phương trình trên, ta thiết lập được phương trình trực tiếp theo thời lượng gốc x (phút):</w:t>
      </w:r>
      <w:r w:rsidRPr="000453A4">
        <w:rPr>
          <w:rFonts w:cs="Times New Roman"/>
          <w:color w:val="auto"/>
        </w:rPr>
        <w:br/>
        <w:t>z(x) = 0.109738 * [ (x - 130) / 50 ] + 0.000230 = (0.109738 / 50) * x - (0.109738 * 130 / 50) + 0.000230</w:t>
      </w:r>
      <w:r w:rsidRPr="000453A4">
        <w:rPr>
          <w:rFonts w:cs="Times New Roman"/>
          <w:color w:val="auto"/>
        </w:rPr>
        <w:br/>
        <w:t>z(x) = 0.00219476 * x - 0.285089</w:t>
      </w:r>
    </w:p>
    <w:p w14:paraId="29042121"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ŷ(x) = 1 / (1 + exp(-(0.00219476 * x - 0.285089)))</w:t>
      </w:r>
    </w:p>
    <w:p w14:paraId="1E77C4DC" w14:textId="77777777" w:rsidR="00CA4A83" w:rsidRPr="000453A4" w:rsidRDefault="00000000" w:rsidP="000453A4">
      <w:pPr>
        <w:jc w:val="left"/>
        <w:rPr>
          <w:rFonts w:cs="Times New Roman"/>
          <w:color w:val="auto"/>
        </w:rPr>
      </w:pPr>
      <w:r w:rsidRPr="000453A4">
        <w:rPr>
          <w:rFonts w:cs="Times New Roman"/>
          <w:color w:val="auto"/>
        </w:rPr>
        <w:t>Áp dụng phương trình mô hình để tính xác suất phim được đánh giá tốt cho hai trường hợp kiểm thử:</w:t>
      </w:r>
      <w:r w:rsidRPr="000453A4">
        <w:rPr>
          <w:rFonts w:cs="Times New Roman"/>
          <w:color w:val="auto"/>
        </w:rPr>
        <w:br/>
        <w:t>1. Phim có thời lượng 125 phút:</w:t>
      </w:r>
      <w:r w:rsidRPr="000453A4">
        <w:rPr>
          <w:rFonts w:cs="Times New Roman"/>
          <w:color w:val="auto"/>
        </w:rPr>
        <w:br/>
        <w:t>Đặc trưng chuẩn hóa: x' = (125 - 130) / 50 = -0.1000</w:t>
      </w:r>
      <w:r w:rsidRPr="000453A4">
        <w:rPr>
          <w:rFonts w:cs="Times New Roman"/>
          <w:color w:val="auto"/>
        </w:rPr>
        <w:br/>
        <w:t>Đầu vào tuyến tính: z = 0.109738 * (-0.1000) + 0.000230 = -0.010744</w:t>
      </w:r>
      <w:r w:rsidRPr="000453A4">
        <w:rPr>
          <w:rFonts w:cs="Times New Roman"/>
          <w:color w:val="auto"/>
        </w:rPr>
        <w:br/>
        <w:t>Xác suất dự đoán: ŷ = σ(-0.010744) = 1 / (1 + exp(0.010744)) ≈ 0.497314 (tức 49.73%)</w:t>
      </w:r>
      <w:r w:rsidRPr="000453A4">
        <w:rPr>
          <w:rFonts w:cs="Times New Roman"/>
          <w:color w:val="auto"/>
        </w:rPr>
        <w:br/>
        <w:t>Như vậy, khả năng bộ phim dài 125 phút được đánh giá tốt đạt 49.73%.</w:t>
      </w:r>
    </w:p>
    <w:p w14:paraId="73C7E58A" w14:textId="77777777" w:rsidR="00CA4A83" w:rsidRPr="000453A4" w:rsidRDefault="00000000" w:rsidP="000453A4">
      <w:pPr>
        <w:jc w:val="left"/>
        <w:rPr>
          <w:rFonts w:cs="Times New Roman"/>
          <w:color w:val="auto"/>
        </w:rPr>
      </w:pPr>
      <w:r w:rsidRPr="000453A4">
        <w:rPr>
          <w:rFonts w:cs="Times New Roman"/>
          <w:color w:val="auto"/>
        </w:rPr>
        <w:t>2. Phim có thời lượng 160 phút:</w:t>
      </w:r>
      <w:r w:rsidRPr="000453A4">
        <w:rPr>
          <w:rFonts w:cs="Times New Roman"/>
          <w:color w:val="auto"/>
        </w:rPr>
        <w:br/>
        <w:t>Đặc trưng chuẩn hóa: x' = (160 - 130) / 50 = +0.6000</w:t>
      </w:r>
      <w:r w:rsidRPr="000453A4">
        <w:rPr>
          <w:rFonts w:cs="Times New Roman"/>
          <w:color w:val="auto"/>
        </w:rPr>
        <w:br/>
        <w:t>Đầu vào tuyến tính: z = 0.109738 * (+0.6000) + 0.000230 = +0.066073</w:t>
      </w:r>
      <w:r w:rsidRPr="000453A4">
        <w:rPr>
          <w:rFonts w:cs="Times New Roman"/>
          <w:color w:val="auto"/>
        </w:rPr>
        <w:br/>
        <w:t>Xác suất dự đoán: ŷ = σ(0.066073) = 1 / (1 + exp(-0.066073)) ≈ 0.516512 (tức 51.65%)</w:t>
      </w:r>
      <w:r w:rsidRPr="000453A4">
        <w:rPr>
          <w:rFonts w:cs="Times New Roman"/>
          <w:color w:val="auto"/>
        </w:rPr>
        <w:br/>
        <w:t>Như vậy, khả năng bộ phim dài 160 phút được đánh giá tốt đạt 51.65%.</w:t>
      </w:r>
    </w:p>
    <w:p w14:paraId="56BDD31F"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g) Phân loại 14 bộ phim, thiết lập Confusion Matrix và tính các chỉ số hiệu năng</w:t>
      </w:r>
    </w:p>
    <w:p w14:paraId="4B592CFE" w14:textId="77777777" w:rsidR="00CA4A83" w:rsidRPr="000453A4" w:rsidRDefault="00000000" w:rsidP="000453A4">
      <w:pPr>
        <w:jc w:val="left"/>
        <w:rPr>
          <w:rFonts w:cs="Times New Roman"/>
          <w:color w:val="auto"/>
        </w:rPr>
      </w:pPr>
      <w:r w:rsidRPr="000453A4">
        <w:rPr>
          <w:rFonts w:cs="Times New Roman"/>
          <w:color w:val="auto"/>
        </w:rPr>
        <w:t>Với quy tắc ngưỡng phân loại chuẩn 0.5: nếu ŷi ≥ 0.5 (tương đương zi ≥ 0) thì dự đoán lớp 1 (Tốt); ngược lại nếu ŷi &lt; 0.5 (tương đương zi &lt; 0) thì dự đoán lớp 0 (Không tốt). Ta kiểm tra kết quả phân loại trên 14 mẫu dữ liệu huấn luyện:</w:t>
      </w:r>
    </w:p>
    <w:p w14:paraId="371FF938" w14:textId="77777777" w:rsidR="00CA4A83" w:rsidRPr="000453A4" w:rsidRDefault="00000000" w:rsidP="000453A4">
      <w:pPr>
        <w:jc w:val="left"/>
        <w:rPr>
          <w:rFonts w:cs="Times New Roman"/>
          <w:color w:val="auto"/>
        </w:rPr>
      </w:pPr>
      <w:r w:rsidRPr="000453A4">
        <w:rPr>
          <w:rFonts w:cs="Times New Roman"/>
          <w:color w:val="auto"/>
        </w:rPr>
        <w:t>Bảng 2.4: Chi tiết kết quả dự đoán và phân loại của mô hình trên 14 bộ phim</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864"/>
        <w:gridCol w:w="1440"/>
        <w:gridCol w:w="1584"/>
        <w:gridCol w:w="1440"/>
        <w:gridCol w:w="1440"/>
        <w:gridCol w:w="1296"/>
        <w:gridCol w:w="1584"/>
      </w:tblGrid>
      <w:tr w:rsidR="00CA4A83" w:rsidRPr="000453A4" w14:paraId="4AE0DB1C" w14:textId="77777777">
        <w:trPr>
          <w:jc w:val="center"/>
        </w:trPr>
        <w:tc>
          <w:tcPr>
            <w:tcW w:w="864" w:type="dxa"/>
            <w:tcBorders>
              <w:top w:val="single" w:sz="6" w:space="0" w:color="8FAADC"/>
              <w:left w:val="single" w:sz="6" w:space="0" w:color="8FAADC"/>
              <w:bottom w:val="single" w:sz="6" w:space="0" w:color="8FAADC"/>
              <w:right w:val="single" w:sz="6" w:space="0" w:color="8FAADC"/>
            </w:tcBorders>
            <w:shd w:val="clear" w:color="auto" w:fill="EBF1F5"/>
          </w:tcPr>
          <w:p w14:paraId="60A8B73A"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lastRenderedPageBreak/>
              <w:t>STT</w:t>
            </w:r>
          </w:p>
        </w:tc>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438A1CC3"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Thời lượng</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247E45E0"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Chuẩn hóa x'i</w:t>
            </w:r>
          </w:p>
        </w:tc>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1B4B5E78"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Đầu vào zi</w:t>
            </w:r>
          </w:p>
        </w:tc>
        <w:tc>
          <w:tcPr>
            <w:tcW w:w="1440" w:type="dxa"/>
            <w:tcBorders>
              <w:top w:val="single" w:sz="6" w:space="0" w:color="8FAADC"/>
              <w:left w:val="single" w:sz="6" w:space="0" w:color="8FAADC"/>
              <w:bottom w:val="single" w:sz="6" w:space="0" w:color="8FAADC"/>
              <w:right w:val="single" w:sz="6" w:space="0" w:color="8FAADC"/>
            </w:tcBorders>
            <w:shd w:val="clear" w:color="auto" w:fill="EBF1F5"/>
          </w:tcPr>
          <w:p w14:paraId="3573EEFF"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Xác suất ŷi</w:t>
            </w:r>
          </w:p>
        </w:tc>
        <w:tc>
          <w:tcPr>
            <w:tcW w:w="1296" w:type="dxa"/>
            <w:tcBorders>
              <w:top w:val="single" w:sz="6" w:space="0" w:color="8FAADC"/>
              <w:left w:val="single" w:sz="6" w:space="0" w:color="8FAADC"/>
              <w:bottom w:val="single" w:sz="6" w:space="0" w:color="8FAADC"/>
              <w:right w:val="single" w:sz="6" w:space="0" w:color="8FAADC"/>
            </w:tcBorders>
            <w:shd w:val="clear" w:color="auto" w:fill="EBF1F5"/>
          </w:tcPr>
          <w:p w14:paraId="3BA47877"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Nhãn thực yi</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2FAE402D"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Dự đoán ŷ_class</w:t>
            </w:r>
          </w:p>
        </w:tc>
      </w:tr>
      <w:tr w:rsidR="00CA4A83" w:rsidRPr="000453A4" w14:paraId="6AB23CCD"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2F42961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883DC4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132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5A72C7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960ED4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+0.0046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767B8AC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7C886AF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87C115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r w:rsidR="00CA4A83" w:rsidRPr="000453A4" w14:paraId="225F944F"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52D36A86"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13AA7FA8"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EF015DE"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+0.22</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2B83A43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+0.0244</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743F9F2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0.5061</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47C99ED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CDE9750"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r w:rsidR="00CA4A83" w:rsidRPr="000453A4" w14:paraId="054CFC90"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47C94FAC" w14:textId="77777777" w:rsidR="00CA4A83" w:rsidRPr="000453A4" w:rsidRDefault="00000000" w:rsidP="000453A4">
            <w:pPr>
              <w:spacing w:before="30" w:after="30"/>
              <w:jc w:val="left"/>
              <w:rPr>
                <w:rFonts w:cs="Times New Roman"/>
                <w:color w:val="auto"/>
              </w:rPr>
            </w:pPr>
            <w:r w:rsidRPr="000453A4">
              <w:rPr>
                <w:rFonts w:cs="Times New Roman"/>
                <w:color w:val="auto"/>
                <w:sz w:val="21"/>
              </w:rPr>
              <w:t>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1026370" w14:textId="77777777" w:rsidR="00CA4A83" w:rsidRPr="000453A4" w:rsidRDefault="00000000" w:rsidP="000453A4">
            <w:pPr>
              <w:spacing w:before="30" w:after="30"/>
              <w:jc w:val="left"/>
              <w:rPr>
                <w:rFonts w:cs="Times New Roman"/>
                <w:color w:val="auto"/>
              </w:rPr>
            </w:pPr>
            <w:r w:rsidRPr="000453A4">
              <w:rPr>
                <w:rFonts w:cs="Times New Roman"/>
                <w:color w:val="auto"/>
                <w:sz w:val="21"/>
              </w:rPr>
              <w:t>88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3AD6D0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-0.84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4F3C2E89"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-0.0920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2D20FD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0.4770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5FB59AC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5003DB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57608DB7"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7581DAAE" w14:textId="77777777" w:rsidR="00CA4A83" w:rsidRPr="000453A4" w:rsidRDefault="00000000" w:rsidP="000453A4">
            <w:pPr>
              <w:spacing w:before="30" w:after="30"/>
              <w:jc w:val="left"/>
              <w:rPr>
                <w:rFonts w:cs="Times New Roman"/>
                <w:color w:val="auto"/>
              </w:rPr>
            </w:pPr>
            <w:r w:rsidRPr="000453A4">
              <w:rPr>
                <w:rFonts w:cs="Times New Roman"/>
                <w:color w:val="auto"/>
                <w:sz w:val="21"/>
              </w:rPr>
              <w:t>4</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11AF322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154</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924069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461CC0F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+0.0529</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5822B65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0.5132</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46BA0ACF"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6A3D93EB"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r w:rsidR="00CA4A83" w:rsidRPr="000453A4" w14:paraId="6C0F8E5C"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2E297C2D" w14:textId="77777777" w:rsidR="00CA4A83" w:rsidRPr="000453A4" w:rsidRDefault="00000000" w:rsidP="000453A4">
            <w:pPr>
              <w:spacing w:before="30" w:after="30"/>
              <w:jc w:val="left"/>
              <w:rPr>
                <w:rFonts w:cs="Times New Roman"/>
                <w:color w:val="auto"/>
              </w:rPr>
            </w:pPr>
            <w:r w:rsidRPr="000453A4">
              <w:rPr>
                <w:rFonts w:cs="Times New Roman"/>
                <w:color w:val="auto"/>
                <w:sz w:val="21"/>
              </w:rPr>
              <w:t>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88D83E5" w14:textId="77777777" w:rsidR="00CA4A83" w:rsidRPr="000453A4" w:rsidRDefault="00000000" w:rsidP="000453A4">
            <w:pPr>
              <w:spacing w:before="30" w:after="30"/>
              <w:jc w:val="left"/>
              <w:rPr>
                <w:rFonts w:cs="Times New Roman"/>
                <w:color w:val="auto"/>
              </w:rPr>
            </w:pPr>
            <w:r w:rsidRPr="000453A4">
              <w:rPr>
                <w:rFonts w:cs="Times New Roman"/>
                <w:color w:val="auto"/>
                <w:sz w:val="21"/>
              </w:rPr>
              <w:t>151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809AED9"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66859FA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+0.0463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F4BE92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0.5116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0E3C11DA"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18590C4"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r w:rsidR="00CA4A83" w:rsidRPr="000453A4" w14:paraId="3969086C"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2BD5537D" w14:textId="77777777" w:rsidR="00CA4A83" w:rsidRPr="000453A4" w:rsidRDefault="00000000" w:rsidP="000453A4">
            <w:pPr>
              <w:spacing w:before="30" w:after="30"/>
              <w:jc w:val="left"/>
              <w:rPr>
                <w:rFonts w:cs="Times New Roman"/>
                <w:color w:val="auto"/>
              </w:rPr>
            </w:pPr>
            <w:r w:rsidRPr="000453A4">
              <w:rPr>
                <w:rFonts w:cs="Times New Roman"/>
                <w:color w:val="auto"/>
                <w:sz w:val="21"/>
              </w:rPr>
              <w:t>6</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31F0A3D3"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102</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77C99F14"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-0.56</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0CE8C2C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-0.0612</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5884C6D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0.4847</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78CC5C8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530672A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15429680"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0D74E0F8"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7E73361"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BAAED4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475E6D60"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-0.0239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C96E3E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0.4940</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13B0E6B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48FA1E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35DCD381"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36946AD7" w14:textId="77777777" w:rsidR="00CA4A83" w:rsidRPr="000453A4" w:rsidRDefault="00000000" w:rsidP="000453A4">
            <w:pPr>
              <w:spacing w:before="30" w:after="30"/>
              <w:jc w:val="left"/>
              <w:rPr>
                <w:rFonts w:cs="Times New Roman"/>
                <w:color w:val="auto"/>
              </w:rPr>
            </w:pPr>
            <w:r w:rsidRPr="000453A4">
              <w:rPr>
                <w:rFonts w:cs="Times New Roman"/>
                <w:color w:val="auto"/>
                <w:sz w:val="21"/>
              </w:rPr>
              <w:t>8</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76D398B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106</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2E97744F"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0355D90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-0.0524</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0F73FC0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0.4869</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6F9920A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6086FE7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4A7F0998"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73AABF25" w14:textId="77777777" w:rsidR="00CA4A83" w:rsidRPr="000453A4" w:rsidRDefault="00000000" w:rsidP="000453A4">
            <w:pPr>
              <w:spacing w:before="30" w:after="30"/>
              <w:jc w:val="left"/>
              <w:rPr>
                <w:rFonts w:cs="Times New Roman"/>
                <w:color w:val="auto"/>
              </w:rPr>
            </w:pPr>
            <w:r w:rsidRPr="000453A4">
              <w:rPr>
                <w:rFonts w:cs="Times New Roman"/>
                <w:color w:val="auto"/>
                <w:sz w:val="21"/>
              </w:rPr>
              <w:t>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7873F2F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133DBA3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421C9B0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-0.0612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E74425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0.4847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2D220BE7"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E2F5FE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6EC5E466"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069FDC8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3DDC8F8C"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143</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517BB989" w14:textId="77777777" w:rsidR="00CA4A83" w:rsidRPr="000453A4" w:rsidRDefault="00000000" w:rsidP="000453A4">
            <w:pPr>
              <w:spacing w:before="30" w:after="30"/>
              <w:jc w:val="left"/>
              <w:rPr>
                <w:rFonts w:cs="Times New Roman"/>
                <w:color w:val="auto"/>
              </w:rPr>
            </w:pPr>
            <w:r w:rsidRPr="000453A4">
              <w:rPr>
                <w:rFonts w:cs="Times New Roman"/>
                <w:color w:val="auto"/>
                <w:sz w:val="21"/>
              </w:rPr>
              <w:t>+0.26</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1289A82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+0.0288</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4604521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0.5072</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2ECDC3C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26DC5C1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r w:rsidR="00CA4A83" w:rsidRPr="000453A4" w14:paraId="29496897"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38D81B8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5A5219F" w14:textId="77777777" w:rsidR="00CA4A83" w:rsidRPr="000453A4" w:rsidRDefault="00000000" w:rsidP="000453A4">
            <w:pPr>
              <w:spacing w:before="30" w:after="30"/>
              <w:jc w:val="left"/>
              <w:rPr>
                <w:rFonts w:cs="Times New Roman"/>
                <w:color w:val="auto"/>
              </w:rPr>
            </w:pPr>
            <w:r w:rsidRPr="000453A4">
              <w:rPr>
                <w:rFonts w:cs="Times New Roman"/>
                <w:color w:val="auto"/>
                <w:sz w:val="21"/>
              </w:rPr>
              <w:t>76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B07BC3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32CC293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-0.1183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D566618"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0.4705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56978042"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D204024"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198AE550"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003E359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6D9A6EF7" w14:textId="77777777" w:rsidR="00CA4A83" w:rsidRPr="000453A4" w:rsidRDefault="00000000" w:rsidP="000453A4">
            <w:pPr>
              <w:spacing w:before="30" w:after="30"/>
              <w:jc w:val="left"/>
              <w:rPr>
                <w:rFonts w:cs="Times New Roman"/>
                <w:color w:val="auto"/>
              </w:rPr>
            </w:pPr>
            <w:r w:rsidRPr="000453A4">
              <w:rPr>
                <w:rFonts w:cs="Times New Roman"/>
                <w:color w:val="auto"/>
                <w:sz w:val="21"/>
              </w:rPr>
              <w:t>168</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589FF1C4" w14:textId="77777777" w:rsidR="00CA4A83" w:rsidRPr="000453A4" w:rsidRDefault="00000000" w:rsidP="000453A4">
            <w:pPr>
              <w:spacing w:before="30" w:after="30"/>
              <w:jc w:val="left"/>
              <w:rPr>
                <w:rFonts w:cs="Times New Roman"/>
                <w:color w:val="auto"/>
              </w:rPr>
            </w:pPr>
            <w:r w:rsidRPr="000453A4">
              <w:rPr>
                <w:rFonts w:cs="Times New Roman"/>
                <w:color w:val="auto"/>
                <w:sz w:val="21"/>
              </w:rPr>
              <w:t>+0.76</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0B0AD3FB"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+0.0836</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39730D9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0.5209</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0DDE1A2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1C9EF788"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r w:rsidR="00CA4A83" w:rsidRPr="000453A4" w14:paraId="343036FB"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Pr>
          <w:p w14:paraId="008BFDCA" w14:textId="77777777" w:rsidR="00CA4A83" w:rsidRPr="000453A4" w:rsidRDefault="00000000" w:rsidP="000453A4">
            <w:pPr>
              <w:spacing w:before="30" w:after="30"/>
              <w:jc w:val="left"/>
              <w:rPr>
                <w:rFonts w:cs="Times New Roman"/>
                <w:color w:val="auto"/>
              </w:rPr>
            </w:pPr>
            <w:r w:rsidRPr="000453A4">
              <w:rPr>
                <w:rFonts w:cs="Times New Roman"/>
                <w:color w:val="auto"/>
                <w:sz w:val="21"/>
              </w:rPr>
              <w:t>13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593EC0D" w14:textId="77777777" w:rsidR="00CA4A83" w:rsidRPr="000453A4" w:rsidRDefault="00000000" w:rsidP="000453A4">
            <w:pPr>
              <w:spacing w:before="30" w:after="30"/>
              <w:jc w:val="left"/>
              <w:rPr>
                <w:rFonts w:cs="Times New Roman"/>
                <w:color w:val="auto"/>
              </w:rPr>
            </w:pPr>
            <w:r w:rsidRPr="000453A4">
              <w:rPr>
                <w:rFonts w:cs="Times New Roman"/>
                <w:color w:val="auto"/>
                <w:sz w:val="21"/>
              </w:rPr>
              <w:t>94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6D37501" w14:textId="77777777" w:rsidR="00CA4A83" w:rsidRPr="000453A4" w:rsidRDefault="00000000" w:rsidP="000453A4">
            <w:pPr>
              <w:spacing w:before="30" w:after="30"/>
              <w:jc w:val="left"/>
              <w:rPr>
                <w:rFonts w:cs="Times New Roman"/>
                <w:color w:val="auto"/>
              </w:rPr>
            </w:pPr>
            <w:r w:rsidRPr="000453A4">
              <w:rPr>
                <w:rFonts w:cs="Times New Roman"/>
                <w:color w:val="auto"/>
                <w:sz w:val="21"/>
              </w:rPr>
              <w:t>-0.72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93C9B3D" w14:textId="77777777" w:rsidR="00CA4A83" w:rsidRPr="000453A4" w:rsidRDefault="00000000" w:rsidP="000453A4">
            <w:pPr>
              <w:spacing w:before="30" w:after="30"/>
              <w:jc w:val="left"/>
              <w:rPr>
                <w:rFonts w:cs="Times New Roman"/>
                <w:color w:val="auto"/>
              </w:rPr>
            </w:pPr>
            <w:r w:rsidRPr="000453A4">
              <w:rPr>
                <w:rFonts w:cs="Times New Roman"/>
                <w:color w:val="auto"/>
                <w:sz w:val="21"/>
              </w:rPr>
              <w:t>-0.0788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51C5CAA" w14:textId="77777777" w:rsidR="00CA4A83" w:rsidRPr="000453A4" w:rsidRDefault="00000000" w:rsidP="000453A4">
            <w:pPr>
              <w:spacing w:before="30" w:after="30"/>
              <w:jc w:val="left"/>
              <w:rPr>
                <w:rFonts w:cs="Times New Roman"/>
                <w:color w:val="auto"/>
              </w:rPr>
            </w:pPr>
            <w:r w:rsidRPr="000453A4">
              <w:rPr>
                <w:rFonts w:cs="Times New Roman"/>
                <w:color w:val="auto"/>
                <w:sz w:val="21"/>
              </w:rPr>
              <w:t>0.4803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2C1B8FA5" w14:textId="77777777" w:rsidR="00CA4A83" w:rsidRPr="000453A4" w:rsidRDefault="00000000" w:rsidP="000453A4">
            <w:pPr>
              <w:spacing w:before="30" w:after="30"/>
              <w:jc w:val="left"/>
              <w:rPr>
                <w:rFonts w:cs="Times New Roman"/>
                <w:color w:val="auto"/>
              </w:rPr>
            </w:pPr>
            <w:r w:rsidRPr="000453A4">
              <w:rPr>
                <w:rFonts w:cs="Times New Roman"/>
                <w:color w:val="auto"/>
                <w:sz w:val="21"/>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3862750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 (Đúng)</w:t>
            </w:r>
          </w:p>
        </w:tc>
      </w:tr>
      <w:tr w:rsidR="00CA4A83" w:rsidRPr="000453A4" w14:paraId="6C5C97A8" w14:textId="77777777">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9FAFC"/>
          </w:tcPr>
          <w:p w14:paraId="38B9FFD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5297DD73" w14:textId="77777777" w:rsidR="00CA4A83" w:rsidRPr="000453A4" w:rsidRDefault="00000000" w:rsidP="000453A4">
            <w:pPr>
              <w:spacing w:before="30" w:after="30"/>
              <w:jc w:val="left"/>
              <w:rPr>
                <w:rFonts w:cs="Times New Roman"/>
                <w:color w:val="auto"/>
              </w:rPr>
            </w:pPr>
            <w:r w:rsidRPr="000453A4">
              <w:rPr>
                <w:rFonts w:cs="Times New Roman"/>
                <w:color w:val="auto"/>
                <w:sz w:val="21"/>
              </w:rPr>
              <w:t>186</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27176D87"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+1.12</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48D1AB56" w14:textId="77777777" w:rsidR="00CA4A83" w:rsidRPr="000453A4" w:rsidRDefault="00000000" w:rsidP="000453A4">
            <w:pPr>
              <w:spacing w:before="30" w:after="30"/>
              <w:jc w:val="left"/>
              <w:rPr>
                <w:rFonts w:cs="Times New Roman"/>
                <w:color w:val="auto"/>
              </w:rPr>
            </w:pPr>
            <w:r w:rsidRPr="000453A4">
              <w:rPr>
                <w:rFonts w:cs="Times New Roman"/>
                <w:color w:val="auto"/>
                <w:sz w:val="21"/>
              </w:rPr>
              <w:t>+0.1231</w:t>
            </w:r>
          </w:p>
        </w:tc>
        <w:tc>
          <w:tcPr>
            <w:tcW w:w="1440" w:type="dxa"/>
            <w:tcBorders>
              <w:top w:val="single" w:sz="4" w:space="0" w:color="D9D9D9"/>
              <w:left w:val="single" w:sz="4" w:space="0" w:color="D9D9D9"/>
              <w:bottom w:val="single" w:sz="4" w:space="0" w:color="D9D9D9"/>
              <w:right w:val="single" w:sz="4" w:space="0" w:color="D9D9D9"/>
            </w:tcBorders>
            <w:shd w:val="clear" w:color="auto" w:fill="F9FAFC"/>
          </w:tcPr>
          <w:p w14:paraId="2EA6CD2C" w14:textId="77777777" w:rsidR="00CA4A83" w:rsidRPr="000453A4" w:rsidRDefault="00000000" w:rsidP="000453A4">
            <w:pPr>
              <w:spacing w:before="30" w:after="30"/>
              <w:jc w:val="left"/>
              <w:rPr>
                <w:rFonts w:cs="Times New Roman"/>
                <w:color w:val="auto"/>
              </w:rPr>
            </w:pPr>
            <w:r w:rsidRPr="000453A4">
              <w:rPr>
                <w:rFonts w:cs="Times New Roman"/>
                <w:color w:val="auto"/>
                <w:sz w:val="21"/>
              </w:rPr>
              <w:t>0.5307</w:t>
            </w:r>
          </w:p>
        </w:tc>
        <w:tc>
          <w:tcPr>
            <w:tcW w:w="1296" w:type="dxa"/>
            <w:tcBorders>
              <w:top w:val="single" w:sz="4" w:space="0" w:color="D9D9D9"/>
              <w:left w:val="single" w:sz="4" w:space="0" w:color="D9D9D9"/>
              <w:bottom w:val="single" w:sz="4" w:space="0" w:color="D9D9D9"/>
              <w:right w:val="single" w:sz="4" w:space="0" w:color="D9D9D9"/>
            </w:tcBorders>
            <w:shd w:val="clear" w:color="auto" w:fill="F9FAFC"/>
          </w:tcPr>
          <w:p w14:paraId="5019DD0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B418A20" w14:textId="77777777" w:rsidR="00CA4A83" w:rsidRPr="000453A4" w:rsidRDefault="00000000" w:rsidP="000453A4">
            <w:pPr>
              <w:spacing w:before="30" w:after="30"/>
              <w:jc w:val="left"/>
              <w:rPr>
                <w:rFonts w:cs="Times New Roman"/>
                <w:color w:val="auto"/>
              </w:rPr>
            </w:pPr>
            <w:r w:rsidRPr="000453A4">
              <w:rPr>
                <w:rFonts w:cs="Times New Roman"/>
                <w:color w:val="auto"/>
                <w:sz w:val="21"/>
              </w:rPr>
              <w:t>1 (Đúng)</w:t>
            </w:r>
          </w:p>
        </w:tc>
      </w:tr>
    </w:tbl>
    <w:p w14:paraId="3733046A" w14:textId="77777777" w:rsidR="00CA4A83" w:rsidRPr="000453A4" w:rsidRDefault="00CA4A83" w:rsidP="000453A4">
      <w:pPr>
        <w:spacing w:before="40"/>
        <w:jc w:val="left"/>
        <w:rPr>
          <w:rFonts w:cs="Times New Roman"/>
          <w:color w:val="auto"/>
        </w:rPr>
      </w:pPr>
    </w:p>
    <w:p w14:paraId="3B3D1E11" w14:textId="0AE13DB0" w:rsidR="000453A4" w:rsidRDefault="00000000" w:rsidP="000453A4">
      <w:pPr>
        <w:jc w:val="left"/>
        <w:rPr>
          <w:rFonts w:cs="Times New Roman"/>
          <w:color w:val="auto"/>
        </w:rPr>
      </w:pPr>
      <w:r w:rsidRPr="000453A4">
        <w:rPr>
          <w:rFonts w:cs="Times New Roman"/>
          <w:color w:val="auto"/>
        </w:rPr>
        <w:t>Từ bảng kết quả phân loại, ta đếm được các phần tử cấu thành Ma trận nhầm lẫn (Confusion Matrix):</w:t>
      </w:r>
      <w:r w:rsidRPr="000453A4">
        <w:rPr>
          <w:rFonts w:cs="Times New Roman"/>
          <w:color w:val="auto"/>
        </w:rPr>
        <w:br/>
        <w:t>True Positive (TP) = 7: Số phim tốt được dự đoán chính xác là tốt.</w:t>
      </w:r>
      <w:r w:rsidRPr="000453A4">
        <w:rPr>
          <w:rFonts w:cs="Times New Roman"/>
          <w:color w:val="auto"/>
        </w:rPr>
        <w:br/>
        <w:t>True Negative (TN) = 7: Số phim không tốt được dự đoán chính xác là không tốt.</w:t>
      </w:r>
      <w:r w:rsidRPr="000453A4">
        <w:rPr>
          <w:rFonts w:cs="Times New Roman"/>
          <w:color w:val="auto"/>
        </w:rPr>
        <w:br/>
        <w:t>False Positive (FP) = 0: Không có phim không tốt nào bị dự đoán nhầm thành tốt.</w:t>
      </w:r>
      <w:r w:rsidRPr="000453A4">
        <w:rPr>
          <w:rFonts w:cs="Times New Roman"/>
          <w:color w:val="auto"/>
        </w:rPr>
        <w:br/>
        <w:t>False Negative (FN) = 0: Không có phim tốt nào bị dự đoán nhầm thành không tốt.</w:t>
      </w:r>
    </w:p>
    <w:p w14:paraId="7E083EBC" w14:textId="77777777" w:rsidR="000453A4" w:rsidRDefault="000453A4">
      <w:pPr>
        <w:spacing w:after="200" w:line="276" w:lineRule="auto"/>
        <w:jc w:val="left"/>
        <w:rPr>
          <w:rFonts w:cs="Times New Roman"/>
          <w:color w:val="auto"/>
        </w:rPr>
      </w:pPr>
      <w:r>
        <w:rPr>
          <w:rFonts w:cs="Times New Roman"/>
          <w:color w:val="auto"/>
        </w:rPr>
        <w:br w:type="page"/>
      </w:r>
    </w:p>
    <w:p w14:paraId="643CC869" w14:textId="77777777" w:rsidR="00CA4A83" w:rsidRPr="000453A4" w:rsidRDefault="00CA4A83" w:rsidP="000453A4">
      <w:pPr>
        <w:jc w:val="left"/>
        <w:rPr>
          <w:rFonts w:cs="Times New Roman"/>
          <w:color w:val="auto"/>
        </w:rPr>
      </w:pPr>
    </w:p>
    <w:p w14:paraId="32B7378F" w14:textId="77777777" w:rsidR="00CA4A83" w:rsidRPr="000453A4" w:rsidRDefault="00000000" w:rsidP="000453A4">
      <w:pPr>
        <w:jc w:val="left"/>
        <w:rPr>
          <w:rFonts w:cs="Times New Roman"/>
          <w:color w:val="auto"/>
        </w:rPr>
      </w:pPr>
      <w:r w:rsidRPr="000453A4">
        <w:rPr>
          <w:rFonts w:cs="Times New Roman"/>
          <w:color w:val="auto"/>
        </w:rPr>
        <w:t>Bảng 2.5: Ma trận nhầm lẫn (Confusion Matrix) của mô hình phân loại</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2880"/>
        <w:gridCol w:w="2304"/>
        <w:gridCol w:w="2304"/>
        <w:gridCol w:w="1728"/>
      </w:tblGrid>
      <w:tr w:rsidR="00CA4A83" w:rsidRPr="000453A4" w14:paraId="668AEB3F" w14:textId="77777777">
        <w:trPr>
          <w:jc w:val="center"/>
        </w:trPr>
        <w:tc>
          <w:tcPr>
            <w:tcW w:w="2880" w:type="dxa"/>
            <w:tcBorders>
              <w:top w:val="single" w:sz="6" w:space="0" w:color="8FAADC"/>
              <w:left w:val="single" w:sz="6" w:space="0" w:color="8FAADC"/>
              <w:bottom w:val="single" w:sz="6" w:space="0" w:color="8FAADC"/>
              <w:right w:val="single" w:sz="6" w:space="0" w:color="8FAADC"/>
            </w:tcBorders>
            <w:shd w:val="clear" w:color="auto" w:fill="EBF1F5"/>
          </w:tcPr>
          <w:p w14:paraId="39DB4A6E"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Thực tế \ Dự đoán</w:t>
            </w:r>
          </w:p>
        </w:tc>
        <w:tc>
          <w:tcPr>
            <w:tcW w:w="2304" w:type="dxa"/>
            <w:tcBorders>
              <w:top w:val="single" w:sz="6" w:space="0" w:color="8FAADC"/>
              <w:left w:val="single" w:sz="6" w:space="0" w:color="8FAADC"/>
              <w:bottom w:val="single" w:sz="6" w:space="0" w:color="8FAADC"/>
              <w:right w:val="single" w:sz="6" w:space="0" w:color="8FAADC"/>
            </w:tcBorders>
            <w:shd w:val="clear" w:color="auto" w:fill="EBF1F5"/>
          </w:tcPr>
          <w:p w14:paraId="2CC343DD"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Dự đoán: Tốt (ŷ = 1)</w:t>
            </w:r>
          </w:p>
        </w:tc>
        <w:tc>
          <w:tcPr>
            <w:tcW w:w="2304" w:type="dxa"/>
            <w:tcBorders>
              <w:top w:val="single" w:sz="6" w:space="0" w:color="8FAADC"/>
              <w:left w:val="single" w:sz="6" w:space="0" w:color="8FAADC"/>
              <w:bottom w:val="single" w:sz="6" w:space="0" w:color="8FAADC"/>
              <w:right w:val="single" w:sz="6" w:space="0" w:color="8FAADC"/>
            </w:tcBorders>
            <w:shd w:val="clear" w:color="auto" w:fill="EBF1F5"/>
          </w:tcPr>
          <w:p w14:paraId="5A0F5052"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Dự đoán: Không tốt (ŷ = 0)</w:t>
            </w:r>
          </w:p>
        </w:tc>
        <w:tc>
          <w:tcPr>
            <w:tcW w:w="1728" w:type="dxa"/>
            <w:tcBorders>
              <w:top w:val="single" w:sz="6" w:space="0" w:color="8FAADC"/>
              <w:left w:val="single" w:sz="6" w:space="0" w:color="8FAADC"/>
              <w:bottom w:val="single" w:sz="6" w:space="0" w:color="8FAADC"/>
              <w:right w:val="single" w:sz="6" w:space="0" w:color="8FAADC"/>
            </w:tcBorders>
            <w:shd w:val="clear" w:color="auto" w:fill="EBF1F5"/>
          </w:tcPr>
          <w:p w14:paraId="18894E3B"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Tổng hàng</w:t>
            </w:r>
          </w:p>
        </w:tc>
      </w:tr>
      <w:tr w:rsidR="00CA4A83" w:rsidRPr="000453A4" w14:paraId="45DDC3B1"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A6FCA77" w14:textId="77777777" w:rsidR="00CA4A83" w:rsidRPr="000453A4" w:rsidRDefault="00000000" w:rsidP="000453A4">
            <w:pPr>
              <w:spacing w:before="30" w:after="30"/>
              <w:jc w:val="left"/>
              <w:rPr>
                <w:rFonts w:cs="Times New Roman"/>
                <w:color w:val="auto"/>
              </w:rPr>
            </w:pPr>
            <w:r w:rsidRPr="000453A4">
              <w:rPr>
                <w:rFonts w:cs="Times New Roman"/>
                <w:color w:val="auto"/>
                <w:sz w:val="21"/>
              </w:rPr>
              <w:t>Thực tế: Tốt (y = 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2DB73DBA" w14:textId="77777777" w:rsidR="00CA4A83" w:rsidRPr="000453A4" w:rsidRDefault="00000000" w:rsidP="000453A4">
            <w:pPr>
              <w:spacing w:before="30" w:after="30"/>
              <w:jc w:val="left"/>
              <w:rPr>
                <w:rFonts w:cs="Times New Roman"/>
                <w:color w:val="auto"/>
              </w:rPr>
            </w:pPr>
            <w:r w:rsidRPr="000453A4">
              <w:rPr>
                <w:rFonts w:cs="Times New Roman"/>
                <w:color w:val="auto"/>
                <w:sz w:val="21"/>
              </w:rPr>
              <w:t>TP = 7</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9C7E435" w14:textId="77777777" w:rsidR="00CA4A83" w:rsidRPr="000453A4" w:rsidRDefault="00000000" w:rsidP="000453A4">
            <w:pPr>
              <w:spacing w:before="30" w:after="30"/>
              <w:jc w:val="left"/>
              <w:rPr>
                <w:rFonts w:cs="Times New Roman"/>
                <w:color w:val="auto"/>
              </w:rPr>
            </w:pPr>
            <w:r w:rsidRPr="000453A4">
              <w:rPr>
                <w:rFonts w:cs="Times New Roman"/>
                <w:color w:val="auto"/>
                <w:sz w:val="21"/>
              </w:rPr>
              <w:t>FN = 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348AA4B7"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r>
      <w:tr w:rsidR="00CA4A83" w:rsidRPr="000453A4" w14:paraId="452C5D40"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9FAFC"/>
          </w:tcPr>
          <w:p w14:paraId="67A93484" w14:textId="77777777" w:rsidR="00CA4A83" w:rsidRPr="000453A4" w:rsidRDefault="00000000" w:rsidP="000453A4">
            <w:pPr>
              <w:spacing w:before="30" w:after="30"/>
              <w:jc w:val="left"/>
              <w:rPr>
                <w:rFonts w:cs="Times New Roman"/>
                <w:color w:val="auto"/>
              </w:rPr>
            </w:pPr>
            <w:r w:rsidRPr="000453A4">
              <w:rPr>
                <w:rFonts w:cs="Times New Roman"/>
                <w:color w:val="auto"/>
                <w:sz w:val="21"/>
              </w:rPr>
              <w:t>Thực tế: Không tốt (y = 0)</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61509646" w14:textId="77777777" w:rsidR="00CA4A83" w:rsidRPr="000453A4" w:rsidRDefault="00000000" w:rsidP="000453A4">
            <w:pPr>
              <w:spacing w:before="30" w:after="30"/>
              <w:jc w:val="left"/>
              <w:rPr>
                <w:rFonts w:cs="Times New Roman"/>
                <w:color w:val="auto"/>
              </w:rPr>
            </w:pPr>
            <w:r w:rsidRPr="000453A4">
              <w:rPr>
                <w:rFonts w:cs="Times New Roman"/>
                <w:color w:val="auto"/>
                <w:sz w:val="21"/>
              </w:rPr>
              <w:t>FP = 0</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6BA1F1F7" w14:textId="77777777" w:rsidR="00CA4A83" w:rsidRPr="000453A4" w:rsidRDefault="00000000" w:rsidP="000453A4">
            <w:pPr>
              <w:spacing w:before="30" w:after="30"/>
              <w:jc w:val="left"/>
              <w:rPr>
                <w:rFonts w:cs="Times New Roman"/>
                <w:color w:val="auto"/>
              </w:rPr>
            </w:pPr>
            <w:r w:rsidRPr="000453A4">
              <w:rPr>
                <w:rFonts w:cs="Times New Roman"/>
                <w:color w:val="auto"/>
                <w:sz w:val="21"/>
              </w:rPr>
              <w:t>TN = 7</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3ECC7835"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r>
      <w:tr w:rsidR="00CA4A83" w:rsidRPr="000453A4" w14:paraId="6360EF85"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2022B7A" w14:textId="77777777" w:rsidR="00CA4A83" w:rsidRPr="000453A4" w:rsidRDefault="00000000" w:rsidP="000453A4">
            <w:pPr>
              <w:spacing w:before="30" w:after="30"/>
              <w:jc w:val="left"/>
              <w:rPr>
                <w:rFonts w:cs="Times New Roman"/>
                <w:color w:val="auto"/>
              </w:rPr>
            </w:pPr>
            <w:r w:rsidRPr="000453A4">
              <w:rPr>
                <w:rFonts w:cs="Times New Roman"/>
                <w:color w:val="auto"/>
                <w:sz w:val="21"/>
              </w:rPr>
              <w:t>Tổng cột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84ACF3F"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28FD7B41"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1F6E3E83" w14:textId="77777777" w:rsidR="00CA4A83" w:rsidRPr="000453A4" w:rsidRDefault="00000000" w:rsidP="000453A4">
            <w:pPr>
              <w:spacing w:before="30" w:after="30"/>
              <w:jc w:val="left"/>
              <w:rPr>
                <w:rFonts w:cs="Times New Roman"/>
                <w:color w:val="auto"/>
              </w:rPr>
            </w:pPr>
            <w:r w:rsidRPr="000453A4">
              <w:rPr>
                <w:rFonts w:cs="Times New Roman"/>
                <w:color w:val="auto"/>
                <w:sz w:val="21"/>
              </w:rPr>
              <w:t>14</w:t>
            </w:r>
          </w:p>
        </w:tc>
      </w:tr>
    </w:tbl>
    <w:p w14:paraId="18D1A98B" w14:textId="77777777" w:rsidR="00CA4A83" w:rsidRPr="000453A4" w:rsidRDefault="00CA4A83" w:rsidP="000453A4">
      <w:pPr>
        <w:spacing w:before="40"/>
        <w:jc w:val="left"/>
        <w:rPr>
          <w:rFonts w:cs="Times New Roman"/>
          <w:color w:val="auto"/>
        </w:rPr>
      </w:pPr>
    </w:p>
    <w:p w14:paraId="3E62065F" w14:textId="77777777" w:rsidR="00CA4A83" w:rsidRPr="000453A4" w:rsidRDefault="00000000" w:rsidP="000453A4">
      <w:pPr>
        <w:jc w:val="left"/>
        <w:rPr>
          <w:rFonts w:cs="Times New Roman"/>
          <w:color w:val="auto"/>
        </w:rPr>
      </w:pPr>
      <w:r w:rsidRPr="000453A4">
        <w:rPr>
          <w:rFonts w:cs="Times New Roman"/>
          <w:color w:val="auto"/>
        </w:rPr>
        <w:t>Tính toán các thước đo hiệu năng đánh giá mô hình:</w:t>
      </w:r>
      <w:r w:rsidRPr="000453A4">
        <w:rPr>
          <w:rFonts w:cs="Times New Roman"/>
          <w:color w:val="auto"/>
        </w:rPr>
        <w:br/>
        <w:t>Độ chính xác toàn diện (Accuracy):</w:t>
      </w:r>
      <w:r w:rsidRPr="000453A4">
        <w:rPr>
          <w:rFonts w:cs="Times New Roman"/>
          <w:color w:val="auto"/>
        </w:rPr>
        <w:br/>
        <w:t>Accuracy = (TP + TN) / (TP + TN + FP + FN) = (7 + 7) / 14 = 1.0000 (100%)</w:t>
      </w:r>
      <w:r w:rsidRPr="000453A4">
        <w:rPr>
          <w:rFonts w:cs="Times New Roman"/>
          <w:color w:val="auto"/>
        </w:rPr>
        <w:br/>
      </w:r>
      <w:r w:rsidRPr="000453A4">
        <w:rPr>
          <w:rFonts w:cs="Times New Roman"/>
          <w:color w:val="auto"/>
        </w:rPr>
        <w:br/>
        <w:t>Độ chuẩn xác phân lớp dương (Precision):</w:t>
      </w:r>
      <w:r w:rsidRPr="000453A4">
        <w:rPr>
          <w:rFonts w:cs="Times New Roman"/>
          <w:color w:val="auto"/>
        </w:rPr>
        <w:br/>
        <w:t>Precision = TP / (TP + FP) = 7 / (7 + 0) = 1.0000 (100%)</w:t>
      </w:r>
      <w:r w:rsidRPr="000453A4">
        <w:rPr>
          <w:rFonts w:cs="Times New Roman"/>
          <w:color w:val="auto"/>
        </w:rPr>
        <w:br/>
      </w:r>
      <w:r w:rsidRPr="000453A4">
        <w:rPr>
          <w:rFonts w:cs="Times New Roman"/>
          <w:color w:val="auto"/>
        </w:rPr>
        <w:br/>
        <w:t>Độ nhạy phân lớp dương (Recall):</w:t>
      </w:r>
      <w:r w:rsidRPr="000453A4">
        <w:rPr>
          <w:rFonts w:cs="Times New Roman"/>
          <w:color w:val="auto"/>
        </w:rPr>
        <w:br/>
        <w:t>Recall = TP / (TP + FN) = 7 / (7 + 0) = 1.0000 (100%)</w:t>
      </w:r>
      <w:r w:rsidRPr="000453A4">
        <w:rPr>
          <w:rFonts w:cs="Times New Roman"/>
          <w:color w:val="auto"/>
        </w:rPr>
        <w:br/>
      </w:r>
      <w:r w:rsidRPr="000453A4">
        <w:rPr>
          <w:rFonts w:cs="Times New Roman"/>
          <w:color w:val="auto"/>
        </w:rPr>
        <w:br/>
        <w:t>Chỉ số điều hòa F1-score:</w:t>
      </w:r>
      <w:r w:rsidRPr="000453A4">
        <w:rPr>
          <w:rFonts w:cs="Times New Roman"/>
          <w:color w:val="auto"/>
        </w:rPr>
        <w:br/>
        <w:t>F1-score = 2 * (Precision * Recall) / (Precision + Recall) = 2 * (1.0 * 1.0) / (1.0 + 1.0) = 1.0000 (100%)</w:t>
      </w:r>
    </w:p>
    <w:p w14:paraId="519B5249" w14:textId="77777777" w:rsidR="00CA4A83" w:rsidRPr="000453A4" w:rsidRDefault="00000000" w:rsidP="000453A4">
      <w:pPr>
        <w:jc w:val="left"/>
        <w:rPr>
          <w:rFonts w:cs="Times New Roman"/>
          <w:color w:val="auto"/>
        </w:rPr>
      </w:pPr>
      <w:r w:rsidRPr="000453A4">
        <w:rPr>
          <w:rFonts w:cs="Times New Roman"/>
          <w:color w:val="auto"/>
        </w:rPr>
        <w:t>Nhận xét: Mặc dù hàm mất mát chưa đạt cực tiểu tối ưu hoàn toàn (mới chỉ qua 2 bước lặp), mô hình đã tìm được mặt phẳng phân chia tách rời 100% hai tập nhãn trong tập huấn luyện, do đặc trưng thời lượng giữa hai lớp có tính phân tách tuyến tính tuyệt đối.</w:t>
      </w:r>
    </w:p>
    <w:p w14:paraId="4EB0AA50"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h) Phương trình đường ranh giới quyết định (Decision Boundary) và biểu diễn Sigmoid</w:t>
      </w:r>
    </w:p>
    <w:p w14:paraId="6A829933" w14:textId="77777777" w:rsidR="00CA4A83" w:rsidRPr="000453A4" w:rsidRDefault="00000000" w:rsidP="000453A4">
      <w:pPr>
        <w:jc w:val="left"/>
        <w:rPr>
          <w:rFonts w:cs="Times New Roman"/>
          <w:color w:val="auto"/>
        </w:rPr>
      </w:pPr>
      <w:r w:rsidRPr="000453A4">
        <w:rPr>
          <w:rFonts w:cs="Times New Roman"/>
          <w:color w:val="auto"/>
        </w:rPr>
        <w:t>Đường ranh giới quyết định (Decision Boundary) là tập hợp các điểm trên không gian đặc trưng mà tại đó xác suất dự đoán của mô hình đạt ngưỡng phân loại 0.5:</w:t>
      </w:r>
    </w:p>
    <w:p w14:paraId="2F3C2713"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ŷ = 0.5 &lt;=&gt; σ(z) = 0.5 &lt;=&gt; z = 0</w:t>
      </w:r>
    </w:p>
    <w:p w14:paraId="31B3CCCF" w14:textId="77777777" w:rsidR="00CA4A83" w:rsidRPr="000453A4" w:rsidRDefault="00000000" w:rsidP="000453A4">
      <w:pPr>
        <w:jc w:val="left"/>
        <w:rPr>
          <w:rFonts w:cs="Times New Roman"/>
          <w:color w:val="auto"/>
        </w:rPr>
      </w:pPr>
      <w:r w:rsidRPr="000453A4">
        <w:rPr>
          <w:rFonts w:cs="Times New Roman"/>
          <w:color w:val="auto"/>
        </w:rPr>
        <w:t>Thay phương trình z theo đặc trưng chuẩn hóa x':</w:t>
      </w:r>
      <w:r w:rsidRPr="000453A4">
        <w:rPr>
          <w:rFonts w:cs="Times New Roman"/>
          <w:color w:val="auto"/>
        </w:rPr>
        <w:br/>
        <w:t>w(2) * x' + b(2) = 0 &lt;=&gt; 0.109738 * x' + 0.000230 = 0</w:t>
      </w:r>
      <w:r w:rsidRPr="000453A4">
        <w:rPr>
          <w:rFonts w:cs="Times New Roman"/>
          <w:color w:val="auto"/>
        </w:rPr>
        <w:br/>
        <w:t>x' = - 0.000230 / 0.109738 ≈ -0.002092</w:t>
      </w:r>
    </w:p>
    <w:p w14:paraId="59C4F0EC" w14:textId="77777777" w:rsidR="00CA4A83" w:rsidRPr="000453A4" w:rsidRDefault="00000000" w:rsidP="000453A4">
      <w:pPr>
        <w:jc w:val="left"/>
        <w:rPr>
          <w:rFonts w:cs="Times New Roman"/>
          <w:color w:val="auto"/>
        </w:rPr>
      </w:pPr>
      <w:r w:rsidRPr="000453A4">
        <w:rPr>
          <w:rFonts w:cs="Times New Roman"/>
          <w:color w:val="auto"/>
        </w:rPr>
        <w:t>Quy đổi giá trị chuẩn hóa x' về miền giá trị thời lượng thực tế x (phút):</w:t>
      </w:r>
      <w:r w:rsidRPr="000453A4">
        <w:rPr>
          <w:rFonts w:cs="Times New Roman"/>
          <w:color w:val="auto"/>
        </w:rPr>
        <w:br/>
        <w:t>x = 130 + 50 * x' = 130 + 50 * (-0.002092) = 130 - 0.1046 = 129.8954 ≈ 129.90 phút.</w:t>
      </w:r>
    </w:p>
    <w:p w14:paraId="735B71C3" w14:textId="77777777" w:rsidR="00CA4A83" w:rsidRPr="000453A4" w:rsidRDefault="00000000" w:rsidP="000453A4">
      <w:pPr>
        <w:jc w:val="left"/>
        <w:rPr>
          <w:rFonts w:cs="Times New Roman"/>
          <w:color w:val="auto"/>
        </w:rPr>
      </w:pPr>
      <w:r w:rsidRPr="000453A4">
        <w:rPr>
          <w:rFonts w:cs="Times New Roman"/>
          <w:color w:val="auto"/>
        </w:rPr>
        <w:t xml:space="preserve">Như vậy, trong không gian dữ liệu gốc 1 chiều, đường ranh giới quyết định là điểm mốc x = 129.90 phút. Những bộ phim có thời lượng từ 130 phút trở lên sẽ được mô hình dự đoán là phim Tốt, trong </w:t>
      </w:r>
      <w:r w:rsidRPr="000453A4">
        <w:rPr>
          <w:rFonts w:cs="Times New Roman"/>
          <w:color w:val="auto"/>
        </w:rPr>
        <w:lastRenderedPageBreak/>
        <w:t>khi các phim ngắn hơn 130 phút được dự đoán là Không tốt. Điểm cắt này nằm hoàn hảo ở khoảng trống giữa bộ phim tốt ngắn nhất (132 phút) và bộ phim không tốt dài nhất (119 phút).</w:t>
      </w:r>
    </w:p>
    <w:p w14:paraId="1628327D" w14:textId="77777777" w:rsidR="00CA4A83" w:rsidRPr="000453A4" w:rsidRDefault="00000000" w:rsidP="000453A4">
      <w:pPr>
        <w:spacing w:before="160" w:after="60"/>
        <w:jc w:val="left"/>
        <w:rPr>
          <w:rFonts w:cs="Times New Roman"/>
          <w:color w:val="auto"/>
        </w:rPr>
      </w:pPr>
      <w:r w:rsidRPr="000453A4">
        <w:rPr>
          <w:rFonts w:cs="Times New Roman"/>
          <w:noProof/>
          <w:color w:val="auto"/>
        </w:rPr>
        <w:drawing>
          <wp:inline distT="0" distB="0" distL="0" distR="0" wp14:anchorId="0927CA8F" wp14:editId="569286CC">
            <wp:extent cx="5303520" cy="2994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decision_boundary.png"/>
                    <pic:cNvPicPr/>
                  </pic:nvPicPr>
                  <pic:blipFill>
                    <a:blip r:embed="rId9"/>
                    <a:stretch>
                      <a:fillRect/>
                    </a:stretch>
                  </pic:blipFill>
                  <pic:spPr>
                    <a:xfrm>
                      <a:off x="0" y="0"/>
                      <a:ext cx="5303520" cy="2994929"/>
                    </a:xfrm>
                    <a:prstGeom prst="rect">
                      <a:avLst/>
                    </a:prstGeom>
                  </pic:spPr>
                </pic:pic>
              </a:graphicData>
            </a:graphic>
          </wp:inline>
        </w:drawing>
      </w:r>
    </w:p>
    <w:p w14:paraId="1F25A793" w14:textId="77777777" w:rsidR="00CA4A83" w:rsidRPr="000453A4" w:rsidRDefault="00000000" w:rsidP="000453A4">
      <w:pPr>
        <w:spacing w:before="40" w:after="160"/>
        <w:jc w:val="left"/>
        <w:rPr>
          <w:rFonts w:cs="Times New Roman"/>
          <w:color w:val="auto"/>
        </w:rPr>
      </w:pPr>
      <w:r w:rsidRPr="000453A4">
        <w:rPr>
          <w:rFonts w:cs="Times New Roman"/>
          <w:color w:val="auto"/>
          <w:sz w:val="21"/>
        </w:rPr>
        <w:t>Hình 2.2: Đường ranh giới quyết định và đường cong xác suất Sigmoid phân tách dữ liệu 14 bộ phim</w:t>
      </w:r>
    </w:p>
    <w:p w14:paraId="029A74CB"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i) Đồ thị tính toán và quá trình Forward - Backward Pass của mô hình Logistic</w:t>
      </w:r>
    </w:p>
    <w:p w14:paraId="7A7F40AC" w14:textId="77777777" w:rsidR="00CA4A83" w:rsidRPr="000453A4" w:rsidRDefault="00000000" w:rsidP="000453A4">
      <w:pPr>
        <w:jc w:val="left"/>
        <w:rPr>
          <w:rFonts w:cs="Times New Roman"/>
          <w:color w:val="auto"/>
        </w:rPr>
      </w:pPr>
      <w:r w:rsidRPr="000453A4">
        <w:rPr>
          <w:rFonts w:cs="Times New Roman"/>
          <w:color w:val="auto"/>
        </w:rPr>
        <w:t>Đồ thị tính toán cho mô hình Logistic Regression trên mẫu quan sát i với đặc trưng chuẩn hóa x'i, trọng số w và bias b được tổ chức chặt chẽ:</w:t>
      </w:r>
    </w:p>
    <w:p w14:paraId="7EE0F7C6" w14:textId="77777777" w:rsidR="00CA4A83" w:rsidRPr="000453A4" w:rsidRDefault="00000000" w:rsidP="000453A4">
      <w:pPr>
        <w:jc w:val="left"/>
        <w:rPr>
          <w:rFonts w:cs="Times New Roman"/>
          <w:color w:val="auto"/>
        </w:rPr>
      </w:pPr>
      <w:r w:rsidRPr="000453A4">
        <w:rPr>
          <w:rFonts w:cs="Times New Roman"/>
          <w:color w:val="auto"/>
        </w:rPr>
        <w:t>1. Quá trình lan truyền tiến (Forward Pass):</w:t>
      </w:r>
      <w:r w:rsidRPr="000453A4">
        <w:rPr>
          <w:rFonts w:cs="Times New Roman"/>
          <w:color w:val="auto"/>
        </w:rPr>
        <w:br/>
        <w:t>Đặc trưng x'i và trọng số w đi vào nút nhân sinh ra u_i = w * x'i.</w:t>
      </w:r>
      <w:r w:rsidRPr="000453A4">
        <w:rPr>
          <w:rFonts w:cs="Times New Roman"/>
          <w:color w:val="auto"/>
        </w:rPr>
        <w:br/>
        <w:t>Kết quả u_i cùng bias b đi vào nút cộng sinh ra tổng tuyến tính zi = u_i + b.</w:t>
      </w:r>
      <w:r w:rsidRPr="000453A4">
        <w:rPr>
          <w:rFonts w:cs="Times New Roman"/>
          <w:color w:val="auto"/>
        </w:rPr>
        <w:br/>
        <w:t>Tổng zi đi vào nút kích hoạt hàm Sigmoid sinh ra xác suất ŷi = σ(zi).</w:t>
      </w:r>
      <w:r w:rsidRPr="000453A4">
        <w:rPr>
          <w:rFonts w:cs="Times New Roman"/>
          <w:color w:val="auto"/>
        </w:rPr>
        <w:br/>
        <w:t>Xác suất ŷi cùng nhãn thực tế yi đi vào nút hàm mất mát Binary Cross-Entropy tính ra tổn thất Li.</w:t>
      </w:r>
    </w:p>
    <w:p w14:paraId="178E706D" w14:textId="77777777" w:rsidR="00CA4A83" w:rsidRPr="000453A4" w:rsidRDefault="00000000" w:rsidP="000453A4">
      <w:pPr>
        <w:jc w:val="left"/>
        <w:rPr>
          <w:rFonts w:cs="Times New Roman"/>
          <w:color w:val="auto"/>
        </w:rPr>
      </w:pPr>
      <w:r w:rsidRPr="000453A4">
        <w:rPr>
          <w:rFonts w:cs="Times New Roman"/>
          <w:color w:val="auto"/>
        </w:rPr>
        <w:t>2. Quá trình lan truyền ngược (Backward Pass):</w:t>
      </w:r>
      <w:r w:rsidRPr="000453A4">
        <w:rPr>
          <w:rFonts w:cs="Times New Roman"/>
          <w:color w:val="auto"/>
        </w:rPr>
        <w:br/>
        <w:t>Khởi tạo gradient xuất phát: ∂Li / ∂Li = 1.</w:t>
      </w:r>
      <w:r w:rsidRPr="000453A4">
        <w:rPr>
          <w:rFonts w:cs="Times New Roman"/>
          <w:color w:val="auto"/>
        </w:rPr>
        <w:br/>
        <w:t>Truyền qua hàm kích hoạt Sigmoid: ∂Li / ∂zi = (∂Li / ∂ŷi) * σ'(zi) = ŷi - yi.</w:t>
      </w:r>
      <w:r w:rsidRPr="000453A4">
        <w:rPr>
          <w:rFonts w:cs="Times New Roman"/>
          <w:color w:val="auto"/>
        </w:rPr>
        <w:br/>
        <w:t>Truyền qua nút cộng: gradient tại b là ∂Li / ∂b = (∂Li / ∂zi) * 1 = ŷi - yi; gradient tại u_i là ∂Li / ∂u_i = ŷi - yi.</w:t>
      </w:r>
      <w:r w:rsidRPr="000453A4">
        <w:rPr>
          <w:rFonts w:cs="Times New Roman"/>
          <w:color w:val="auto"/>
        </w:rPr>
        <w:br/>
        <w:t>Truyền qua nút nhân: gradient tại w là ∂Li / ∂w = (∂Li / ∂u_i) * x'i = (ŷi - yi) * x'i.</w:t>
      </w:r>
    </w:p>
    <w:p w14:paraId="4E7BC510" w14:textId="77777777" w:rsidR="00CA4A83" w:rsidRPr="000453A4" w:rsidRDefault="00000000" w:rsidP="000453A4">
      <w:pPr>
        <w:spacing w:before="160" w:after="60"/>
        <w:jc w:val="left"/>
        <w:rPr>
          <w:rFonts w:cs="Times New Roman"/>
          <w:color w:val="auto"/>
        </w:rPr>
      </w:pPr>
      <w:r w:rsidRPr="000453A4">
        <w:rPr>
          <w:rFonts w:cs="Times New Roman"/>
          <w:noProof/>
          <w:color w:val="auto"/>
        </w:rPr>
        <w:lastRenderedPageBreak/>
        <w:drawing>
          <wp:inline distT="0" distB="0" distL="0" distR="0" wp14:anchorId="4E4A1873" wp14:editId="0B98D38A">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computation_graph.png"/>
                    <pic:cNvPicPr/>
                  </pic:nvPicPr>
                  <pic:blipFill>
                    <a:blip r:embed="rId10"/>
                    <a:stretch>
                      <a:fillRect/>
                    </a:stretch>
                  </pic:blipFill>
                  <pic:spPr>
                    <a:xfrm>
                      <a:off x="0" y="0"/>
                      <a:ext cx="5303520" cy="2651760"/>
                    </a:xfrm>
                    <a:prstGeom prst="rect">
                      <a:avLst/>
                    </a:prstGeom>
                  </pic:spPr>
                </pic:pic>
              </a:graphicData>
            </a:graphic>
          </wp:inline>
        </w:drawing>
      </w:r>
    </w:p>
    <w:p w14:paraId="7D43CAE1" w14:textId="77777777" w:rsidR="00CA4A83" w:rsidRPr="000453A4" w:rsidRDefault="00000000" w:rsidP="000453A4">
      <w:pPr>
        <w:spacing w:before="40" w:after="160"/>
        <w:jc w:val="left"/>
        <w:rPr>
          <w:rFonts w:cs="Times New Roman"/>
          <w:color w:val="auto"/>
        </w:rPr>
      </w:pPr>
      <w:r w:rsidRPr="000453A4">
        <w:rPr>
          <w:rFonts w:cs="Times New Roman"/>
          <w:color w:val="auto"/>
          <w:sz w:val="21"/>
        </w:rPr>
        <w:t>Hình 2.3: Đồ thị tính toán mô hình Hồi quy Logistic bài toán đánh giá phim với dòng chảy Forward và Backward</w:t>
      </w:r>
    </w:p>
    <w:p w14:paraId="2CCB124D"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j) Chương trình Python huấn luyện 1.000 vòng lặp và so sánh với mô hình 2 lần cập nhật</w:t>
      </w:r>
    </w:p>
    <w:p w14:paraId="0589D17E" w14:textId="77777777" w:rsidR="00CA4A83" w:rsidRPr="000453A4" w:rsidRDefault="00000000" w:rsidP="000453A4">
      <w:pPr>
        <w:jc w:val="left"/>
        <w:rPr>
          <w:rFonts w:cs="Times New Roman"/>
          <w:color w:val="auto"/>
        </w:rPr>
      </w:pPr>
      <w:r w:rsidRPr="000453A4">
        <w:rPr>
          <w:rFonts w:cs="Times New Roman"/>
          <w:color w:val="auto"/>
        </w:rPr>
        <w:t>Để quan sát toàn diện quá trình tối ưu hóa và sự hội tụ của mô hình, chương trình Python được xây dựng sử dụng thư viện NumPy để huấn luyện mô hình qua 1.000 lần lặp với các điều kiện khởi tạo chuẩn xác: w(0) = 0, b(0) = 0, tốc độ học α = 0.2.</w:t>
      </w:r>
    </w:p>
    <w:tbl>
      <w:tblPr>
        <w:tblW w:w="0" w:type="auto"/>
        <w:jc w:val="center"/>
        <w:tblLook w:val="04A0" w:firstRow="1" w:lastRow="0" w:firstColumn="1" w:lastColumn="0" w:noHBand="0" w:noVBand="1"/>
      </w:tblPr>
      <w:tblGrid>
        <w:gridCol w:w="9360"/>
      </w:tblGrid>
      <w:tr w:rsidR="00CA4A83" w:rsidRPr="000453A4" w14:paraId="2DEA7A84" w14:textId="77777777">
        <w:trPr>
          <w:jc w:val="center"/>
        </w:trPr>
        <w:tc>
          <w:tcPr>
            <w:tcW w:w="9360" w:type="dxa"/>
            <w:tcBorders>
              <w:top w:val="single" w:sz="6" w:space="0" w:color="B0C4DE"/>
              <w:left w:val="single" w:sz="6" w:space="0" w:color="B0C4DE"/>
              <w:bottom w:val="single" w:sz="6" w:space="0" w:color="B0C4DE"/>
              <w:right w:val="single" w:sz="6" w:space="0" w:color="B0C4DE"/>
            </w:tcBorders>
            <w:shd w:val="clear" w:color="auto" w:fill="F4F6F9"/>
          </w:tcPr>
          <w:p w14:paraId="1336871F" w14:textId="77777777" w:rsidR="00CA4A83" w:rsidRPr="000453A4" w:rsidRDefault="00000000" w:rsidP="000453A4">
            <w:pPr>
              <w:spacing w:before="80" w:line="264" w:lineRule="auto"/>
              <w:jc w:val="left"/>
              <w:rPr>
                <w:rFonts w:cs="Times New Roman"/>
                <w:color w:val="auto"/>
              </w:rPr>
            </w:pPr>
            <w:r w:rsidRPr="000453A4">
              <w:rPr>
                <w:rFonts w:cs="Times New Roman"/>
                <w:color w:val="auto"/>
                <w:sz w:val="19"/>
              </w:rPr>
              <w:t>import numpy as np</w:t>
            </w:r>
            <w:r w:rsidRPr="000453A4">
              <w:rPr>
                <w:rFonts w:cs="Times New Roman"/>
                <w:color w:val="auto"/>
                <w:sz w:val="19"/>
              </w:rPr>
              <w:br/>
              <w:t>import matplotlib.pyplot as plt</w:t>
            </w:r>
            <w:r w:rsidRPr="000453A4">
              <w:rPr>
                <w:rFonts w:cs="Times New Roman"/>
                <w:color w:val="auto"/>
                <w:sz w:val="19"/>
              </w:rPr>
              <w:br/>
            </w:r>
            <w:r w:rsidRPr="000453A4">
              <w:rPr>
                <w:rFonts w:cs="Times New Roman"/>
                <w:color w:val="auto"/>
                <w:sz w:val="19"/>
              </w:rPr>
              <w:br/>
              <w:t># Dữ liệu 14 bộ phim: Thời lượng gốc x và nhãn đánh giá y (0: Bad, 1: Good)</w:t>
            </w:r>
            <w:r w:rsidRPr="000453A4">
              <w:rPr>
                <w:rFonts w:cs="Times New Roman"/>
                <w:color w:val="auto"/>
                <w:sz w:val="19"/>
              </w:rPr>
              <w:br/>
              <w:t>x_raw = np.array([132, 141, 88, 154, 151, 102, 119, 106, 102, 143, 76, 168, 94, 186], dtype=float)</w:t>
            </w:r>
            <w:r w:rsidRPr="000453A4">
              <w:rPr>
                <w:rFonts w:cs="Times New Roman"/>
                <w:color w:val="auto"/>
                <w:sz w:val="19"/>
              </w:rPr>
              <w:br/>
              <w:t>y = np.array([1, 1, 0, 1, 1, 0, 0, 0, 0, 1, 0, 1, 0, 1], dtype=float)</w:t>
            </w:r>
            <w:r w:rsidRPr="000453A4">
              <w:rPr>
                <w:rFonts w:cs="Times New Roman"/>
                <w:color w:val="auto"/>
                <w:sz w:val="19"/>
              </w:rPr>
              <w:br/>
              <w:t>m = len(x_raw)</w:t>
            </w:r>
            <w:r w:rsidRPr="000453A4">
              <w:rPr>
                <w:rFonts w:cs="Times New Roman"/>
                <w:color w:val="auto"/>
                <w:sz w:val="19"/>
              </w:rPr>
              <w:br/>
            </w:r>
            <w:r w:rsidRPr="000453A4">
              <w:rPr>
                <w:rFonts w:cs="Times New Roman"/>
                <w:color w:val="auto"/>
                <w:sz w:val="19"/>
              </w:rPr>
              <w:br/>
              <w:t># Chuẩn hóa đặc trưng: x' = (x - 130) / 50</w:t>
            </w:r>
            <w:r w:rsidRPr="000453A4">
              <w:rPr>
                <w:rFonts w:cs="Times New Roman"/>
                <w:color w:val="auto"/>
                <w:sz w:val="19"/>
              </w:rPr>
              <w:br/>
              <w:t>x_norm = (x_raw - 130.0) / 50.0</w:t>
            </w:r>
            <w:r w:rsidRPr="000453A4">
              <w:rPr>
                <w:rFonts w:cs="Times New Roman"/>
                <w:color w:val="auto"/>
                <w:sz w:val="19"/>
              </w:rPr>
              <w:br/>
            </w:r>
            <w:r w:rsidRPr="000453A4">
              <w:rPr>
                <w:rFonts w:cs="Times New Roman"/>
                <w:color w:val="auto"/>
                <w:sz w:val="19"/>
              </w:rPr>
              <w:br/>
              <w:t># Khởi tạo tham số và siêu tham số</w:t>
            </w:r>
            <w:r w:rsidRPr="000453A4">
              <w:rPr>
                <w:rFonts w:cs="Times New Roman"/>
                <w:color w:val="auto"/>
                <w:sz w:val="19"/>
              </w:rPr>
              <w:br/>
              <w:t>w = 0.0</w:t>
            </w:r>
            <w:r w:rsidRPr="000453A4">
              <w:rPr>
                <w:rFonts w:cs="Times New Roman"/>
                <w:color w:val="auto"/>
                <w:sz w:val="19"/>
              </w:rPr>
              <w:br/>
              <w:t>b = 0.0</w:t>
            </w:r>
            <w:r w:rsidRPr="000453A4">
              <w:rPr>
                <w:rFonts w:cs="Times New Roman"/>
                <w:color w:val="auto"/>
                <w:sz w:val="19"/>
              </w:rPr>
              <w:br/>
              <w:t>alpha = 0.2</w:t>
            </w:r>
            <w:r w:rsidRPr="000453A4">
              <w:rPr>
                <w:rFonts w:cs="Times New Roman"/>
                <w:color w:val="auto"/>
                <w:sz w:val="19"/>
              </w:rPr>
              <w:br/>
              <w:t>epochs = 1000</w:t>
            </w:r>
            <w:r w:rsidRPr="000453A4">
              <w:rPr>
                <w:rFonts w:cs="Times New Roman"/>
                <w:color w:val="auto"/>
                <w:sz w:val="19"/>
              </w:rPr>
              <w:br/>
              <w:t>loss_history = []</w:t>
            </w:r>
            <w:r w:rsidRPr="000453A4">
              <w:rPr>
                <w:rFonts w:cs="Times New Roman"/>
                <w:color w:val="auto"/>
                <w:sz w:val="19"/>
              </w:rPr>
              <w:br/>
            </w:r>
            <w:r w:rsidRPr="000453A4">
              <w:rPr>
                <w:rFonts w:cs="Times New Roman"/>
                <w:color w:val="auto"/>
                <w:sz w:val="19"/>
              </w:rPr>
              <w:br/>
              <w:t>def sigmoid(z):</w:t>
            </w:r>
            <w:r w:rsidRPr="000453A4">
              <w:rPr>
                <w:rFonts w:cs="Times New Roman"/>
                <w:color w:val="auto"/>
                <w:sz w:val="19"/>
              </w:rPr>
              <w:br/>
              <w:t xml:space="preserve">    return 1.0 / (1.0 + np.exp(-z))</w:t>
            </w:r>
            <w:r w:rsidRPr="000453A4">
              <w:rPr>
                <w:rFonts w:cs="Times New Roman"/>
                <w:color w:val="auto"/>
                <w:sz w:val="19"/>
              </w:rPr>
              <w:br/>
            </w:r>
            <w:r w:rsidRPr="000453A4">
              <w:rPr>
                <w:rFonts w:cs="Times New Roman"/>
                <w:color w:val="auto"/>
                <w:sz w:val="19"/>
              </w:rPr>
              <w:br/>
              <w:t># Vòng lặp huấn luyện Batch Gradient Descent</w:t>
            </w:r>
            <w:r w:rsidRPr="000453A4">
              <w:rPr>
                <w:rFonts w:cs="Times New Roman"/>
                <w:color w:val="auto"/>
                <w:sz w:val="19"/>
              </w:rPr>
              <w:br/>
              <w:t>for epoch in range(epochs):</w:t>
            </w:r>
            <w:r w:rsidRPr="000453A4">
              <w:rPr>
                <w:rFonts w:cs="Times New Roman"/>
                <w:color w:val="auto"/>
                <w:sz w:val="19"/>
              </w:rPr>
              <w:br/>
              <w:t xml:space="preserve">    # Forward Pass</w:t>
            </w:r>
            <w:r w:rsidRPr="000453A4">
              <w:rPr>
                <w:rFonts w:cs="Times New Roman"/>
                <w:color w:val="auto"/>
                <w:sz w:val="19"/>
              </w:rPr>
              <w:br/>
              <w:t xml:space="preserve">    z = w * x_norm + b</w:t>
            </w:r>
            <w:r w:rsidRPr="000453A4">
              <w:rPr>
                <w:rFonts w:cs="Times New Roman"/>
                <w:color w:val="auto"/>
                <w:sz w:val="19"/>
              </w:rPr>
              <w:br/>
              <w:t xml:space="preserve">    y_hat = sigmoid(z)</w:t>
            </w:r>
            <w:r w:rsidRPr="000453A4">
              <w:rPr>
                <w:rFonts w:cs="Times New Roman"/>
                <w:color w:val="auto"/>
                <w:sz w:val="19"/>
              </w:rPr>
              <w:br/>
              <w:t xml:space="preserve">    loss = -np.mean(y * np.log(y_hat + 1e-12) + (1.0 - y) * np.log(1.0 - y_hat + 1e-12))</w:t>
            </w:r>
            <w:r w:rsidRPr="000453A4">
              <w:rPr>
                <w:rFonts w:cs="Times New Roman"/>
                <w:color w:val="auto"/>
                <w:sz w:val="19"/>
              </w:rPr>
              <w:br/>
              <w:t xml:space="preserve">    loss_history.append(loss)</w:t>
            </w:r>
            <w:r w:rsidRPr="000453A4">
              <w:rPr>
                <w:rFonts w:cs="Times New Roman"/>
                <w:color w:val="auto"/>
                <w:sz w:val="19"/>
              </w:rPr>
              <w:br/>
            </w:r>
            <w:r w:rsidRPr="000453A4">
              <w:rPr>
                <w:rFonts w:cs="Times New Roman"/>
                <w:color w:val="auto"/>
                <w:sz w:val="19"/>
              </w:rPr>
              <w:lastRenderedPageBreak/>
              <w:t xml:space="preserve">    </w:t>
            </w:r>
            <w:r w:rsidRPr="000453A4">
              <w:rPr>
                <w:rFonts w:cs="Times New Roman"/>
                <w:color w:val="auto"/>
                <w:sz w:val="19"/>
              </w:rPr>
              <w:br/>
              <w:t xml:space="preserve">    # Backward Pass (tính gradient)</w:t>
            </w:r>
            <w:r w:rsidRPr="000453A4">
              <w:rPr>
                <w:rFonts w:cs="Times New Roman"/>
                <w:color w:val="auto"/>
                <w:sz w:val="19"/>
              </w:rPr>
              <w:br/>
              <w:t xml:space="preserve">    grad_w = np.mean((y_hat - y) * x_norm)</w:t>
            </w:r>
            <w:r w:rsidRPr="000453A4">
              <w:rPr>
                <w:rFonts w:cs="Times New Roman"/>
                <w:color w:val="auto"/>
                <w:sz w:val="19"/>
              </w:rPr>
              <w:br/>
              <w:t xml:space="preserve">    grad_b = np.mean(y_hat - y)</w:t>
            </w:r>
            <w:r w:rsidRPr="000453A4">
              <w:rPr>
                <w:rFonts w:cs="Times New Roman"/>
                <w:color w:val="auto"/>
                <w:sz w:val="19"/>
              </w:rPr>
              <w:br/>
              <w:t xml:space="preserve">    </w:t>
            </w:r>
            <w:r w:rsidRPr="000453A4">
              <w:rPr>
                <w:rFonts w:cs="Times New Roman"/>
                <w:color w:val="auto"/>
                <w:sz w:val="19"/>
              </w:rPr>
              <w:br/>
              <w:t xml:space="preserve">    # Cập nhật tham số</w:t>
            </w:r>
            <w:r w:rsidRPr="000453A4">
              <w:rPr>
                <w:rFonts w:cs="Times New Roman"/>
                <w:color w:val="auto"/>
                <w:sz w:val="19"/>
              </w:rPr>
              <w:br/>
              <w:t xml:space="preserve">    w -= alpha * grad_w</w:t>
            </w:r>
            <w:r w:rsidRPr="000453A4">
              <w:rPr>
                <w:rFonts w:cs="Times New Roman"/>
                <w:color w:val="auto"/>
                <w:sz w:val="19"/>
              </w:rPr>
              <w:br/>
              <w:t xml:space="preserve">    b -= alpha * grad_b</w:t>
            </w:r>
            <w:r w:rsidRPr="000453A4">
              <w:rPr>
                <w:rFonts w:cs="Times New Roman"/>
                <w:color w:val="auto"/>
                <w:sz w:val="19"/>
              </w:rPr>
              <w:br/>
            </w:r>
            <w:r w:rsidRPr="000453A4">
              <w:rPr>
                <w:rFonts w:cs="Times New Roman"/>
                <w:color w:val="auto"/>
                <w:sz w:val="19"/>
              </w:rPr>
              <w:br/>
              <w:t>print(f"Tham số sau 1000 vòng lặp: w = {w:.6f}, b = {b:.6f}, BCE Loss = {loss_history[-1]:.6f}")</w:t>
            </w:r>
          </w:p>
        </w:tc>
      </w:tr>
    </w:tbl>
    <w:p w14:paraId="176AF405" w14:textId="77777777" w:rsidR="00CA4A83" w:rsidRPr="000453A4" w:rsidRDefault="00CA4A83" w:rsidP="000453A4">
      <w:pPr>
        <w:jc w:val="left"/>
        <w:rPr>
          <w:rFonts w:cs="Times New Roman"/>
          <w:color w:val="auto"/>
        </w:rPr>
      </w:pPr>
    </w:p>
    <w:p w14:paraId="7D202407" w14:textId="77777777" w:rsidR="00CA4A83" w:rsidRPr="000453A4" w:rsidRDefault="00000000" w:rsidP="000453A4">
      <w:pPr>
        <w:jc w:val="left"/>
        <w:rPr>
          <w:rFonts w:cs="Times New Roman"/>
          <w:color w:val="auto"/>
        </w:rPr>
      </w:pPr>
      <w:r w:rsidRPr="000453A4">
        <w:rPr>
          <w:rFonts w:cs="Times New Roman"/>
          <w:color w:val="auto"/>
        </w:rPr>
        <w:t>Kết quả thực thi thuật toán sau 1.000 lần lặp:</w:t>
      </w:r>
      <w:r w:rsidRPr="000453A4">
        <w:rPr>
          <w:rFonts w:cs="Times New Roman"/>
          <w:color w:val="auto"/>
        </w:rPr>
        <w:br/>
        <w:t>Trọng số hội tụ: w* ≈ 7.670320</w:t>
      </w:r>
      <w:r w:rsidRPr="000453A4">
        <w:rPr>
          <w:rFonts w:cs="Times New Roman"/>
          <w:color w:val="auto"/>
        </w:rPr>
        <w:br/>
        <w:t>Hệ số chặn bias: b* ≈ 0.768547</w:t>
      </w:r>
      <w:r w:rsidRPr="000453A4">
        <w:rPr>
          <w:rFonts w:cs="Times New Roman"/>
          <w:color w:val="auto"/>
        </w:rPr>
        <w:br/>
        <w:t>Giá trị hàm mất mát cuối cùng: J* ≈ 0.066288</w:t>
      </w:r>
    </w:p>
    <w:p w14:paraId="551313EE" w14:textId="77777777" w:rsidR="00CA4A83" w:rsidRPr="000453A4" w:rsidRDefault="00000000" w:rsidP="000453A4">
      <w:pPr>
        <w:spacing w:before="160" w:after="60"/>
        <w:jc w:val="left"/>
        <w:rPr>
          <w:rFonts w:cs="Times New Roman"/>
          <w:color w:val="auto"/>
        </w:rPr>
      </w:pPr>
      <w:r w:rsidRPr="000453A4">
        <w:rPr>
          <w:rFonts w:cs="Times New Roman"/>
          <w:noProof/>
          <w:color w:val="auto"/>
        </w:rPr>
        <w:drawing>
          <wp:inline distT="0" distB="0" distL="0" distR="0" wp14:anchorId="00F80DDC" wp14:editId="4738514A">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loss_curve.png"/>
                    <pic:cNvPicPr/>
                  </pic:nvPicPr>
                  <pic:blipFill>
                    <a:blip r:embed="rId11"/>
                    <a:stretch>
                      <a:fillRect/>
                    </a:stretch>
                  </pic:blipFill>
                  <pic:spPr>
                    <a:xfrm>
                      <a:off x="0" y="0"/>
                      <a:ext cx="5303520" cy="2983230"/>
                    </a:xfrm>
                    <a:prstGeom prst="rect">
                      <a:avLst/>
                    </a:prstGeom>
                  </pic:spPr>
                </pic:pic>
              </a:graphicData>
            </a:graphic>
          </wp:inline>
        </w:drawing>
      </w:r>
    </w:p>
    <w:p w14:paraId="57F0872C" w14:textId="77777777" w:rsidR="00CA4A83" w:rsidRPr="000453A4" w:rsidRDefault="00000000" w:rsidP="000453A4">
      <w:pPr>
        <w:spacing w:before="40" w:after="160"/>
        <w:jc w:val="left"/>
        <w:rPr>
          <w:rFonts w:cs="Times New Roman"/>
          <w:color w:val="auto"/>
        </w:rPr>
      </w:pPr>
      <w:r w:rsidRPr="000453A4">
        <w:rPr>
          <w:rFonts w:cs="Times New Roman"/>
          <w:color w:val="auto"/>
          <w:sz w:val="21"/>
        </w:rPr>
        <w:t>Hình 2.4: Đồ thị hàm mất mát suy giảm theo 1.000 vòng lặp Gradient Descent</w:t>
      </w:r>
    </w:p>
    <w:p w14:paraId="417E8A89" w14:textId="77777777" w:rsidR="00CA4A83" w:rsidRPr="000453A4" w:rsidRDefault="00000000" w:rsidP="000453A4">
      <w:pPr>
        <w:jc w:val="left"/>
        <w:rPr>
          <w:rFonts w:cs="Times New Roman"/>
          <w:color w:val="auto"/>
        </w:rPr>
      </w:pPr>
      <w:r w:rsidRPr="000453A4">
        <w:rPr>
          <w:rFonts w:cs="Times New Roman"/>
          <w:color w:val="auto"/>
        </w:rPr>
        <w:t>So sánh và phân tích đối chiếu chuyên sâu giữa mô hình sau 2 lần cập nhật và mô hình sau 1.000 lần cập nhật:</w:t>
      </w:r>
      <w:r w:rsidRPr="000453A4">
        <w:rPr>
          <w:rFonts w:cs="Times New Roman"/>
          <w:color w:val="auto"/>
        </w:rPr>
        <w:br/>
        <w:t>1. Về giá trị tham số: Sau 2 bước lặp, trọng số w = 0.109738 và b = 0.000230 có độ lớn rất nhỏ, phản ánh mô hình mới chỉ vừa rời khỏi vạch xuất phát. Sau 1.000 bước lặp, trọng số w tăng lên tới 7.670320 và b đạt 0.768547, cho thấy mô hình đã học được trọng số đủ lớn để tạo độ dốc sắc nét cho đường cong Sigmoid.</w:t>
      </w:r>
      <w:r w:rsidRPr="000453A4">
        <w:rPr>
          <w:rFonts w:cs="Times New Roman"/>
          <w:color w:val="auto"/>
        </w:rPr>
        <w:br/>
        <w:t>2. Về độ tin cậy của xác suất: Sau 2 bước lặp, xác suất dự đoán của các bộ phim dao động rất hẹp quanh mức 0.5 (từ 0.4705 đến 0.5307), nghĩa là mô hình rất do dự. Ngược lại, sau 1.000 bước, xác suất của nhóm phim tốt tiến sát ngưỡng tuyệt đối &gt; 0.95 và nhóm phim không tốt tiến sát &lt; 0.05, đem lại độ tin cậy vượt trội.</w:t>
      </w:r>
      <w:r w:rsidRPr="000453A4">
        <w:rPr>
          <w:rFonts w:cs="Times New Roman"/>
          <w:color w:val="auto"/>
        </w:rPr>
        <w:br/>
      </w:r>
      <w:r w:rsidRPr="000453A4">
        <w:rPr>
          <w:rFonts w:cs="Times New Roman"/>
          <w:color w:val="auto"/>
        </w:rPr>
        <w:lastRenderedPageBreak/>
        <w:t>3. Về giá trị hàm mất mát: Tổn thất BCE giảm sâu từ 0.663341 (sau 2 bước) xuống chỉ còn 0.066288 (giảm 90.01%), chứng tỏ mô hình sau 1.000 bước đã khớp dữ liệu ở mức độ hoàn hảo.</w:t>
      </w:r>
    </w:p>
    <w:p w14:paraId="2E9584A9" w14:textId="77777777" w:rsidR="00CA4A83" w:rsidRPr="000453A4" w:rsidRDefault="00000000" w:rsidP="000453A4">
      <w:pPr>
        <w:jc w:val="left"/>
        <w:rPr>
          <w:rFonts w:cs="Times New Roman"/>
          <w:color w:val="auto"/>
        </w:rPr>
      </w:pPr>
      <w:r w:rsidRPr="000453A4">
        <w:rPr>
          <w:rFonts w:cs="Times New Roman"/>
          <w:color w:val="auto"/>
        </w:rPr>
        <w:br w:type="page"/>
      </w:r>
    </w:p>
    <w:p w14:paraId="390F0789" w14:textId="77777777" w:rsidR="00CA4A83" w:rsidRPr="000453A4" w:rsidRDefault="00000000" w:rsidP="000453A4">
      <w:pPr>
        <w:keepNext/>
        <w:spacing w:before="280"/>
        <w:jc w:val="left"/>
        <w:rPr>
          <w:rFonts w:cs="Times New Roman"/>
          <w:color w:val="auto"/>
        </w:rPr>
      </w:pPr>
      <w:r w:rsidRPr="000453A4">
        <w:rPr>
          <w:rFonts w:cs="Times New Roman"/>
          <w:b/>
          <w:color w:val="auto"/>
          <w:sz w:val="28"/>
        </w:rPr>
        <w:lastRenderedPageBreak/>
        <w:t>BÀI 3. ĐỒ THỊ TÍNH TOÁN VÀ LAN TRUYỀN NGƯỢC</w:t>
      </w:r>
    </w:p>
    <w:p w14:paraId="10A0D8D5" w14:textId="77777777" w:rsidR="00CA4A83" w:rsidRPr="000453A4" w:rsidRDefault="00000000" w:rsidP="000453A4">
      <w:pPr>
        <w:jc w:val="left"/>
        <w:rPr>
          <w:rFonts w:cs="Times New Roman"/>
          <w:color w:val="auto"/>
        </w:rPr>
      </w:pPr>
      <w:r w:rsidRPr="000453A4">
        <w:rPr>
          <w:rFonts w:cs="Times New Roman"/>
          <w:color w:val="auto"/>
        </w:rPr>
        <w:t>Cho bài toán giải tích xét hàm số nhiều biến J phụ thuộc vào bốn biến đầu vào độc lập a, b, c, d được xác định bởi biểu thức:</w:t>
      </w:r>
    </w:p>
    <w:p w14:paraId="05AB107D"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3a + 2(4b + 5cd)</w:t>
      </w:r>
    </w:p>
    <w:p w14:paraId="0EA44C3A" w14:textId="77777777" w:rsidR="00CA4A83" w:rsidRPr="000453A4" w:rsidRDefault="00000000" w:rsidP="000453A4">
      <w:pPr>
        <w:jc w:val="left"/>
        <w:rPr>
          <w:rFonts w:cs="Times New Roman"/>
          <w:color w:val="auto"/>
        </w:rPr>
      </w:pPr>
      <w:r w:rsidRPr="000453A4">
        <w:rPr>
          <w:rFonts w:cs="Times New Roman"/>
          <w:color w:val="auto"/>
        </w:rPr>
        <w:t>với bộ giá trị ban đầu của các biến: a = 2, b = 3, c = 4, d = 5. Yêu cầu vận dụng phương pháp Đồ thị tính toán (Computation Graph) và giải thuật lan truyền ngược (Backpropagation) để xác định chính xác giá trị hàm số và các vector đạo hàm riêng.</w:t>
      </w:r>
    </w:p>
    <w:p w14:paraId="500D051E"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a) Phân rã biểu thức J thành các phép toán cơ bản qua các biến trung gian</w:t>
      </w:r>
    </w:p>
    <w:p w14:paraId="1E8A24A5" w14:textId="77777777" w:rsidR="00CA4A83" w:rsidRPr="000453A4" w:rsidRDefault="00000000" w:rsidP="000453A4">
      <w:pPr>
        <w:jc w:val="left"/>
        <w:rPr>
          <w:rFonts w:cs="Times New Roman"/>
          <w:color w:val="auto"/>
        </w:rPr>
      </w:pPr>
      <w:r w:rsidRPr="000453A4">
        <w:rPr>
          <w:rFonts w:cs="Times New Roman"/>
          <w:color w:val="auto"/>
        </w:rPr>
        <w:t>Biểu thức tổng thể J được phân rã tuần tự thành một chuỗi gồm 7 phép toán nguyên tử hai ngôi (hoặc nhân hằng số) thông qua 6 biến trung gian u1, u2, u3, u4, u5, u6 như sau:</w:t>
      </w:r>
    </w:p>
    <w:p w14:paraId="34AC9221"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u1 = 3a</w:t>
      </w:r>
    </w:p>
    <w:p w14:paraId="5B6EBAB4"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u2 = 4b</w:t>
      </w:r>
    </w:p>
    <w:p w14:paraId="41FD6681"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u3 = cd</w:t>
      </w:r>
    </w:p>
    <w:p w14:paraId="315237E8"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u4 = 5u3</w:t>
      </w:r>
    </w:p>
    <w:p w14:paraId="3A379F57"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u5 = u2 + u4</w:t>
      </w:r>
    </w:p>
    <w:p w14:paraId="02E8A134"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u6 = 2u5</w:t>
      </w:r>
    </w:p>
    <w:p w14:paraId="317CFE24"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u1 + u6</w:t>
      </w:r>
    </w:p>
    <w:p w14:paraId="232E720A"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b) Xây dựng Đồ thị tính toán (Computation Graph)</w:t>
      </w:r>
    </w:p>
    <w:p w14:paraId="47D9B4A3" w14:textId="77777777" w:rsidR="00CA4A83" w:rsidRPr="000453A4" w:rsidRDefault="00000000" w:rsidP="000453A4">
      <w:pPr>
        <w:jc w:val="left"/>
        <w:rPr>
          <w:rFonts w:cs="Times New Roman"/>
          <w:color w:val="auto"/>
        </w:rPr>
      </w:pPr>
      <w:r w:rsidRPr="000453A4">
        <w:rPr>
          <w:rFonts w:cs="Times New Roman"/>
          <w:color w:val="auto"/>
        </w:rPr>
        <w:t>Đồ thị tính toán biểu diễn trực quan mối quan hệ toán học giữa các biến và phép toán, phân định rõ ràng:</w:t>
      </w:r>
      <w:r w:rsidRPr="000453A4">
        <w:rPr>
          <w:rFonts w:cs="Times New Roman"/>
          <w:color w:val="auto"/>
        </w:rPr>
        <w:br/>
        <w:t>1. Các nút đầu vào (Input Nodes): a, b, c, d mang các giá trị tham số ban đầu.</w:t>
      </w:r>
      <w:r w:rsidRPr="000453A4">
        <w:rPr>
          <w:rFonts w:cs="Times New Roman"/>
          <w:color w:val="auto"/>
        </w:rPr>
        <w:br/>
        <w:t>2. Các nút toán tử trung gian (Operation Nodes): Phép nhân u1 = 3a, u2 = 4b, u3 = c*d, u4 = 5*u3, u6 = 2*u5 và phép cộng u5 = u2 + u4, J = u1 + u6.</w:t>
      </w:r>
      <w:r w:rsidRPr="000453A4">
        <w:rPr>
          <w:rFonts w:cs="Times New Roman"/>
          <w:color w:val="auto"/>
        </w:rPr>
        <w:br/>
        <w:t>3. Các cạnh phụ thuộc có hướng (Directed Edges): Định tuyến giá trị tính toán theo chiều xuôi và dẫn truyền vector gradient theo chiều ngược.</w:t>
      </w:r>
    </w:p>
    <w:p w14:paraId="05F3A43D" w14:textId="77777777" w:rsidR="00CA4A83" w:rsidRPr="000453A4" w:rsidRDefault="00000000" w:rsidP="000453A4">
      <w:pPr>
        <w:spacing w:before="160" w:after="60"/>
        <w:jc w:val="left"/>
        <w:rPr>
          <w:rFonts w:cs="Times New Roman"/>
          <w:color w:val="auto"/>
        </w:rPr>
      </w:pPr>
      <w:r w:rsidRPr="000453A4">
        <w:rPr>
          <w:rFonts w:cs="Times New Roman"/>
          <w:noProof/>
          <w:color w:val="auto"/>
        </w:rPr>
        <w:lastRenderedPageBreak/>
        <w:drawing>
          <wp:inline distT="0" distB="0" distL="0" distR="0" wp14:anchorId="56936FB4" wp14:editId="7131404D">
            <wp:extent cx="5303520" cy="30305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3_computation_graph.png"/>
                    <pic:cNvPicPr/>
                  </pic:nvPicPr>
                  <pic:blipFill>
                    <a:blip r:embed="rId12"/>
                    <a:stretch>
                      <a:fillRect/>
                    </a:stretch>
                  </pic:blipFill>
                  <pic:spPr>
                    <a:xfrm>
                      <a:off x="0" y="0"/>
                      <a:ext cx="5303520" cy="3030583"/>
                    </a:xfrm>
                    <a:prstGeom prst="rect">
                      <a:avLst/>
                    </a:prstGeom>
                  </pic:spPr>
                </pic:pic>
              </a:graphicData>
            </a:graphic>
          </wp:inline>
        </w:drawing>
      </w:r>
    </w:p>
    <w:p w14:paraId="6EF07586" w14:textId="77777777" w:rsidR="00CA4A83" w:rsidRPr="000453A4" w:rsidRDefault="00000000" w:rsidP="000453A4">
      <w:pPr>
        <w:spacing w:before="40" w:after="160"/>
        <w:jc w:val="left"/>
        <w:rPr>
          <w:rFonts w:cs="Times New Roman"/>
          <w:color w:val="auto"/>
        </w:rPr>
      </w:pPr>
      <w:r w:rsidRPr="000453A4">
        <w:rPr>
          <w:rFonts w:cs="Times New Roman"/>
          <w:color w:val="auto"/>
          <w:sz w:val="21"/>
        </w:rPr>
        <w:t>Hình 3.1: Đồ thị tính toán hàm số J với các giá trị lan truyền tiến và đạo hàm lan truyền ngược tại từng nút</w:t>
      </w:r>
    </w:p>
    <w:p w14:paraId="19D98CD1"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c) Quá trình lan truyền tiến (Forward Pass)</w:t>
      </w:r>
    </w:p>
    <w:p w14:paraId="49FC0092" w14:textId="77777777" w:rsidR="00CA4A83" w:rsidRPr="000453A4" w:rsidRDefault="00000000" w:rsidP="000453A4">
      <w:pPr>
        <w:jc w:val="left"/>
        <w:rPr>
          <w:rFonts w:cs="Times New Roman"/>
          <w:color w:val="auto"/>
        </w:rPr>
      </w:pPr>
      <w:r w:rsidRPr="000453A4">
        <w:rPr>
          <w:rFonts w:cs="Times New Roman"/>
          <w:color w:val="auto"/>
        </w:rPr>
        <w:t>Thực hiện tuần tự các phép tính theo đúng thứ tự topo từ các nút đầu vào hướng về nút xuất J với các giá trị ban đầu a = 2, b = 3, c = 4, d = 5:</w:t>
      </w:r>
    </w:p>
    <w:p w14:paraId="63AEC84A" w14:textId="77777777" w:rsidR="00CA4A83" w:rsidRPr="000453A4" w:rsidRDefault="00000000" w:rsidP="000453A4">
      <w:pPr>
        <w:jc w:val="left"/>
        <w:rPr>
          <w:rFonts w:cs="Times New Roman"/>
          <w:color w:val="auto"/>
        </w:rPr>
      </w:pPr>
      <w:r w:rsidRPr="000453A4">
        <w:rPr>
          <w:rFonts w:cs="Times New Roman"/>
          <w:color w:val="auto"/>
        </w:rPr>
        <w:t>Bước 1: u1 = 3 * a = 3 * 2 = 6</w:t>
      </w:r>
      <w:r w:rsidRPr="000453A4">
        <w:rPr>
          <w:rFonts w:cs="Times New Roman"/>
          <w:color w:val="auto"/>
        </w:rPr>
        <w:br/>
        <w:t>Bước 2: u2 = 4 * b = 4 * 3 = 12</w:t>
      </w:r>
      <w:r w:rsidRPr="000453A4">
        <w:rPr>
          <w:rFonts w:cs="Times New Roman"/>
          <w:color w:val="auto"/>
        </w:rPr>
        <w:br/>
        <w:t>Bước 3: u3 = c * d = 4 * 5 = 20</w:t>
      </w:r>
      <w:r w:rsidRPr="000453A4">
        <w:rPr>
          <w:rFonts w:cs="Times New Roman"/>
          <w:color w:val="auto"/>
        </w:rPr>
        <w:br/>
        <w:t>Bước 4: u4 = 5 * u3 = 5 * 20 = 100</w:t>
      </w:r>
      <w:r w:rsidRPr="000453A4">
        <w:rPr>
          <w:rFonts w:cs="Times New Roman"/>
          <w:color w:val="auto"/>
        </w:rPr>
        <w:br/>
        <w:t>Bước 5: u5 = u2 + u4 = 12 + 100 = 112</w:t>
      </w:r>
      <w:r w:rsidRPr="000453A4">
        <w:rPr>
          <w:rFonts w:cs="Times New Roman"/>
          <w:color w:val="auto"/>
        </w:rPr>
        <w:br/>
        <w:t>Bước 6: u6 = 2 * u5 = 2 * 112 = 224</w:t>
      </w:r>
      <w:r w:rsidRPr="000453A4">
        <w:rPr>
          <w:rFonts w:cs="Times New Roman"/>
          <w:color w:val="auto"/>
        </w:rPr>
        <w:br/>
        <w:t>Bước 7: J = u1 + u6 = 6 + 224 = 230</w:t>
      </w:r>
    </w:p>
    <w:p w14:paraId="4346A443" w14:textId="77777777" w:rsidR="00CA4A83" w:rsidRPr="000453A4" w:rsidRDefault="00000000" w:rsidP="000453A4">
      <w:pPr>
        <w:jc w:val="left"/>
        <w:rPr>
          <w:rFonts w:cs="Times New Roman"/>
          <w:color w:val="auto"/>
        </w:rPr>
      </w:pPr>
      <w:r w:rsidRPr="000453A4">
        <w:rPr>
          <w:rFonts w:cs="Times New Roman"/>
          <w:color w:val="auto"/>
        </w:rPr>
        <w:t>Bảng 3.1: Tổng hợp thứ tự tính toán và kết quả lan truyền tiến của các nút trên đồ thị</w:t>
      </w:r>
    </w:p>
    <w:tbl>
      <w:tblPr>
        <w:tblW w:w="0" w:type="auto"/>
        <w:jc w:val="center"/>
        <w:tblLayout w:type="fixed"/>
        <w:tblCellMar>
          <w:top w:w="120" w:type="dxa"/>
          <w:left w:w="150" w:type="dxa"/>
          <w:bottom w:w="120" w:type="dxa"/>
          <w:right w:w="150" w:type="dxa"/>
        </w:tblCellMar>
        <w:tblLook w:val="04A0" w:firstRow="1" w:lastRow="0" w:firstColumn="1" w:lastColumn="0" w:noHBand="0" w:noVBand="1"/>
      </w:tblPr>
      <w:tblGrid>
        <w:gridCol w:w="1152"/>
        <w:gridCol w:w="1584"/>
        <w:gridCol w:w="2304"/>
        <w:gridCol w:w="2592"/>
        <w:gridCol w:w="1728"/>
      </w:tblGrid>
      <w:tr w:rsidR="00CA4A83" w:rsidRPr="000453A4" w14:paraId="6866DA19" w14:textId="77777777">
        <w:trPr>
          <w:jc w:val="center"/>
        </w:trPr>
        <w:tc>
          <w:tcPr>
            <w:tcW w:w="1152" w:type="dxa"/>
            <w:tcBorders>
              <w:top w:val="single" w:sz="6" w:space="0" w:color="8FAADC"/>
              <w:left w:val="single" w:sz="6" w:space="0" w:color="8FAADC"/>
              <w:bottom w:val="single" w:sz="6" w:space="0" w:color="8FAADC"/>
              <w:right w:val="single" w:sz="6" w:space="0" w:color="8FAADC"/>
            </w:tcBorders>
            <w:shd w:val="clear" w:color="auto" w:fill="EBF1F5"/>
          </w:tcPr>
          <w:p w14:paraId="08186EF7"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Thứ tự</w:t>
            </w:r>
          </w:p>
        </w:tc>
        <w:tc>
          <w:tcPr>
            <w:tcW w:w="1584" w:type="dxa"/>
            <w:tcBorders>
              <w:top w:val="single" w:sz="6" w:space="0" w:color="8FAADC"/>
              <w:left w:val="single" w:sz="6" w:space="0" w:color="8FAADC"/>
              <w:bottom w:val="single" w:sz="6" w:space="0" w:color="8FAADC"/>
              <w:right w:val="single" w:sz="6" w:space="0" w:color="8FAADC"/>
            </w:tcBorders>
            <w:shd w:val="clear" w:color="auto" w:fill="EBF1F5"/>
          </w:tcPr>
          <w:p w14:paraId="2C65BE4B"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Tên biến</w:t>
            </w:r>
          </w:p>
        </w:tc>
        <w:tc>
          <w:tcPr>
            <w:tcW w:w="2304" w:type="dxa"/>
            <w:tcBorders>
              <w:top w:val="single" w:sz="6" w:space="0" w:color="8FAADC"/>
              <w:left w:val="single" w:sz="6" w:space="0" w:color="8FAADC"/>
              <w:bottom w:val="single" w:sz="6" w:space="0" w:color="8FAADC"/>
              <w:right w:val="single" w:sz="6" w:space="0" w:color="8FAADC"/>
            </w:tcBorders>
            <w:shd w:val="clear" w:color="auto" w:fill="EBF1F5"/>
          </w:tcPr>
          <w:p w14:paraId="5641FE70"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Công thức phép toán</w:t>
            </w:r>
          </w:p>
        </w:tc>
        <w:tc>
          <w:tcPr>
            <w:tcW w:w="2592" w:type="dxa"/>
            <w:tcBorders>
              <w:top w:val="single" w:sz="6" w:space="0" w:color="8FAADC"/>
              <w:left w:val="single" w:sz="6" w:space="0" w:color="8FAADC"/>
              <w:bottom w:val="single" w:sz="6" w:space="0" w:color="8FAADC"/>
              <w:right w:val="single" w:sz="6" w:space="0" w:color="8FAADC"/>
            </w:tcBorders>
            <w:shd w:val="clear" w:color="auto" w:fill="EBF1F5"/>
          </w:tcPr>
          <w:p w14:paraId="3CCAFB8F"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Các biến phụ thuộc</w:t>
            </w:r>
          </w:p>
        </w:tc>
        <w:tc>
          <w:tcPr>
            <w:tcW w:w="1728" w:type="dxa"/>
            <w:tcBorders>
              <w:top w:val="single" w:sz="6" w:space="0" w:color="8FAADC"/>
              <w:left w:val="single" w:sz="6" w:space="0" w:color="8FAADC"/>
              <w:bottom w:val="single" w:sz="6" w:space="0" w:color="8FAADC"/>
              <w:right w:val="single" w:sz="6" w:space="0" w:color="8FAADC"/>
            </w:tcBorders>
            <w:shd w:val="clear" w:color="auto" w:fill="EBF1F5"/>
          </w:tcPr>
          <w:p w14:paraId="522173DE" w14:textId="77777777" w:rsidR="00CA4A83" w:rsidRPr="000453A4" w:rsidRDefault="00000000" w:rsidP="000453A4">
            <w:pPr>
              <w:spacing w:before="40" w:after="40"/>
              <w:jc w:val="left"/>
              <w:rPr>
                <w:rFonts w:cs="Times New Roman"/>
                <w:color w:val="auto"/>
              </w:rPr>
            </w:pPr>
            <w:r w:rsidRPr="000453A4">
              <w:rPr>
                <w:rFonts w:cs="Times New Roman"/>
                <w:b/>
                <w:color w:val="auto"/>
                <w:sz w:val="22"/>
              </w:rPr>
              <w:t>Giá trị đầu ra</w:t>
            </w:r>
          </w:p>
        </w:tc>
      </w:tr>
      <w:tr w:rsidR="00CA4A83" w:rsidRPr="000453A4" w14:paraId="39F3EA20"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4CC9D1BD" w14:textId="77777777" w:rsidR="00CA4A83" w:rsidRPr="000453A4" w:rsidRDefault="00000000" w:rsidP="000453A4">
            <w:pPr>
              <w:spacing w:before="30" w:after="30"/>
              <w:jc w:val="left"/>
              <w:rPr>
                <w:rFonts w:cs="Times New Roman"/>
                <w:color w:val="auto"/>
              </w:rPr>
            </w:pPr>
            <w:r w:rsidRPr="000453A4">
              <w:rPr>
                <w:rFonts w:cs="Times New Roman"/>
                <w:color w:val="auto"/>
                <w:sz w:val="21"/>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58025A2" w14:textId="77777777" w:rsidR="00CA4A83" w:rsidRPr="000453A4" w:rsidRDefault="00000000" w:rsidP="000453A4">
            <w:pPr>
              <w:spacing w:before="30" w:after="30"/>
              <w:jc w:val="left"/>
              <w:rPr>
                <w:rFonts w:cs="Times New Roman"/>
                <w:color w:val="auto"/>
              </w:rPr>
            </w:pPr>
            <w:r w:rsidRPr="000453A4">
              <w:rPr>
                <w:rFonts w:cs="Times New Roman"/>
                <w:color w:val="auto"/>
                <w:sz w:val="21"/>
              </w:rPr>
              <w:t>u1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030C038" w14:textId="77777777" w:rsidR="00CA4A83" w:rsidRPr="000453A4" w:rsidRDefault="00000000" w:rsidP="000453A4">
            <w:pPr>
              <w:spacing w:before="30" w:after="30"/>
              <w:jc w:val="left"/>
              <w:rPr>
                <w:rFonts w:cs="Times New Roman"/>
                <w:color w:val="auto"/>
              </w:rPr>
            </w:pPr>
            <w:r w:rsidRPr="000453A4">
              <w:rPr>
                <w:rFonts w:cs="Times New Roman"/>
                <w:color w:val="auto"/>
                <w:sz w:val="21"/>
              </w:rPr>
              <w:t>u1 = 3a</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94B14A8" w14:textId="77777777" w:rsidR="00CA4A83" w:rsidRPr="000453A4" w:rsidRDefault="00000000" w:rsidP="000453A4">
            <w:pPr>
              <w:spacing w:before="30" w:after="30"/>
              <w:jc w:val="left"/>
              <w:rPr>
                <w:rFonts w:cs="Times New Roman"/>
                <w:color w:val="auto"/>
              </w:rPr>
            </w:pPr>
            <w:r w:rsidRPr="000453A4">
              <w:rPr>
                <w:rFonts w:cs="Times New Roman"/>
                <w:color w:val="auto"/>
                <w:sz w:val="21"/>
              </w:rPr>
              <w:t>a = 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50647BF3" w14:textId="77777777" w:rsidR="00CA4A83" w:rsidRPr="000453A4" w:rsidRDefault="00000000" w:rsidP="000453A4">
            <w:pPr>
              <w:spacing w:before="30" w:after="30"/>
              <w:jc w:val="left"/>
              <w:rPr>
                <w:rFonts w:cs="Times New Roman"/>
                <w:color w:val="auto"/>
              </w:rPr>
            </w:pPr>
            <w:r w:rsidRPr="000453A4">
              <w:rPr>
                <w:rFonts w:cs="Times New Roman"/>
                <w:color w:val="auto"/>
                <w:sz w:val="21"/>
              </w:rPr>
              <w:t>6</w:t>
            </w:r>
          </w:p>
        </w:tc>
      </w:tr>
      <w:tr w:rsidR="00CA4A83" w:rsidRPr="000453A4" w14:paraId="0F0A13A5"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5D69A717" w14:textId="77777777" w:rsidR="00CA4A83" w:rsidRPr="000453A4" w:rsidRDefault="00000000" w:rsidP="000453A4">
            <w:pPr>
              <w:spacing w:before="30" w:after="30"/>
              <w:jc w:val="left"/>
              <w:rPr>
                <w:rFonts w:cs="Times New Roman"/>
                <w:color w:val="auto"/>
              </w:rPr>
            </w:pPr>
            <w:r w:rsidRPr="000453A4">
              <w:rPr>
                <w:rFonts w:cs="Times New Roman"/>
                <w:color w:val="auto"/>
                <w:sz w:val="21"/>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393BF28D" w14:textId="77777777" w:rsidR="00CA4A83" w:rsidRPr="000453A4" w:rsidRDefault="00000000" w:rsidP="000453A4">
            <w:pPr>
              <w:spacing w:before="30" w:after="30"/>
              <w:jc w:val="left"/>
              <w:rPr>
                <w:rFonts w:cs="Times New Roman"/>
                <w:color w:val="auto"/>
              </w:rPr>
            </w:pPr>
            <w:r w:rsidRPr="000453A4">
              <w:rPr>
                <w:rFonts w:cs="Times New Roman"/>
                <w:color w:val="auto"/>
                <w:sz w:val="21"/>
              </w:rPr>
              <w:t>u2</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4BD4D2DB" w14:textId="77777777" w:rsidR="00CA4A83" w:rsidRPr="000453A4" w:rsidRDefault="00000000" w:rsidP="000453A4">
            <w:pPr>
              <w:spacing w:before="30" w:after="30"/>
              <w:jc w:val="left"/>
              <w:rPr>
                <w:rFonts w:cs="Times New Roman"/>
                <w:color w:val="auto"/>
              </w:rPr>
            </w:pPr>
            <w:r w:rsidRPr="000453A4">
              <w:rPr>
                <w:rFonts w:cs="Times New Roman"/>
                <w:color w:val="auto"/>
                <w:sz w:val="21"/>
              </w:rPr>
              <w:t>u2 = 4b</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3EA9E7E9" w14:textId="77777777" w:rsidR="00CA4A83" w:rsidRPr="000453A4" w:rsidRDefault="00000000" w:rsidP="000453A4">
            <w:pPr>
              <w:spacing w:before="30" w:after="30"/>
              <w:jc w:val="left"/>
              <w:rPr>
                <w:rFonts w:cs="Times New Roman"/>
                <w:color w:val="auto"/>
              </w:rPr>
            </w:pPr>
            <w:r w:rsidRPr="000453A4">
              <w:rPr>
                <w:rFonts w:cs="Times New Roman"/>
                <w:color w:val="auto"/>
                <w:sz w:val="21"/>
              </w:rPr>
              <w:t>b = 3</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1732B302" w14:textId="77777777" w:rsidR="00CA4A83" w:rsidRPr="000453A4" w:rsidRDefault="00000000" w:rsidP="000453A4">
            <w:pPr>
              <w:spacing w:before="30" w:after="30"/>
              <w:jc w:val="left"/>
              <w:rPr>
                <w:rFonts w:cs="Times New Roman"/>
                <w:color w:val="auto"/>
              </w:rPr>
            </w:pPr>
            <w:r w:rsidRPr="000453A4">
              <w:rPr>
                <w:rFonts w:cs="Times New Roman"/>
                <w:color w:val="auto"/>
                <w:sz w:val="21"/>
              </w:rPr>
              <w:t>12</w:t>
            </w:r>
          </w:p>
        </w:tc>
      </w:tr>
      <w:tr w:rsidR="00CA4A83" w:rsidRPr="000453A4" w14:paraId="23B0499E"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10A05219" w14:textId="77777777" w:rsidR="00CA4A83" w:rsidRPr="000453A4" w:rsidRDefault="00000000" w:rsidP="000453A4">
            <w:pPr>
              <w:spacing w:before="30" w:after="30"/>
              <w:jc w:val="left"/>
              <w:rPr>
                <w:rFonts w:cs="Times New Roman"/>
                <w:color w:val="auto"/>
              </w:rPr>
            </w:pPr>
            <w:r w:rsidRPr="000453A4">
              <w:rPr>
                <w:rFonts w:cs="Times New Roman"/>
                <w:color w:val="auto"/>
                <w:sz w:val="21"/>
              </w:rPr>
              <w:t>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17A428D" w14:textId="77777777" w:rsidR="00CA4A83" w:rsidRPr="000453A4" w:rsidRDefault="00000000" w:rsidP="000453A4">
            <w:pPr>
              <w:spacing w:before="30" w:after="30"/>
              <w:jc w:val="left"/>
              <w:rPr>
                <w:rFonts w:cs="Times New Roman"/>
                <w:color w:val="auto"/>
              </w:rPr>
            </w:pPr>
            <w:r w:rsidRPr="000453A4">
              <w:rPr>
                <w:rFonts w:cs="Times New Roman"/>
                <w:color w:val="auto"/>
                <w:sz w:val="21"/>
              </w:rPr>
              <w:t>u3</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A580146" w14:textId="77777777" w:rsidR="00CA4A83" w:rsidRPr="000453A4" w:rsidRDefault="00000000" w:rsidP="000453A4">
            <w:pPr>
              <w:spacing w:before="30" w:after="30"/>
              <w:jc w:val="left"/>
              <w:rPr>
                <w:rFonts w:cs="Times New Roman"/>
                <w:color w:val="auto"/>
              </w:rPr>
            </w:pPr>
            <w:r w:rsidRPr="000453A4">
              <w:rPr>
                <w:rFonts w:cs="Times New Roman"/>
                <w:color w:val="auto"/>
                <w:sz w:val="21"/>
              </w:rPr>
              <w:t>u3 = cd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1D35C38E" w14:textId="77777777" w:rsidR="00CA4A83" w:rsidRPr="000453A4" w:rsidRDefault="00000000" w:rsidP="000453A4">
            <w:pPr>
              <w:spacing w:before="30" w:after="30"/>
              <w:jc w:val="left"/>
              <w:rPr>
                <w:rFonts w:cs="Times New Roman"/>
                <w:color w:val="auto"/>
              </w:rPr>
            </w:pPr>
            <w:r w:rsidRPr="000453A4">
              <w:rPr>
                <w:rFonts w:cs="Times New Roman"/>
                <w:color w:val="auto"/>
                <w:sz w:val="21"/>
              </w:rPr>
              <w:t>c = 4, d = 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329BF26F" w14:textId="77777777" w:rsidR="00CA4A83" w:rsidRPr="000453A4" w:rsidRDefault="00000000" w:rsidP="000453A4">
            <w:pPr>
              <w:spacing w:before="30" w:after="30"/>
              <w:jc w:val="left"/>
              <w:rPr>
                <w:rFonts w:cs="Times New Roman"/>
                <w:color w:val="auto"/>
              </w:rPr>
            </w:pPr>
            <w:r w:rsidRPr="000453A4">
              <w:rPr>
                <w:rFonts w:cs="Times New Roman"/>
                <w:color w:val="auto"/>
                <w:sz w:val="21"/>
              </w:rPr>
              <w:t>20</w:t>
            </w:r>
          </w:p>
        </w:tc>
      </w:tr>
      <w:tr w:rsidR="00CA4A83" w:rsidRPr="000453A4" w14:paraId="5C719FCB"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3D04FC34" w14:textId="77777777" w:rsidR="00CA4A83" w:rsidRPr="000453A4" w:rsidRDefault="00000000" w:rsidP="000453A4">
            <w:pPr>
              <w:spacing w:before="30" w:after="30"/>
              <w:jc w:val="left"/>
              <w:rPr>
                <w:rFonts w:cs="Times New Roman"/>
                <w:color w:val="auto"/>
              </w:rPr>
            </w:pPr>
            <w:r w:rsidRPr="000453A4">
              <w:rPr>
                <w:rFonts w:cs="Times New Roman"/>
                <w:color w:val="auto"/>
                <w:sz w:val="21"/>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034C2D83" w14:textId="77777777" w:rsidR="00CA4A83" w:rsidRPr="000453A4" w:rsidRDefault="00000000" w:rsidP="000453A4">
            <w:pPr>
              <w:spacing w:before="30" w:after="30"/>
              <w:jc w:val="left"/>
              <w:rPr>
                <w:rFonts w:cs="Times New Roman"/>
                <w:color w:val="auto"/>
              </w:rPr>
            </w:pPr>
            <w:r w:rsidRPr="000453A4">
              <w:rPr>
                <w:rFonts w:cs="Times New Roman"/>
                <w:color w:val="auto"/>
                <w:sz w:val="21"/>
              </w:rPr>
              <w:t>u4</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1C7AAD2B" w14:textId="77777777" w:rsidR="00CA4A83" w:rsidRPr="000453A4" w:rsidRDefault="00000000" w:rsidP="000453A4">
            <w:pPr>
              <w:spacing w:before="30" w:after="30"/>
              <w:jc w:val="left"/>
              <w:rPr>
                <w:rFonts w:cs="Times New Roman"/>
                <w:color w:val="auto"/>
              </w:rPr>
            </w:pPr>
            <w:r w:rsidRPr="000453A4">
              <w:rPr>
                <w:rFonts w:cs="Times New Roman"/>
                <w:color w:val="auto"/>
                <w:sz w:val="21"/>
              </w:rPr>
              <w:t>u4 = 5u3</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29521567" w14:textId="77777777" w:rsidR="00CA4A83" w:rsidRPr="000453A4" w:rsidRDefault="00000000" w:rsidP="000453A4">
            <w:pPr>
              <w:spacing w:before="30" w:after="30"/>
              <w:jc w:val="left"/>
              <w:rPr>
                <w:rFonts w:cs="Times New Roman"/>
                <w:color w:val="auto"/>
              </w:rPr>
            </w:pPr>
            <w:r w:rsidRPr="000453A4">
              <w:rPr>
                <w:rFonts w:cs="Times New Roman"/>
                <w:color w:val="auto"/>
                <w:sz w:val="21"/>
              </w:rPr>
              <w:t>u3 = 20</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4D0BE589" w14:textId="77777777" w:rsidR="00CA4A83" w:rsidRPr="000453A4" w:rsidRDefault="00000000" w:rsidP="000453A4">
            <w:pPr>
              <w:spacing w:before="30" w:after="30"/>
              <w:jc w:val="left"/>
              <w:rPr>
                <w:rFonts w:cs="Times New Roman"/>
                <w:color w:val="auto"/>
              </w:rPr>
            </w:pPr>
            <w:r w:rsidRPr="000453A4">
              <w:rPr>
                <w:rFonts w:cs="Times New Roman"/>
                <w:color w:val="auto"/>
                <w:sz w:val="21"/>
              </w:rPr>
              <w:t>100</w:t>
            </w:r>
          </w:p>
        </w:tc>
      </w:tr>
      <w:tr w:rsidR="00CA4A83" w:rsidRPr="000453A4" w14:paraId="16CBACF7"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0E0C2596" w14:textId="77777777" w:rsidR="00CA4A83" w:rsidRPr="000453A4" w:rsidRDefault="00000000" w:rsidP="000453A4">
            <w:pPr>
              <w:spacing w:before="30" w:after="30"/>
              <w:jc w:val="left"/>
              <w:rPr>
                <w:rFonts w:cs="Times New Roman"/>
                <w:color w:val="auto"/>
              </w:rPr>
            </w:pPr>
            <w:r w:rsidRPr="000453A4">
              <w:rPr>
                <w:rFonts w:cs="Times New Roman"/>
                <w:color w:val="auto"/>
                <w:sz w:val="21"/>
              </w:rPr>
              <w:t>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30AA21E" w14:textId="77777777" w:rsidR="00CA4A83" w:rsidRPr="000453A4" w:rsidRDefault="00000000" w:rsidP="000453A4">
            <w:pPr>
              <w:spacing w:before="30" w:after="30"/>
              <w:jc w:val="left"/>
              <w:rPr>
                <w:rFonts w:cs="Times New Roman"/>
                <w:color w:val="auto"/>
              </w:rPr>
            </w:pPr>
            <w:r w:rsidRPr="000453A4">
              <w:rPr>
                <w:rFonts w:cs="Times New Roman"/>
                <w:color w:val="auto"/>
                <w:sz w:val="21"/>
              </w:rPr>
              <w:t>u5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9FA1C55" w14:textId="77777777" w:rsidR="00CA4A83" w:rsidRPr="000453A4" w:rsidRDefault="00000000" w:rsidP="000453A4">
            <w:pPr>
              <w:spacing w:before="30" w:after="30"/>
              <w:jc w:val="left"/>
              <w:rPr>
                <w:rFonts w:cs="Times New Roman"/>
                <w:color w:val="auto"/>
              </w:rPr>
            </w:pPr>
            <w:r w:rsidRPr="000453A4">
              <w:rPr>
                <w:rFonts w:cs="Times New Roman"/>
                <w:color w:val="auto"/>
                <w:sz w:val="21"/>
              </w:rPr>
              <w:t>u5 = u2 + u4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1B1DD501" w14:textId="77777777" w:rsidR="00CA4A83" w:rsidRPr="000453A4" w:rsidRDefault="00000000" w:rsidP="000453A4">
            <w:pPr>
              <w:spacing w:before="30" w:after="30"/>
              <w:jc w:val="left"/>
              <w:rPr>
                <w:rFonts w:cs="Times New Roman"/>
                <w:color w:val="auto"/>
              </w:rPr>
            </w:pPr>
            <w:r w:rsidRPr="000453A4">
              <w:rPr>
                <w:rFonts w:cs="Times New Roman"/>
                <w:color w:val="auto"/>
                <w:sz w:val="21"/>
              </w:rPr>
              <w:t>u2 = 12, u4 = 100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628155F6" w14:textId="77777777" w:rsidR="00CA4A83" w:rsidRPr="000453A4" w:rsidRDefault="00000000" w:rsidP="000453A4">
            <w:pPr>
              <w:spacing w:before="30" w:after="30"/>
              <w:jc w:val="left"/>
              <w:rPr>
                <w:rFonts w:cs="Times New Roman"/>
                <w:color w:val="auto"/>
              </w:rPr>
            </w:pPr>
            <w:r w:rsidRPr="000453A4">
              <w:rPr>
                <w:rFonts w:cs="Times New Roman"/>
                <w:color w:val="auto"/>
                <w:sz w:val="21"/>
              </w:rPr>
              <w:t>112</w:t>
            </w:r>
          </w:p>
        </w:tc>
      </w:tr>
      <w:tr w:rsidR="00CA4A83" w:rsidRPr="000453A4" w14:paraId="3CA34A19"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9FAFC"/>
          </w:tcPr>
          <w:p w14:paraId="1EB7371B" w14:textId="77777777" w:rsidR="00CA4A83" w:rsidRPr="000453A4" w:rsidRDefault="00000000" w:rsidP="000453A4">
            <w:pPr>
              <w:spacing w:before="30" w:after="30"/>
              <w:jc w:val="left"/>
              <w:rPr>
                <w:rFonts w:cs="Times New Roman"/>
                <w:color w:val="auto"/>
              </w:rPr>
            </w:pPr>
            <w:r w:rsidRPr="000453A4">
              <w:rPr>
                <w:rFonts w:cs="Times New Roman"/>
                <w:color w:val="auto"/>
                <w:sz w:val="21"/>
              </w:rPr>
              <w:lastRenderedPageBreak/>
              <w:t>6</w:t>
            </w:r>
          </w:p>
        </w:tc>
        <w:tc>
          <w:tcPr>
            <w:tcW w:w="1584" w:type="dxa"/>
            <w:tcBorders>
              <w:top w:val="single" w:sz="4" w:space="0" w:color="D9D9D9"/>
              <w:left w:val="single" w:sz="4" w:space="0" w:color="D9D9D9"/>
              <w:bottom w:val="single" w:sz="4" w:space="0" w:color="D9D9D9"/>
              <w:right w:val="single" w:sz="4" w:space="0" w:color="D9D9D9"/>
            </w:tcBorders>
            <w:shd w:val="clear" w:color="auto" w:fill="F9FAFC"/>
          </w:tcPr>
          <w:p w14:paraId="75C9C333" w14:textId="77777777" w:rsidR="00CA4A83" w:rsidRPr="000453A4" w:rsidRDefault="00000000" w:rsidP="000453A4">
            <w:pPr>
              <w:spacing w:before="30" w:after="30"/>
              <w:jc w:val="left"/>
              <w:rPr>
                <w:rFonts w:cs="Times New Roman"/>
                <w:color w:val="auto"/>
              </w:rPr>
            </w:pPr>
            <w:r w:rsidRPr="000453A4">
              <w:rPr>
                <w:rFonts w:cs="Times New Roman"/>
                <w:color w:val="auto"/>
                <w:sz w:val="21"/>
              </w:rPr>
              <w:t>u6</w:t>
            </w:r>
          </w:p>
        </w:tc>
        <w:tc>
          <w:tcPr>
            <w:tcW w:w="2304" w:type="dxa"/>
            <w:tcBorders>
              <w:top w:val="single" w:sz="4" w:space="0" w:color="D9D9D9"/>
              <w:left w:val="single" w:sz="4" w:space="0" w:color="D9D9D9"/>
              <w:bottom w:val="single" w:sz="4" w:space="0" w:color="D9D9D9"/>
              <w:right w:val="single" w:sz="4" w:space="0" w:color="D9D9D9"/>
            </w:tcBorders>
            <w:shd w:val="clear" w:color="auto" w:fill="F9FAFC"/>
          </w:tcPr>
          <w:p w14:paraId="585264CD" w14:textId="77777777" w:rsidR="00CA4A83" w:rsidRPr="000453A4" w:rsidRDefault="00000000" w:rsidP="000453A4">
            <w:pPr>
              <w:spacing w:before="30" w:after="30"/>
              <w:jc w:val="left"/>
              <w:rPr>
                <w:rFonts w:cs="Times New Roman"/>
                <w:color w:val="auto"/>
              </w:rPr>
            </w:pPr>
            <w:r w:rsidRPr="000453A4">
              <w:rPr>
                <w:rFonts w:cs="Times New Roman"/>
                <w:color w:val="auto"/>
                <w:sz w:val="21"/>
              </w:rPr>
              <w:t>u6 = 2u5</w:t>
            </w:r>
          </w:p>
        </w:tc>
        <w:tc>
          <w:tcPr>
            <w:tcW w:w="2592" w:type="dxa"/>
            <w:tcBorders>
              <w:top w:val="single" w:sz="4" w:space="0" w:color="D9D9D9"/>
              <w:left w:val="single" w:sz="4" w:space="0" w:color="D9D9D9"/>
              <w:bottom w:val="single" w:sz="4" w:space="0" w:color="D9D9D9"/>
              <w:right w:val="single" w:sz="4" w:space="0" w:color="D9D9D9"/>
            </w:tcBorders>
            <w:shd w:val="clear" w:color="auto" w:fill="F9FAFC"/>
          </w:tcPr>
          <w:p w14:paraId="6BF1EE40" w14:textId="77777777" w:rsidR="00CA4A83" w:rsidRPr="000453A4" w:rsidRDefault="00000000" w:rsidP="000453A4">
            <w:pPr>
              <w:spacing w:before="30" w:after="30"/>
              <w:jc w:val="left"/>
              <w:rPr>
                <w:rFonts w:cs="Times New Roman"/>
                <w:color w:val="auto"/>
              </w:rPr>
            </w:pPr>
            <w:r w:rsidRPr="000453A4">
              <w:rPr>
                <w:rFonts w:cs="Times New Roman"/>
                <w:color w:val="auto"/>
                <w:sz w:val="21"/>
              </w:rPr>
              <w:t>u5 = 112</w:t>
            </w:r>
          </w:p>
        </w:tc>
        <w:tc>
          <w:tcPr>
            <w:tcW w:w="1728" w:type="dxa"/>
            <w:tcBorders>
              <w:top w:val="single" w:sz="4" w:space="0" w:color="D9D9D9"/>
              <w:left w:val="single" w:sz="4" w:space="0" w:color="D9D9D9"/>
              <w:bottom w:val="single" w:sz="4" w:space="0" w:color="D9D9D9"/>
              <w:right w:val="single" w:sz="4" w:space="0" w:color="D9D9D9"/>
            </w:tcBorders>
            <w:shd w:val="clear" w:color="auto" w:fill="F9FAFC"/>
          </w:tcPr>
          <w:p w14:paraId="3B4E0F07" w14:textId="77777777" w:rsidR="00CA4A83" w:rsidRPr="000453A4" w:rsidRDefault="00000000" w:rsidP="000453A4">
            <w:pPr>
              <w:spacing w:before="30" w:after="30"/>
              <w:jc w:val="left"/>
              <w:rPr>
                <w:rFonts w:cs="Times New Roman"/>
                <w:color w:val="auto"/>
              </w:rPr>
            </w:pPr>
            <w:r w:rsidRPr="000453A4">
              <w:rPr>
                <w:rFonts w:cs="Times New Roman"/>
                <w:color w:val="auto"/>
                <w:sz w:val="21"/>
              </w:rPr>
              <w:t>224</w:t>
            </w:r>
          </w:p>
        </w:tc>
      </w:tr>
      <w:tr w:rsidR="00CA4A83" w:rsidRPr="000453A4" w14:paraId="43C7434F" w14:textId="77777777">
        <w:trP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Pr>
          <w:p w14:paraId="5F5E70A7" w14:textId="77777777" w:rsidR="00CA4A83" w:rsidRPr="000453A4" w:rsidRDefault="00000000" w:rsidP="000453A4">
            <w:pPr>
              <w:spacing w:before="30" w:after="30"/>
              <w:jc w:val="left"/>
              <w:rPr>
                <w:rFonts w:cs="Times New Roman"/>
                <w:color w:val="auto"/>
              </w:rPr>
            </w:pPr>
            <w:r w:rsidRPr="000453A4">
              <w:rPr>
                <w:rFonts w:cs="Times New Roman"/>
                <w:color w:val="auto"/>
                <w:sz w:val="21"/>
              </w:rPr>
              <w:t>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514B320" w14:textId="77777777" w:rsidR="00CA4A83" w:rsidRPr="000453A4" w:rsidRDefault="00000000" w:rsidP="000453A4">
            <w:pPr>
              <w:spacing w:before="30" w:after="30"/>
              <w:jc w:val="left"/>
              <w:rPr>
                <w:rFonts w:cs="Times New Roman"/>
                <w:color w:val="auto"/>
              </w:rPr>
            </w:pPr>
            <w:r w:rsidRPr="000453A4">
              <w:rPr>
                <w:rFonts w:cs="Times New Roman"/>
                <w:color w:val="auto"/>
                <w:sz w:val="21"/>
              </w:rPr>
              <w:t>J</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628A126" w14:textId="77777777" w:rsidR="00CA4A83" w:rsidRPr="000453A4" w:rsidRDefault="00000000" w:rsidP="000453A4">
            <w:pPr>
              <w:spacing w:before="30" w:after="30"/>
              <w:jc w:val="left"/>
              <w:rPr>
                <w:rFonts w:cs="Times New Roman"/>
                <w:color w:val="auto"/>
              </w:rPr>
            </w:pPr>
            <w:r w:rsidRPr="000453A4">
              <w:rPr>
                <w:rFonts w:cs="Times New Roman"/>
                <w:color w:val="auto"/>
                <w:sz w:val="21"/>
              </w:rPr>
              <w:t>J = u1 + u6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1FBB166F" w14:textId="77777777" w:rsidR="00CA4A83" w:rsidRPr="000453A4" w:rsidRDefault="00000000" w:rsidP="000453A4">
            <w:pPr>
              <w:spacing w:before="30" w:after="30"/>
              <w:jc w:val="left"/>
              <w:rPr>
                <w:rFonts w:cs="Times New Roman"/>
                <w:color w:val="auto"/>
              </w:rPr>
            </w:pPr>
            <w:r w:rsidRPr="000453A4">
              <w:rPr>
                <w:rFonts w:cs="Times New Roman"/>
                <w:color w:val="auto"/>
                <w:sz w:val="21"/>
              </w:rPr>
              <w:t>u1 = 6, u6 = 224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67585BD1" w14:textId="77777777" w:rsidR="00CA4A83" w:rsidRPr="000453A4" w:rsidRDefault="00000000" w:rsidP="000453A4">
            <w:pPr>
              <w:spacing w:before="30" w:after="30"/>
              <w:jc w:val="left"/>
              <w:rPr>
                <w:rFonts w:cs="Times New Roman"/>
                <w:color w:val="auto"/>
              </w:rPr>
            </w:pPr>
            <w:r w:rsidRPr="000453A4">
              <w:rPr>
                <w:rFonts w:cs="Times New Roman"/>
                <w:color w:val="auto"/>
                <w:sz w:val="21"/>
              </w:rPr>
              <w:t>230</w:t>
            </w:r>
          </w:p>
        </w:tc>
      </w:tr>
    </w:tbl>
    <w:p w14:paraId="4E6DF422" w14:textId="77777777" w:rsidR="00CA4A83" w:rsidRPr="000453A4" w:rsidRDefault="00CA4A83" w:rsidP="000453A4">
      <w:pPr>
        <w:spacing w:before="40"/>
        <w:jc w:val="left"/>
        <w:rPr>
          <w:rFonts w:cs="Times New Roman"/>
          <w:color w:val="auto"/>
        </w:rPr>
      </w:pPr>
    </w:p>
    <w:p w14:paraId="6B3B8C4C"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d) Xác định đạo hàm cục bộ (Local Gradients) tại từng nút tính toán</w:t>
      </w:r>
    </w:p>
    <w:p w14:paraId="6682388B" w14:textId="77777777" w:rsidR="00CA4A83" w:rsidRPr="000453A4" w:rsidRDefault="00000000" w:rsidP="000453A4">
      <w:pPr>
        <w:jc w:val="left"/>
        <w:rPr>
          <w:rFonts w:cs="Times New Roman"/>
          <w:color w:val="auto"/>
        </w:rPr>
      </w:pPr>
      <w:r w:rsidRPr="000453A4">
        <w:rPr>
          <w:rFonts w:cs="Times New Roman"/>
          <w:color w:val="auto"/>
        </w:rPr>
        <w:t>Mỗi nút trên đồ thị thực hiện một phép toán nguyên tử và chỉ chịu trách nhiệm tính đạo hàm riêng của đại lượng đầu ra theo các đại lượng đầu vào trực tiếp của chính nó (đạo hàm cục bộ):</w:t>
      </w:r>
      <w:r w:rsidRPr="000453A4">
        <w:rPr>
          <w:rFonts w:cs="Times New Roman"/>
          <w:color w:val="auto"/>
        </w:rPr>
        <w:br/>
        <w:t>1. Nút u1 = 3a: ∂u1 / ∂a = 3 (đạo hàm phép nhân với hằng số).</w:t>
      </w:r>
      <w:r w:rsidRPr="000453A4">
        <w:rPr>
          <w:rFonts w:cs="Times New Roman"/>
          <w:color w:val="auto"/>
        </w:rPr>
        <w:br/>
        <w:t>2. Nút u2 = 4b: ∂u2 / ∂b = 4.</w:t>
      </w:r>
      <w:r w:rsidRPr="000453A4">
        <w:rPr>
          <w:rFonts w:cs="Times New Roman"/>
          <w:color w:val="auto"/>
        </w:rPr>
        <w:br/>
        <w:t>3. Nút u3 = cd: ∂u3 / ∂c = d = 5 và ∂u3 / ∂d = c = 4 (phép nhân hai biến tráo đổi giá trị đầu vào cho nhau).</w:t>
      </w:r>
      <w:r w:rsidRPr="000453A4">
        <w:rPr>
          <w:rFonts w:cs="Times New Roman"/>
          <w:color w:val="auto"/>
        </w:rPr>
        <w:br/>
        <w:t>4. Nút u4 = 5u3: ∂u4 / ∂u3 = 5.</w:t>
      </w:r>
      <w:r w:rsidRPr="000453A4">
        <w:rPr>
          <w:rFonts w:cs="Times New Roman"/>
          <w:color w:val="auto"/>
        </w:rPr>
        <w:br/>
        <w:t>5. Nút u5 = u2 + u4: ∂u5 / ∂u2 = 1 và ∂u5 / ∂u4 = 1 (phép cộng phân phối đều gradient với hệ số 1).</w:t>
      </w:r>
      <w:r w:rsidRPr="000453A4">
        <w:rPr>
          <w:rFonts w:cs="Times New Roman"/>
          <w:color w:val="auto"/>
        </w:rPr>
        <w:br/>
        <w:t>6. Nút u6 = 2u5: ∂u6 / ∂u5 = 2.</w:t>
      </w:r>
      <w:r w:rsidRPr="000453A4">
        <w:rPr>
          <w:rFonts w:cs="Times New Roman"/>
          <w:color w:val="auto"/>
        </w:rPr>
        <w:br/>
        <w:t>7. Nút J = u1 + u6: ∂J / ∂u1 = 1 và ∂J / ∂u6 = 1.</w:t>
      </w:r>
    </w:p>
    <w:p w14:paraId="2CC00CEE"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e) Quá trình lan truyền ngược (Backward Pass) và xác định gradient</w:t>
      </w:r>
    </w:p>
    <w:p w14:paraId="5EBCD788" w14:textId="77777777" w:rsidR="00CA4A83" w:rsidRPr="000453A4" w:rsidRDefault="00000000" w:rsidP="000453A4">
      <w:pPr>
        <w:jc w:val="left"/>
        <w:rPr>
          <w:rFonts w:cs="Times New Roman"/>
          <w:color w:val="auto"/>
        </w:rPr>
      </w:pPr>
      <w:r w:rsidRPr="000453A4">
        <w:rPr>
          <w:rFonts w:cs="Times New Roman"/>
          <w:color w:val="auto"/>
        </w:rPr>
        <w:t>Quá trình lan truyền ngược bắt đầu từ đích J với điều kiện biên chuẩn hóa:</w:t>
      </w:r>
    </w:p>
    <w:p w14:paraId="0DA56AC7"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∂J / ∂J = 1</w:t>
      </w:r>
    </w:p>
    <w:p w14:paraId="1DFE1D20" w14:textId="77777777" w:rsidR="00CA4A83" w:rsidRPr="000453A4" w:rsidRDefault="00000000" w:rsidP="000453A4">
      <w:pPr>
        <w:jc w:val="left"/>
        <w:rPr>
          <w:rFonts w:cs="Times New Roman"/>
          <w:color w:val="auto"/>
        </w:rPr>
      </w:pPr>
      <w:r w:rsidRPr="000453A4">
        <w:rPr>
          <w:rFonts w:cs="Times New Roman"/>
          <w:color w:val="auto"/>
        </w:rPr>
        <w:t>Vận dụng quy tắc dây chuyền (Chain Rule): Đạo hàm của hàm mục tiêu theo một biến trung gian bằng đạo hàm theo nút con nhân với đạo hàm cục bộ tương ứng. Ta lan truyền ngược tuần tự qua các tầng:</w:t>
      </w:r>
      <w:r w:rsidRPr="000453A4">
        <w:rPr>
          <w:rFonts w:cs="Times New Roman"/>
          <w:color w:val="auto"/>
        </w:rPr>
        <w:br/>
        <w:t>1. Tại nút xuất J:</w:t>
      </w:r>
      <w:r w:rsidRPr="000453A4">
        <w:rPr>
          <w:rFonts w:cs="Times New Roman"/>
          <w:color w:val="auto"/>
        </w:rPr>
        <w:br/>
        <w:t>∂J / ∂u1 = (∂J / ∂J) * (∂J / ∂u1) = 1 * 1 = 1</w:t>
      </w:r>
      <w:r w:rsidRPr="000453A4">
        <w:rPr>
          <w:rFonts w:cs="Times New Roman"/>
          <w:color w:val="auto"/>
        </w:rPr>
        <w:br/>
        <w:t>∂J / ∂u6 = (∂J / ∂J) * (∂J / ∂u6) = 1 * 1 = 1</w:t>
      </w:r>
      <w:r w:rsidRPr="000453A4">
        <w:rPr>
          <w:rFonts w:cs="Times New Roman"/>
          <w:color w:val="auto"/>
        </w:rPr>
        <w:br/>
      </w:r>
      <w:r w:rsidRPr="000453A4">
        <w:rPr>
          <w:rFonts w:cs="Times New Roman"/>
          <w:color w:val="auto"/>
        </w:rPr>
        <w:br/>
        <w:t>2. Tại nút u6 = 2u5:</w:t>
      </w:r>
      <w:r w:rsidRPr="000453A4">
        <w:rPr>
          <w:rFonts w:cs="Times New Roman"/>
          <w:color w:val="auto"/>
        </w:rPr>
        <w:br/>
        <w:t>∂J / ∂u5 = (∂J / ∂u6) * (∂u6 / ∂u5) = 1 * 2 = 2</w:t>
      </w:r>
      <w:r w:rsidRPr="000453A4">
        <w:rPr>
          <w:rFonts w:cs="Times New Roman"/>
          <w:color w:val="auto"/>
        </w:rPr>
        <w:br/>
      </w:r>
      <w:r w:rsidRPr="000453A4">
        <w:rPr>
          <w:rFonts w:cs="Times New Roman"/>
          <w:color w:val="auto"/>
        </w:rPr>
        <w:br/>
        <w:t>3. Tại nút u5 = u2 + u4:</w:t>
      </w:r>
      <w:r w:rsidRPr="000453A4">
        <w:rPr>
          <w:rFonts w:cs="Times New Roman"/>
          <w:color w:val="auto"/>
        </w:rPr>
        <w:br/>
        <w:t>∂J / ∂u2 = (∂J / ∂u5) * (∂u5 / ∂u2) = 2 * 1 = 2</w:t>
      </w:r>
      <w:r w:rsidRPr="000453A4">
        <w:rPr>
          <w:rFonts w:cs="Times New Roman"/>
          <w:color w:val="auto"/>
        </w:rPr>
        <w:br/>
        <w:t>∂J / ∂u4 = (∂J / ∂u5) * (∂u5 / ∂u4) = 2 * 1 = 2</w:t>
      </w:r>
      <w:r w:rsidRPr="000453A4">
        <w:rPr>
          <w:rFonts w:cs="Times New Roman"/>
          <w:color w:val="auto"/>
        </w:rPr>
        <w:br/>
      </w:r>
      <w:r w:rsidRPr="000453A4">
        <w:rPr>
          <w:rFonts w:cs="Times New Roman"/>
          <w:color w:val="auto"/>
        </w:rPr>
        <w:br/>
        <w:t>4. Tại nút u4 = 5u3:</w:t>
      </w:r>
      <w:r w:rsidRPr="000453A4">
        <w:rPr>
          <w:rFonts w:cs="Times New Roman"/>
          <w:color w:val="auto"/>
        </w:rPr>
        <w:br/>
        <w:t>∂J / ∂u3 = (∂J / ∂u4) * (∂u4 / ∂u3) = 2 * 5 = 10</w:t>
      </w:r>
      <w:r w:rsidRPr="000453A4">
        <w:rPr>
          <w:rFonts w:cs="Times New Roman"/>
          <w:color w:val="auto"/>
        </w:rPr>
        <w:br/>
      </w:r>
      <w:r w:rsidRPr="000453A4">
        <w:rPr>
          <w:rFonts w:cs="Times New Roman"/>
          <w:color w:val="auto"/>
        </w:rPr>
        <w:br/>
        <w:t>5. Tại các biến đầu vào của hệ thống:</w:t>
      </w:r>
      <w:r w:rsidRPr="000453A4">
        <w:rPr>
          <w:rFonts w:cs="Times New Roman"/>
          <w:color w:val="auto"/>
        </w:rPr>
        <w:br/>
        <w:t>∂J / ∂a = (∂J / ∂u1) * (∂u1 / ∂a) = 1 * 3 = 3</w:t>
      </w:r>
      <w:r w:rsidRPr="000453A4">
        <w:rPr>
          <w:rFonts w:cs="Times New Roman"/>
          <w:color w:val="auto"/>
        </w:rPr>
        <w:br/>
        <w:t>∂J / ∂b = (∂J / ∂u2) * (∂u2 / ∂b) = 2 * 4 = 8</w:t>
      </w:r>
      <w:r w:rsidRPr="000453A4">
        <w:rPr>
          <w:rFonts w:cs="Times New Roman"/>
          <w:color w:val="auto"/>
        </w:rPr>
        <w:br/>
      </w:r>
      <w:r w:rsidRPr="000453A4">
        <w:rPr>
          <w:rFonts w:cs="Times New Roman"/>
          <w:color w:val="auto"/>
        </w:rPr>
        <w:lastRenderedPageBreak/>
        <w:t>∂J / ∂c = (∂J / ∂u3) * (∂u3 / ∂c) = 10 * d = 10 * 5 = 50</w:t>
      </w:r>
      <w:r w:rsidRPr="000453A4">
        <w:rPr>
          <w:rFonts w:cs="Times New Roman"/>
          <w:color w:val="auto"/>
        </w:rPr>
        <w:br/>
        <w:t>∂J / ∂d = (∂J / ∂u3) * (∂u3 / ∂d) = 10 * c = 10 * 4 = 40</w:t>
      </w:r>
    </w:p>
    <w:p w14:paraId="38B01D62" w14:textId="77777777" w:rsidR="00CA4A83" w:rsidRPr="000453A4" w:rsidRDefault="00000000" w:rsidP="000453A4">
      <w:pPr>
        <w:jc w:val="left"/>
        <w:rPr>
          <w:rFonts w:cs="Times New Roman"/>
          <w:color w:val="auto"/>
        </w:rPr>
      </w:pPr>
      <w:r w:rsidRPr="000453A4">
        <w:rPr>
          <w:rFonts w:cs="Times New Roman"/>
          <w:color w:val="auto"/>
        </w:rPr>
        <w:t>Kết luận: Vector gradient của hàm mục tiêu J theo bốn biến đầu vào là:</w:t>
      </w:r>
    </w:p>
    <w:p w14:paraId="5763FA63"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 ∂J/∂a,  ∂J/∂b,  ∂J/∂c,  ∂J/∂d ) = ( 3,  8,  50,  40 )</w:t>
      </w:r>
    </w:p>
    <w:p w14:paraId="3189943D"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f) Kiểm chứng kết quả gradient bằng khai triển giải tích trực tiếp</w:t>
      </w:r>
    </w:p>
    <w:p w14:paraId="0608ADB3" w14:textId="77777777" w:rsidR="00CA4A83" w:rsidRPr="000453A4" w:rsidRDefault="00000000" w:rsidP="000453A4">
      <w:pPr>
        <w:jc w:val="left"/>
        <w:rPr>
          <w:rFonts w:cs="Times New Roman"/>
          <w:color w:val="auto"/>
        </w:rPr>
      </w:pPr>
      <w:r w:rsidRPr="000453A4">
        <w:rPr>
          <w:rFonts w:cs="Times New Roman"/>
          <w:color w:val="auto"/>
        </w:rPr>
        <w:t>Ta thực hiện khai triển trực tiếp biểu thức đại số của hàm số J để tính đạo hàm riêng hình thức:</w:t>
      </w:r>
      <w:r w:rsidRPr="000453A4">
        <w:rPr>
          <w:rFonts w:cs="Times New Roman"/>
          <w:color w:val="auto"/>
        </w:rPr>
        <w:br/>
        <w:t>J = 3a + 2(4b + 5cd) = 3a + 8b + 10cd</w:t>
      </w:r>
      <w:r w:rsidRPr="000453A4">
        <w:rPr>
          <w:rFonts w:cs="Times New Roman"/>
          <w:color w:val="auto"/>
        </w:rPr>
        <w:br/>
        <w:t>Lấy đạo hàm riêng giải tích theo từng biến số:</w:t>
      </w:r>
      <w:r w:rsidRPr="000453A4">
        <w:rPr>
          <w:rFonts w:cs="Times New Roman"/>
          <w:color w:val="auto"/>
        </w:rPr>
        <w:br/>
        <w:t>∂J / ∂a = d/da [ 3a + 8b + 10cd ] = 3</w:t>
      </w:r>
      <w:r w:rsidRPr="000453A4">
        <w:rPr>
          <w:rFonts w:cs="Times New Roman"/>
          <w:color w:val="auto"/>
        </w:rPr>
        <w:br/>
        <w:t>∂J / ∂b = d/db [ 3a + 8b + 10cd ] = 8</w:t>
      </w:r>
      <w:r w:rsidRPr="000453A4">
        <w:rPr>
          <w:rFonts w:cs="Times New Roman"/>
          <w:color w:val="auto"/>
        </w:rPr>
        <w:br/>
        <w:t>∂J / ∂c = d/dc [ 3a + 8b + 10cd ] = 10d. Thay d = 5 vào ta được: 10 * 5 = 50</w:t>
      </w:r>
      <w:r w:rsidRPr="000453A4">
        <w:rPr>
          <w:rFonts w:cs="Times New Roman"/>
          <w:color w:val="auto"/>
        </w:rPr>
        <w:br/>
        <w:t>∂J / ∂d = d/dd [ 3a + 8b + 10cd ] = 10c. Thay c = 4 vào ta được: 10 * 4 = 40</w:t>
      </w:r>
    </w:p>
    <w:p w14:paraId="15FC4EB9" w14:textId="77777777" w:rsidR="00CA4A83" w:rsidRPr="000453A4" w:rsidRDefault="00000000" w:rsidP="000453A4">
      <w:pPr>
        <w:jc w:val="left"/>
        <w:rPr>
          <w:rFonts w:cs="Times New Roman"/>
          <w:color w:val="auto"/>
        </w:rPr>
      </w:pPr>
      <w:r w:rsidRPr="000453A4">
        <w:rPr>
          <w:rFonts w:cs="Times New Roman"/>
          <w:color w:val="auto"/>
        </w:rPr>
        <w:t>Đối chiếu kết quả: Bốn giá trị gradient giải tích trực tiếp hoàn toàn trùng khớp 100% với kết quả thu được từ quá trình lan truyền ngược trên đồ thị tính toán. Điều này khẳng định tính đúng đắn tuyệt đối của cơ chế Backpropagation.</w:t>
      </w:r>
    </w:p>
    <w:p w14:paraId="0B64C682"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t>g) Cập nhật tham số theo thuật toán Gradient Descent và nhận xét hàm mục tiêu</w:t>
      </w:r>
    </w:p>
    <w:p w14:paraId="34201EA7" w14:textId="77777777" w:rsidR="00CA4A83" w:rsidRPr="000453A4" w:rsidRDefault="00000000" w:rsidP="000453A4">
      <w:pPr>
        <w:jc w:val="left"/>
        <w:rPr>
          <w:rFonts w:cs="Times New Roman"/>
          <w:color w:val="auto"/>
        </w:rPr>
      </w:pPr>
      <w:r w:rsidRPr="000453A4">
        <w:rPr>
          <w:rFonts w:cs="Times New Roman"/>
          <w:color w:val="auto"/>
        </w:rPr>
        <w:t>Xem a, b, c, d là các tham số cần tối ưu hóa nhằm cực tiểu hóa hàm mục tiêu J. Vận dụng giải thuật Gradient Descent với tốc độ học α = 0.01, ta thực hiện một bước cập nhật đồng thời:</w:t>
      </w:r>
    </w:p>
    <w:p w14:paraId="4F44B3B3"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a' = a - α * (∂J / ∂a) = 2 - 0.01 * 3 = 2 - 0.03 = 1.9700</w:t>
      </w:r>
    </w:p>
    <w:p w14:paraId="19AEBB5D"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b' = b - α * (∂J / ∂b) = 3 - 0.01 * 8 = 3 - 0.08 = 2.9200</w:t>
      </w:r>
    </w:p>
    <w:p w14:paraId="5F569063"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c' = c - α * (∂J / ∂c) = 4 - 0.01 * 50 = 4 - 0.50 = 3.5000</w:t>
      </w:r>
    </w:p>
    <w:p w14:paraId="16EE093F" w14:textId="77777777" w:rsidR="00CA4A83" w:rsidRPr="000453A4" w:rsidRDefault="00000000" w:rsidP="000453A4">
      <w:pPr>
        <w:spacing w:before="40" w:after="60" w:line="276" w:lineRule="auto"/>
        <w:jc w:val="left"/>
        <w:rPr>
          <w:rFonts w:cs="Times New Roman"/>
          <w:color w:val="auto"/>
        </w:rPr>
      </w:pPr>
      <w:r w:rsidRPr="000453A4">
        <w:rPr>
          <w:rFonts w:cs="Times New Roman"/>
          <w:color w:val="auto"/>
          <w:sz w:val="23"/>
        </w:rPr>
        <w:t>d' = d - α * (∂J / ∂d) = 5 - 0.01 * 40 = 5 - 0.40 = 4.6000</w:t>
      </w:r>
    </w:p>
    <w:p w14:paraId="44E58336" w14:textId="77777777" w:rsidR="00CA4A83" w:rsidRPr="000453A4" w:rsidRDefault="00000000" w:rsidP="000453A4">
      <w:pPr>
        <w:jc w:val="left"/>
        <w:rPr>
          <w:rFonts w:cs="Times New Roman"/>
          <w:color w:val="auto"/>
        </w:rPr>
      </w:pPr>
      <w:r w:rsidRPr="000453A4">
        <w:rPr>
          <w:rFonts w:cs="Times New Roman"/>
          <w:color w:val="auto"/>
        </w:rPr>
        <w:t>Sau bước cập nhật, tính lại giá trị hàm mục tiêu J' với bộ tham số mới:</w:t>
      </w:r>
      <w:r w:rsidRPr="000453A4">
        <w:rPr>
          <w:rFonts w:cs="Times New Roman"/>
          <w:color w:val="auto"/>
        </w:rPr>
        <w:br/>
        <w:t>u'1 = 3 * 1.97 = 5.91</w:t>
      </w:r>
      <w:r w:rsidRPr="000453A4">
        <w:rPr>
          <w:rFonts w:cs="Times New Roman"/>
          <w:color w:val="auto"/>
        </w:rPr>
        <w:br/>
        <w:t>u'2 = 4 * 2.92 = 11.68</w:t>
      </w:r>
      <w:r w:rsidRPr="000453A4">
        <w:rPr>
          <w:rFonts w:cs="Times New Roman"/>
          <w:color w:val="auto"/>
        </w:rPr>
        <w:br/>
        <w:t>u'3 = 3.50 * 4.60 = 16.10</w:t>
      </w:r>
      <w:r w:rsidRPr="000453A4">
        <w:rPr>
          <w:rFonts w:cs="Times New Roman"/>
          <w:color w:val="auto"/>
        </w:rPr>
        <w:br/>
        <w:t>u'4 = 5 * 16.10 = 80.50</w:t>
      </w:r>
      <w:r w:rsidRPr="000453A4">
        <w:rPr>
          <w:rFonts w:cs="Times New Roman"/>
          <w:color w:val="auto"/>
        </w:rPr>
        <w:br/>
        <w:t>u'5 = 11.68 + 80.50 = 92.18</w:t>
      </w:r>
      <w:r w:rsidRPr="000453A4">
        <w:rPr>
          <w:rFonts w:cs="Times New Roman"/>
          <w:color w:val="auto"/>
        </w:rPr>
        <w:br/>
        <w:t>u'6 = 2 * 92.18 = 184.36</w:t>
      </w:r>
      <w:r w:rsidRPr="000453A4">
        <w:rPr>
          <w:rFonts w:cs="Times New Roman"/>
          <w:color w:val="auto"/>
        </w:rPr>
        <w:br/>
        <w:t>J' = 5.91 + 184.36 = 190.2700</w:t>
      </w:r>
    </w:p>
    <w:p w14:paraId="33E799D7" w14:textId="77777777" w:rsidR="00CA4A83" w:rsidRPr="000453A4" w:rsidRDefault="00000000" w:rsidP="000453A4">
      <w:pPr>
        <w:jc w:val="left"/>
        <w:rPr>
          <w:rFonts w:cs="Times New Roman"/>
          <w:color w:val="auto"/>
        </w:rPr>
      </w:pPr>
      <w:r w:rsidRPr="000453A4">
        <w:rPr>
          <w:rFonts w:cs="Times New Roman"/>
          <w:color w:val="auto"/>
        </w:rPr>
        <w:t>Nhận xét sự thay đổi của hàm mục tiêu: Giá trị hàm số giảm từ J = 230.0000 xuống còn J' = 190.2700. Mức suy giảm tuyệt đối là ΔJ = J' - J = 190.27 - 230 = -39.73 (tương đương giảm 17.27%). Kết quả này phản ánh đúng nguyên lý tối ưu: vector gradient chỉ hướng tăng nhanh nhất của hàm số, nên việc dịch chuyển tham số ngược hướng gradient đảm bảo giá trị hàm mục tiêu suy giảm mạnh mẽ.</w:t>
      </w:r>
    </w:p>
    <w:p w14:paraId="5705A42C" w14:textId="77777777" w:rsidR="00CA4A83" w:rsidRPr="000453A4" w:rsidRDefault="00000000" w:rsidP="000453A4">
      <w:pPr>
        <w:keepNext/>
        <w:spacing w:before="200" w:after="60"/>
        <w:jc w:val="left"/>
        <w:rPr>
          <w:rFonts w:cs="Times New Roman"/>
          <w:color w:val="auto"/>
        </w:rPr>
      </w:pPr>
      <w:r w:rsidRPr="000453A4">
        <w:rPr>
          <w:rFonts w:cs="Times New Roman"/>
          <w:b/>
          <w:color w:val="auto"/>
          <w:sz w:val="26"/>
        </w:rPr>
        <w:lastRenderedPageBreak/>
        <w:t>h) Chương trình Python kiểm chứng bằng PyTorch Autograd</w:t>
      </w:r>
    </w:p>
    <w:p w14:paraId="0E780860" w14:textId="77777777" w:rsidR="00CA4A83" w:rsidRPr="000453A4" w:rsidRDefault="00000000" w:rsidP="000453A4">
      <w:pPr>
        <w:jc w:val="left"/>
        <w:rPr>
          <w:rFonts w:cs="Times New Roman"/>
          <w:color w:val="auto"/>
        </w:rPr>
      </w:pPr>
      <w:r w:rsidRPr="000453A4">
        <w:rPr>
          <w:rFonts w:cs="Times New Roman"/>
          <w:color w:val="auto"/>
        </w:rPr>
        <w:t>Để đối chứng bằng công cụ chuyên dụng trong Deep Learning, chương trình Python sử dụng module vi phân tự động (Automatic Differentiation - Autograd) của PyTorch được thiết lập để thực hiện tính toán đồ thị động và hàm backward():</w:t>
      </w:r>
    </w:p>
    <w:tbl>
      <w:tblPr>
        <w:tblW w:w="0" w:type="auto"/>
        <w:jc w:val="center"/>
        <w:tblLook w:val="04A0" w:firstRow="1" w:lastRow="0" w:firstColumn="1" w:lastColumn="0" w:noHBand="0" w:noVBand="1"/>
      </w:tblPr>
      <w:tblGrid>
        <w:gridCol w:w="9360"/>
      </w:tblGrid>
      <w:tr w:rsidR="00CA4A83" w:rsidRPr="000453A4" w14:paraId="6B24F6D2" w14:textId="77777777">
        <w:trPr>
          <w:jc w:val="center"/>
        </w:trPr>
        <w:tc>
          <w:tcPr>
            <w:tcW w:w="9360" w:type="dxa"/>
            <w:tcBorders>
              <w:top w:val="single" w:sz="6" w:space="0" w:color="B0C4DE"/>
              <w:left w:val="single" w:sz="6" w:space="0" w:color="B0C4DE"/>
              <w:bottom w:val="single" w:sz="6" w:space="0" w:color="B0C4DE"/>
              <w:right w:val="single" w:sz="6" w:space="0" w:color="B0C4DE"/>
            </w:tcBorders>
            <w:shd w:val="clear" w:color="auto" w:fill="F4F6F9"/>
          </w:tcPr>
          <w:p w14:paraId="2DE5FCEE" w14:textId="77777777" w:rsidR="00CA4A83" w:rsidRPr="000453A4" w:rsidRDefault="00000000" w:rsidP="000453A4">
            <w:pPr>
              <w:spacing w:before="80" w:line="264" w:lineRule="auto"/>
              <w:jc w:val="left"/>
              <w:rPr>
                <w:rFonts w:cs="Times New Roman"/>
                <w:color w:val="auto"/>
              </w:rPr>
            </w:pPr>
            <w:r w:rsidRPr="000453A4">
              <w:rPr>
                <w:rFonts w:cs="Times New Roman"/>
                <w:color w:val="auto"/>
                <w:sz w:val="19"/>
              </w:rPr>
              <w:t>import torch</w:t>
            </w:r>
            <w:r w:rsidRPr="000453A4">
              <w:rPr>
                <w:rFonts w:cs="Times New Roman"/>
                <w:color w:val="auto"/>
                <w:sz w:val="19"/>
              </w:rPr>
              <w:br/>
            </w:r>
            <w:r w:rsidRPr="000453A4">
              <w:rPr>
                <w:rFonts w:cs="Times New Roman"/>
                <w:color w:val="auto"/>
                <w:sz w:val="19"/>
              </w:rPr>
              <w:br/>
              <w:t># Khởi tạo các biến đầu vào có theo dõi gradient (requires_grad=True)</w:t>
            </w:r>
            <w:r w:rsidRPr="000453A4">
              <w:rPr>
                <w:rFonts w:cs="Times New Roman"/>
                <w:color w:val="auto"/>
                <w:sz w:val="19"/>
              </w:rPr>
              <w:br/>
              <w:t>a = torch.tensor(2.0, requires_grad=True)</w:t>
            </w:r>
            <w:r w:rsidRPr="000453A4">
              <w:rPr>
                <w:rFonts w:cs="Times New Roman"/>
                <w:color w:val="auto"/>
                <w:sz w:val="19"/>
              </w:rPr>
              <w:br/>
              <w:t>b = torch.tensor(3.0, requires_grad=True)</w:t>
            </w:r>
            <w:r w:rsidRPr="000453A4">
              <w:rPr>
                <w:rFonts w:cs="Times New Roman"/>
                <w:color w:val="auto"/>
                <w:sz w:val="19"/>
              </w:rPr>
              <w:br/>
              <w:t>c = torch.tensor(4.0, requires_grad=True)</w:t>
            </w:r>
            <w:r w:rsidRPr="000453A4">
              <w:rPr>
                <w:rFonts w:cs="Times New Roman"/>
                <w:color w:val="auto"/>
                <w:sz w:val="19"/>
              </w:rPr>
              <w:br/>
              <w:t>d = torch.tensor(5.0, requires_grad=True)</w:t>
            </w:r>
            <w:r w:rsidRPr="000453A4">
              <w:rPr>
                <w:rFonts w:cs="Times New Roman"/>
                <w:color w:val="auto"/>
                <w:sz w:val="19"/>
              </w:rPr>
              <w:br/>
            </w:r>
            <w:r w:rsidRPr="000453A4">
              <w:rPr>
                <w:rFonts w:cs="Times New Roman"/>
                <w:color w:val="auto"/>
                <w:sz w:val="19"/>
              </w:rPr>
              <w:br/>
              <w:t># Xây dựng các nút tính toán của đồ thị (Forward Pass)</w:t>
            </w:r>
            <w:r w:rsidRPr="000453A4">
              <w:rPr>
                <w:rFonts w:cs="Times New Roman"/>
                <w:color w:val="auto"/>
                <w:sz w:val="19"/>
              </w:rPr>
              <w:br/>
              <w:t>u1 = 3.0 * a</w:t>
            </w:r>
            <w:r w:rsidRPr="000453A4">
              <w:rPr>
                <w:rFonts w:cs="Times New Roman"/>
                <w:color w:val="auto"/>
                <w:sz w:val="19"/>
              </w:rPr>
              <w:br/>
              <w:t>u2 = 4.0 * b</w:t>
            </w:r>
            <w:r w:rsidRPr="000453A4">
              <w:rPr>
                <w:rFonts w:cs="Times New Roman"/>
                <w:color w:val="auto"/>
                <w:sz w:val="19"/>
              </w:rPr>
              <w:br/>
              <w:t>u3 = c * d</w:t>
            </w:r>
            <w:r w:rsidRPr="000453A4">
              <w:rPr>
                <w:rFonts w:cs="Times New Roman"/>
                <w:color w:val="auto"/>
                <w:sz w:val="19"/>
              </w:rPr>
              <w:br/>
              <w:t>u4 = 5.0 * u3</w:t>
            </w:r>
            <w:r w:rsidRPr="000453A4">
              <w:rPr>
                <w:rFonts w:cs="Times New Roman"/>
                <w:color w:val="auto"/>
                <w:sz w:val="19"/>
              </w:rPr>
              <w:br/>
              <w:t>u5 = u2 + u4</w:t>
            </w:r>
            <w:r w:rsidRPr="000453A4">
              <w:rPr>
                <w:rFonts w:cs="Times New Roman"/>
                <w:color w:val="auto"/>
                <w:sz w:val="19"/>
              </w:rPr>
              <w:br/>
              <w:t>u6 = 2.0 * u5</w:t>
            </w:r>
            <w:r w:rsidRPr="000453A4">
              <w:rPr>
                <w:rFonts w:cs="Times New Roman"/>
                <w:color w:val="auto"/>
                <w:sz w:val="19"/>
              </w:rPr>
              <w:br/>
              <w:t>J = u1 + u6</w:t>
            </w:r>
            <w:r w:rsidRPr="000453A4">
              <w:rPr>
                <w:rFonts w:cs="Times New Roman"/>
                <w:color w:val="auto"/>
                <w:sz w:val="19"/>
              </w:rPr>
              <w:br/>
            </w:r>
            <w:r w:rsidRPr="000453A4">
              <w:rPr>
                <w:rFonts w:cs="Times New Roman"/>
                <w:color w:val="auto"/>
                <w:sz w:val="19"/>
              </w:rPr>
              <w:br/>
              <w:t># Lan truyền ngược tự động (Backward Pass)</w:t>
            </w:r>
            <w:r w:rsidRPr="000453A4">
              <w:rPr>
                <w:rFonts w:cs="Times New Roman"/>
                <w:color w:val="auto"/>
                <w:sz w:val="19"/>
              </w:rPr>
              <w:br/>
              <w:t>J.backward()</w:t>
            </w:r>
            <w:r w:rsidRPr="000453A4">
              <w:rPr>
                <w:rFonts w:cs="Times New Roman"/>
                <w:color w:val="auto"/>
                <w:sz w:val="19"/>
              </w:rPr>
              <w:br/>
            </w:r>
            <w:r w:rsidRPr="000453A4">
              <w:rPr>
                <w:rFonts w:cs="Times New Roman"/>
                <w:color w:val="auto"/>
                <w:sz w:val="19"/>
              </w:rPr>
              <w:br/>
              <w:t># In kết quả kiểm chứng</w:t>
            </w:r>
            <w:r w:rsidRPr="000453A4">
              <w:rPr>
                <w:rFonts w:cs="Times New Roman"/>
                <w:color w:val="auto"/>
                <w:sz w:val="19"/>
              </w:rPr>
              <w:br/>
              <w:t>print(f"Giá trị hàm số J: {J.item():.4f}")</w:t>
            </w:r>
            <w:r w:rsidRPr="000453A4">
              <w:rPr>
                <w:rFonts w:cs="Times New Roman"/>
                <w:color w:val="auto"/>
                <w:sz w:val="19"/>
              </w:rPr>
              <w:br/>
              <w:t>print(f"Gradient ∂J/∂a: {a.grad.item():.4f}")</w:t>
            </w:r>
            <w:r w:rsidRPr="000453A4">
              <w:rPr>
                <w:rFonts w:cs="Times New Roman"/>
                <w:color w:val="auto"/>
                <w:sz w:val="19"/>
              </w:rPr>
              <w:br/>
              <w:t>print(f"Gradient ∂J/∂b: {b.grad.item():.4f}")</w:t>
            </w:r>
            <w:r w:rsidRPr="000453A4">
              <w:rPr>
                <w:rFonts w:cs="Times New Roman"/>
                <w:color w:val="auto"/>
                <w:sz w:val="19"/>
              </w:rPr>
              <w:br/>
              <w:t>print(f"Gradient ∂J/∂c: {c.grad.item():.4f}")</w:t>
            </w:r>
            <w:r w:rsidRPr="000453A4">
              <w:rPr>
                <w:rFonts w:cs="Times New Roman"/>
                <w:color w:val="auto"/>
                <w:sz w:val="19"/>
              </w:rPr>
              <w:br/>
              <w:t>print(f"Gradient ∂J/∂d: {d.grad.item():.4f}")</w:t>
            </w:r>
          </w:p>
        </w:tc>
      </w:tr>
    </w:tbl>
    <w:p w14:paraId="041DD79F" w14:textId="77777777" w:rsidR="00CA4A83" w:rsidRPr="000453A4" w:rsidRDefault="00CA4A83" w:rsidP="000453A4">
      <w:pPr>
        <w:jc w:val="left"/>
        <w:rPr>
          <w:rFonts w:cs="Times New Roman"/>
          <w:color w:val="auto"/>
        </w:rPr>
      </w:pPr>
    </w:p>
    <w:p w14:paraId="07E58FA9" w14:textId="77777777" w:rsidR="00CA4A83" w:rsidRPr="000453A4" w:rsidRDefault="00000000" w:rsidP="000453A4">
      <w:pPr>
        <w:jc w:val="left"/>
        <w:rPr>
          <w:rFonts w:cs="Times New Roman"/>
          <w:color w:val="auto"/>
        </w:rPr>
      </w:pPr>
      <w:r w:rsidRPr="000453A4">
        <w:rPr>
          <w:rFonts w:cs="Times New Roman"/>
          <w:color w:val="auto"/>
        </w:rPr>
        <w:t>Kết quả thực thi từ PyTorch Autograd hoàn toàn ăn khớp tuyệt đối với tính toán thủ công:</w:t>
      </w:r>
      <w:r w:rsidRPr="000453A4">
        <w:rPr>
          <w:rFonts w:cs="Times New Roman"/>
          <w:color w:val="auto"/>
        </w:rPr>
        <w:br/>
        <w:t>J = 230.0000</w:t>
      </w:r>
      <w:r w:rsidRPr="000453A4">
        <w:rPr>
          <w:rFonts w:cs="Times New Roman"/>
          <w:color w:val="auto"/>
        </w:rPr>
        <w:br/>
        <w:t>grad_a = 3.0000; grad_b = 8.0000; grad_c = 50.0000; grad_d = 40.0000</w:t>
      </w:r>
      <w:r w:rsidRPr="000453A4">
        <w:rPr>
          <w:rFonts w:cs="Times New Roman"/>
          <w:color w:val="auto"/>
        </w:rPr>
        <w:br/>
        <w:t>Điều này minh chứng cơ chế hoạt động của PyTorch Autograd thực chất chính là việc tự động hóa việc xây dựng Đồ thị tính toán và thực thi giải thuật Lan truyền ngược Backpropagation mà chúng ta đã giải quyết từng bước ở trên.</w:t>
      </w:r>
    </w:p>
    <w:p w14:paraId="0CC4EFE9" w14:textId="77777777" w:rsidR="00CA4A83" w:rsidRPr="000453A4" w:rsidRDefault="00000000" w:rsidP="000453A4">
      <w:pPr>
        <w:keepNext/>
        <w:spacing w:before="280"/>
        <w:jc w:val="left"/>
        <w:rPr>
          <w:rFonts w:cs="Times New Roman"/>
          <w:color w:val="auto"/>
        </w:rPr>
      </w:pPr>
      <w:r w:rsidRPr="000453A4">
        <w:rPr>
          <w:rFonts w:cs="Times New Roman"/>
          <w:b/>
          <w:color w:val="auto"/>
          <w:sz w:val="28"/>
        </w:rPr>
        <w:t>TỔNG KẾT VÀ BÀI HỌC KINH NGHIỆM</w:t>
      </w:r>
    </w:p>
    <w:p w14:paraId="7A3462E1" w14:textId="77777777" w:rsidR="00CA4A83" w:rsidRPr="000453A4" w:rsidRDefault="00000000" w:rsidP="000453A4">
      <w:pPr>
        <w:jc w:val="left"/>
        <w:rPr>
          <w:rFonts w:cs="Times New Roman"/>
          <w:color w:val="auto"/>
        </w:rPr>
      </w:pPr>
      <w:r w:rsidRPr="000453A4">
        <w:rPr>
          <w:rFonts w:cs="Times New Roman"/>
          <w:color w:val="auto"/>
        </w:rPr>
        <w:t>Thông qua việc hoàn thành trọn vẹn 3 bài tập lớn về Hồi quy Logistic và Đồ thị tính toán, em rút ra được các nhận thức sâu sắc về mặt học thuật và thực tiễn như sau:</w:t>
      </w:r>
      <w:r w:rsidRPr="000453A4">
        <w:rPr>
          <w:rFonts w:cs="Times New Roman"/>
          <w:color w:val="auto"/>
        </w:rPr>
        <w:br/>
        <w:t>1. Về mô hình Hồi quy Logistic: Hàm mất mát Binary Cross-Entropy (BCE) khi kết hợp cùng hàm kích hoạt phi tuyến Sigmoid tạo nên một bề mặt hàm lồi (convex loss function) không có các điểm cực tiểu cục bộ giả. Đạo hàm của hàm mất mát theo tổng tuyến tính zi có dạng cực kỳ thanh thoát (ŷi - yi), cho phép thuật toán Gradient Descent tự điều chỉnh bước cập nhật tỷ lệ thuận với mức độ sai sót trong dự đoán.</w:t>
      </w:r>
      <w:r w:rsidRPr="000453A4">
        <w:rPr>
          <w:rFonts w:cs="Times New Roman"/>
          <w:color w:val="auto"/>
        </w:rPr>
        <w:br/>
      </w:r>
      <w:r w:rsidRPr="000453A4">
        <w:rPr>
          <w:rFonts w:cs="Times New Roman"/>
          <w:color w:val="auto"/>
        </w:rPr>
        <w:lastRenderedPageBreak/>
        <w:t>2. Về chuẩn hóa đặc trưng: Việc chuẩn hóa thang đo (như trong Bài 2) là điều kiện tiên quyết để mặt cầu đường mức của hàm mất mát trở nên tròn trịa đối xứng, giúp gradient không bị dao động zig-zag và tốc độ hội tụ nhanh hơn gấp nhiều lần.</w:t>
      </w:r>
      <w:r w:rsidRPr="000453A4">
        <w:rPr>
          <w:rFonts w:cs="Times New Roman"/>
          <w:color w:val="auto"/>
        </w:rPr>
        <w:br/>
        <w:t>3. Về bản chất Đồ thị tính toán và Lan truyền ngược: Đồ thị tính toán là trái tim của mạng nơ-ron nhân tạo và Deep Learning. Nhờ có cấu trúc phân rã thành các nút toán tử cơ bản, giải thuật Lan truyền ngược chỉ cần áp dụng quy tắc dây chuyền để tính toán đạo hàm tại từng nút cục bộ với độ phức tạp tuyến tính O(N), tránh được sự bùng nổ hàm số của phương pháp đạo hàm biểu tượng truyền thống.</w:t>
      </w:r>
    </w:p>
    <w:sectPr w:rsidR="00CA4A83" w:rsidRPr="000453A4"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6423">
    <w:abstractNumId w:val="8"/>
  </w:num>
  <w:num w:numId="2" w16cid:durableId="1178421126">
    <w:abstractNumId w:val="6"/>
  </w:num>
  <w:num w:numId="3" w16cid:durableId="1181046936">
    <w:abstractNumId w:val="5"/>
  </w:num>
  <w:num w:numId="4" w16cid:durableId="249193397">
    <w:abstractNumId w:val="4"/>
  </w:num>
  <w:num w:numId="5" w16cid:durableId="1016268098">
    <w:abstractNumId w:val="7"/>
  </w:num>
  <w:num w:numId="6" w16cid:durableId="1105199688">
    <w:abstractNumId w:val="3"/>
  </w:num>
  <w:num w:numId="7" w16cid:durableId="1910001235">
    <w:abstractNumId w:val="2"/>
  </w:num>
  <w:num w:numId="8" w16cid:durableId="73859947">
    <w:abstractNumId w:val="1"/>
  </w:num>
  <w:num w:numId="9" w16cid:durableId="130261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3A4"/>
    <w:rsid w:val="0006063C"/>
    <w:rsid w:val="0015074B"/>
    <w:rsid w:val="0029639D"/>
    <w:rsid w:val="003202BA"/>
    <w:rsid w:val="00326F90"/>
    <w:rsid w:val="003D3F4D"/>
    <w:rsid w:val="00AA1D8D"/>
    <w:rsid w:val="00B47730"/>
    <w:rsid w:val="00CA4A83"/>
    <w:rsid w:val="00CB0664"/>
    <w:rsid w:val="00EB7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D987F"/>
  <w14:defaultImageDpi w14:val="300"/>
  <w15:docId w15:val="{8BEDB27E-0368-4519-B335-5FA8D29F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jc w:val="both"/>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5221</Words>
  <Characters>29766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Lê Phan Nguyên Hải</cp:lastModifiedBy>
  <cp:revision>4</cp:revision>
  <dcterms:created xsi:type="dcterms:W3CDTF">2013-12-23T23:15:00Z</dcterms:created>
  <dcterms:modified xsi:type="dcterms:W3CDTF">2026-10-20T07:05:00Z</dcterms:modified>
  <cp:category/>
</cp:coreProperties>
</file>