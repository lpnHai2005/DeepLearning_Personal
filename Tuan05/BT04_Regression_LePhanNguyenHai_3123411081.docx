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6194F1" w14:textId="4DA037B4" w:rsidR="008B013E" w:rsidRPr="008B013E" w:rsidRDefault="008B013E" w:rsidP="008B013E">
      <w:pPr>
        <w:spacing w:after="200" w:line="276" w:lineRule="auto"/>
        <w:rPr>
          <w:rFonts w:eastAsia="Times New Roman" w:cs="Times New Roman"/>
          <w:b/>
          <w:color w:val="auto"/>
          <w:sz w:val="28"/>
          <w:lang w:val="vi-VN"/>
        </w:rPr>
      </w:pPr>
    </w:p>
    <w:p w14:paraId="449B92A1" w14:textId="77777777" w:rsidR="008B013E" w:rsidRPr="00594351" w:rsidRDefault="008B013E" w:rsidP="008B013E">
      <w:pPr>
        <w:pBdr>
          <w:top w:val="thinThickSmallGap" w:sz="24" w:space="1" w:color="auto"/>
          <w:left w:val="thinThickSmallGap" w:sz="24" w:space="4" w:color="auto"/>
          <w:bottom w:val="thickThinSmallGap" w:sz="24" w:space="1" w:color="auto"/>
          <w:right w:val="thickThinSmallGap" w:sz="24" w:space="4" w:color="auto"/>
        </w:pBdr>
        <w:spacing w:after="200" w:line="276" w:lineRule="auto"/>
        <w:jc w:val="center"/>
        <w:rPr>
          <w:sz w:val="28"/>
          <w:szCs w:val="28"/>
        </w:rPr>
      </w:pPr>
      <w:r w:rsidRPr="00594351">
        <w:rPr>
          <w:sz w:val="28"/>
          <w:szCs w:val="28"/>
        </w:rPr>
        <w:t>TRƯỜNG ĐẠI HỌC SÀI GÒN</w:t>
      </w:r>
    </w:p>
    <w:p w14:paraId="1F55035B" w14:textId="77777777" w:rsidR="008B013E" w:rsidRPr="002D16ED" w:rsidRDefault="008B013E" w:rsidP="008B013E">
      <w:pPr>
        <w:pBdr>
          <w:top w:val="thinThickSmallGap" w:sz="24" w:space="1" w:color="auto"/>
          <w:left w:val="thinThickSmallGap" w:sz="24" w:space="4" w:color="auto"/>
          <w:bottom w:val="thickThinSmallGap" w:sz="24" w:space="1" w:color="auto"/>
          <w:right w:val="thickThinSmallGap" w:sz="24" w:space="4" w:color="auto"/>
        </w:pBdr>
        <w:spacing w:after="200" w:line="276" w:lineRule="auto"/>
        <w:jc w:val="center"/>
        <w:rPr>
          <w:b/>
          <w:bCs/>
          <w:sz w:val="28"/>
          <w:szCs w:val="28"/>
        </w:rPr>
      </w:pPr>
      <w:r w:rsidRPr="002D16ED">
        <w:rPr>
          <w:b/>
          <w:bCs/>
          <w:sz w:val="28"/>
          <w:szCs w:val="28"/>
        </w:rPr>
        <w:t>KHOA CÔNG NGHỆ THÔNG TIN</w:t>
      </w:r>
    </w:p>
    <w:p w14:paraId="1B6E7DDF" w14:textId="77777777" w:rsidR="008B013E" w:rsidRPr="00B5706D" w:rsidRDefault="008B013E" w:rsidP="008B013E">
      <w:pPr>
        <w:pBdr>
          <w:top w:val="thinThickSmallGap" w:sz="24" w:space="1" w:color="auto"/>
          <w:left w:val="thinThickSmallGap" w:sz="24" w:space="4" w:color="auto"/>
          <w:bottom w:val="thickThinSmallGap" w:sz="24" w:space="1" w:color="auto"/>
          <w:right w:val="thickThinSmallGap" w:sz="24" w:space="4" w:color="auto"/>
        </w:pBdr>
        <w:spacing w:after="200" w:line="276" w:lineRule="auto"/>
        <w:jc w:val="center"/>
        <w:rPr>
          <w:lang w:val="vi-VN"/>
        </w:rPr>
      </w:pPr>
    </w:p>
    <w:p w14:paraId="78DF963F" w14:textId="77777777" w:rsidR="008B013E" w:rsidRDefault="008B013E" w:rsidP="008B013E">
      <w:pPr>
        <w:pBdr>
          <w:top w:val="thinThickSmallGap" w:sz="24" w:space="1" w:color="auto"/>
          <w:left w:val="thinThickSmallGap" w:sz="24" w:space="4" w:color="auto"/>
          <w:bottom w:val="thickThinSmallGap" w:sz="24" w:space="1" w:color="auto"/>
          <w:right w:val="thickThinSmallGap" w:sz="24" w:space="4" w:color="auto"/>
        </w:pBdr>
        <w:spacing w:after="200" w:line="276" w:lineRule="auto"/>
        <w:jc w:val="center"/>
        <w:rPr>
          <w:lang w:val="vi-VN"/>
        </w:rPr>
      </w:pPr>
      <w:r>
        <w:rPr>
          <w:noProof/>
        </w:rPr>
        <w:drawing>
          <wp:inline distT="0" distB="0" distL="0" distR="0" wp14:anchorId="0B7448D9" wp14:editId="071B555F">
            <wp:extent cx="1828800" cy="1828800"/>
            <wp:effectExtent l="0" t="0" r="0" b="0"/>
            <wp:docPr id="3"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3493DE9B" w14:textId="77777777" w:rsidR="008B013E" w:rsidRPr="00B5706D" w:rsidRDefault="008B013E" w:rsidP="008B013E">
      <w:pPr>
        <w:pBdr>
          <w:top w:val="thinThickSmallGap" w:sz="24" w:space="1" w:color="auto"/>
          <w:left w:val="thinThickSmallGap" w:sz="24" w:space="4" w:color="auto"/>
          <w:bottom w:val="thickThinSmallGap" w:sz="24" w:space="1" w:color="auto"/>
          <w:right w:val="thickThinSmallGap" w:sz="24" w:space="4" w:color="auto"/>
        </w:pBdr>
        <w:spacing w:after="200" w:line="276" w:lineRule="auto"/>
        <w:jc w:val="center"/>
        <w:rPr>
          <w:lang w:val="vi-VN"/>
        </w:rPr>
      </w:pPr>
      <w:r>
        <w:rPr>
          <w:lang w:val="vi-VN"/>
        </w:rPr>
        <w:tab/>
      </w:r>
    </w:p>
    <w:p w14:paraId="27CFB38E" w14:textId="1F8F1828" w:rsidR="008B013E" w:rsidRPr="008B013E" w:rsidRDefault="008B013E" w:rsidP="008B013E">
      <w:pPr>
        <w:pBdr>
          <w:top w:val="thinThickSmallGap" w:sz="24" w:space="1" w:color="auto"/>
          <w:left w:val="thinThickSmallGap" w:sz="24" w:space="4" w:color="auto"/>
          <w:bottom w:val="thickThinSmallGap" w:sz="24" w:space="1" w:color="auto"/>
          <w:right w:val="thickThinSmallGap" w:sz="24" w:space="4" w:color="auto"/>
        </w:pBdr>
        <w:spacing w:after="200" w:line="276" w:lineRule="auto"/>
        <w:jc w:val="center"/>
        <w:rPr>
          <w:sz w:val="36"/>
          <w:szCs w:val="36"/>
          <w:lang w:val="vi-VN"/>
        </w:rPr>
      </w:pPr>
      <w:r w:rsidRPr="0077128F">
        <w:rPr>
          <w:b/>
          <w:bCs/>
          <w:sz w:val="36"/>
          <w:szCs w:val="36"/>
          <w:lang w:val="vi-VN"/>
        </w:rPr>
        <w:t xml:space="preserve">CHỦ </w:t>
      </w:r>
      <w:r>
        <w:rPr>
          <w:b/>
          <w:bCs/>
          <w:sz w:val="36"/>
          <w:szCs w:val="36"/>
          <w:lang w:val="vi-VN"/>
        </w:rPr>
        <w:t>ĐỀ:</w:t>
      </w:r>
      <w:r w:rsidRPr="00314126">
        <w:rPr>
          <w:rFonts w:ascii="Roboto" w:hAnsi="Roboto"/>
          <w:color w:val="1F1F1F"/>
          <w:kern w:val="36"/>
          <w:sz w:val="48"/>
          <w:szCs w:val="48"/>
        </w:rPr>
        <w:t xml:space="preserve"> </w:t>
      </w:r>
      <w:r w:rsidRPr="008B013E">
        <w:rPr>
          <w:sz w:val="36"/>
          <w:szCs w:val="36"/>
        </w:rPr>
        <w:t>Bài tập 04: Hồi qui tuyến tính</w:t>
      </w:r>
    </w:p>
    <w:p w14:paraId="662820DB" w14:textId="77777777" w:rsidR="008B013E" w:rsidRDefault="008B013E" w:rsidP="008B013E">
      <w:pPr>
        <w:pBdr>
          <w:top w:val="thinThickSmallGap" w:sz="24" w:space="1" w:color="auto"/>
          <w:left w:val="thinThickSmallGap" w:sz="24" w:space="4" w:color="auto"/>
          <w:bottom w:val="thickThinSmallGap" w:sz="24" w:space="1" w:color="auto"/>
          <w:right w:val="thickThinSmallGap" w:sz="24" w:space="4" w:color="auto"/>
        </w:pBdr>
        <w:spacing w:after="200" w:line="276" w:lineRule="auto"/>
        <w:ind w:firstLine="2520"/>
        <w:rPr>
          <w:sz w:val="28"/>
          <w:szCs w:val="28"/>
          <w:lang w:val="vi-VN"/>
        </w:rPr>
      </w:pPr>
      <w:r w:rsidRPr="002D157B">
        <w:rPr>
          <w:sz w:val="28"/>
          <w:szCs w:val="28"/>
        </w:rPr>
        <w:t>Sinh viên thực hiện:</w:t>
      </w:r>
      <w:r>
        <w:rPr>
          <w:sz w:val="28"/>
          <w:szCs w:val="28"/>
          <w:lang w:val="vi-VN"/>
        </w:rPr>
        <w:t xml:space="preserve"> </w:t>
      </w:r>
      <w:r>
        <w:rPr>
          <w:sz w:val="28"/>
          <w:szCs w:val="28"/>
        </w:rPr>
        <w:t>Lê</w:t>
      </w:r>
      <w:r>
        <w:rPr>
          <w:sz w:val="28"/>
          <w:szCs w:val="28"/>
          <w:lang w:val="vi-VN"/>
        </w:rPr>
        <w:t xml:space="preserve"> Phan Nguyên Hải</w:t>
      </w:r>
    </w:p>
    <w:p w14:paraId="2C815C55" w14:textId="77777777" w:rsidR="008B013E" w:rsidRDefault="008B013E" w:rsidP="008B013E">
      <w:pPr>
        <w:pBdr>
          <w:top w:val="thinThickSmallGap" w:sz="24" w:space="1" w:color="auto"/>
          <w:left w:val="thinThickSmallGap" w:sz="24" w:space="4" w:color="auto"/>
          <w:bottom w:val="thickThinSmallGap" w:sz="24" w:space="1" w:color="auto"/>
          <w:right w:val="thickThinSmallGap" w:sz="24" w:space="4" w:color="auto"/>
        </w:pBdr>
        <w:spacing w:after="200" w:line="276" w:lineRule="auto"/>
        <w:ind w:firstLine="2520"/>
        <w:rPr>
          <w:sz w:val="28"/>
          <w:szCs w:val="28"/>
          <w:lang w:val="vi-VN"/>
        </w:rPr>
      </w:pPr>
      <w:r>
        <w:rPr>
          <w:sz w:val="28"/>
          <w:szCs w:val="28"/>
          <w:lang w:val="vi-VN"/>
        </w:rPr>
        <w:t>Mã số sinh viên: 3123411081</w:t>
      </w:r>
    </w:p>
    <w:p w14:paraId="79BFFC7F" w14:textId="77777777" w:rsidR="008B013E" w:rsidRDefault="008B013E" w:rsidP="008B013E">
      <w:pPr>
        <w:pBdr>
          <w:top w:val="thinThickSmallGap" w:sz="24" w:space="1" w:color="auto"/>
          <w:left w:val="thinThickSmallGap" w:sz="24" w:space="4" w:color="auto"/>
          <w:bottom w:val="thickThinSmallGap" w:sz="24" w:space="1" w:color="auto"/>
          <w:right w:val="thickThinSmallGap" w:sz="24" w:space="4" w:color="auto"/>
        </w:pBdr>
        <w:spacing w:after="200" w:line="276" w:lineRule="auto"/>
        <w:ind w:firstLine="2520"/>
        <w:rPr>
          <w:sz w:val="28"/>
          <w:szCs w:val="28"/>
          <w:lang w:val="vi-VN"/>
        </w:rPr>
      </w:pPr>
      <w:r>
        <w:rPr>
          <w:sz w:val="28"/>
          <w:szCs w:val="28"/>
          <w:lang w:val="vi-VN"/>
        </w:rPr>
        <w:t>Lớp: DCT123C4</w:t>
      </w:r>
    </w:p>
    <w:p w14:paraId="55468940" w14:textId="77777777" w:rsidR="008B013E" w:rsidRPr="0030770E" w:rsidRDefault="008B013E" w:rsidP="008B013E">
      <w:pPr>
        <w:pBdr>
          <w:top w:val="thinThickSmallGap" w:sz="24" w:space="1" w:color="auto"/>
          <w:left w:val="thinThickSmallGap" w:sz="24" w:space="4" w:color="auto"/>
          <w:bottom w:val="thickThinSmallGap" w:sz="24" w:space="1" w:color="auto"/>
          <w:right w:val="thickThinSmallGap" w:sz="24" w:space="4" w:color="auto"/>
        </w:pBdr>
        <w:spacing w:after="200" w:line="276" w:lineRule="auto"/>
        <w:jc w:val="center"/>
        <w:rPr>
          <w:sz w:val="28"/>
          <w:szCs w:val="28"/>
        </w:rPr>
      </w:pPr>
    </w:p>
    <w:p w14:paraId="0E0C327F" w14:textId="77777777" w:rsidR="008B013E" w:rsidRPr="0030770E" w:rsidRDefault="008B013E" w:rsidP="008B013E">
      <w:pPr>
        <w:pBdr>
          <w:top w:val="thinThickSmallGap" w:sz="24" w:space="1" w:color="auto"/>
          <w:left w:val="thinThickSmallGap" w:sz="24" w:space="4" w:color="auto"/>
          <w:bottom w:val="thickThinSmallGap" w:sz="24" w:space="1" w:color="auto"/>
          <w:right w:val="thickThinSmallGap" w:sz="24" w:space="4" w:color="auto"/>
        </w:pBdr>
        <w:spacing w:after="200" w:line="276" w:lineRule="auto"/>
        <w:jc w:val="center"/>
        <w:rPr>
          <w:sz w:val="28"/>
          <w:szCs w:val="28"/>
        </w:rPr>
      </w:pPr>
    </w:p>
    <w:p w14:paraId="04F9E83D" w14:textId="77777777" w:rsidR="008B013E" w:rsidRDefault="008B013E" w:rsidP="008B013E">
      <w:pPr>
        <w:pBdr>
          <w:top w:val="thinThickSmallGap" w:sz="24" w:space="1" w:color="auto"/>
          <w:left w:val="thinThickSmallGap" w:sz="24" w:space="4" w:color="auto"/>
          <w:bottom w:val="thickThinSmallGap" w:sz="24" w:space="1" w:color="auto"/>
          <w:right w:val="thickThinSmallGap" w:sz="24" w:space="4" w:color="auto"/>
        </w:pBdr>
        <w:spacing w:after="200" w:line="276" w:lineRule="auto"/>
        <w:jc w:val="center"/>
        <w:rPr>
          <w:sz w:val="28"/>
          <w:szCs w:val="28"/>
          <w:lang w:val="vi-VN"/>
        </w:rPr>
      </w:pPr>
    </w:p>
    <w:p w14:paraId="024F252F" w14:textId="77777777" w:rsidR="008B013E" w:rsidRDefault="008B013E" w:rsidP="008B013E">
      <w:pPr>
        <w:pBdr>
          <w:top w:val="thinThickSmallGap" w:sz="24" w:space="1" w:color="auto"/>
          <w:left w:val="thinThickSmallGap" w:sz="24" w:space="4" w:color="auto"/>
          <w:bottom w:val="thickThinSmallGap" w:sz="24" w:space="1" w:color="auto"/>
          <w:right w:val="thickThinSmallGap" w:sz="24" w:space="4" w:color="auto"/>
        </w:pBdr>
        <w:spacing w:after="200" w:line="276" w:lineRule="auto"/>
        <w:jc w:val="center"/>
        <w:rPr>
          <w:sz w:val="28"/>
          <w:szCs w:val="28"/>
          <w:lang w:val="vi-VN"/>
        </w:rPr>
      </w:pPr>
    </w:p>
    <w:p w14:paraId="31523851" w14:textId="77777777" w:rsidR="008B013E" w:rsidRDefault="008B013E" w:rsidP="008B013E">
      <w:pPr>
        <w:pBdr>
          <w:top w:val="thinThickSmallGap" w:sz="24" w:space="1" w:color="auto"/>
          <w:left w:val="thinThickSmallGap" w:sz="24" w:space="4" w:color="auto"/>
          <w:bottom w:val="thickThinSmallGap" w:sz="24" w:space="1" w:color="auto"/>
          <w:right w:val="thickThinSmallGap" w:sz="24" w:space="4" w:color="auto"/>
        </w:pBdr>
        <w:spacing w:after="200" w:line="276" w:lineRule="auto"/>
        <w:jc w:val="center"/>
        <w:rPr>
          <w:sz w:val="28"/>
          <w:szCs w:val="28"/>
          <w:lang w:val="vi-VN"/>
        </w:rPr>
      </w:pPr>
    </w:p>
    <w:p w14:paraId="3A4756C4" w14:textId="77777777" w:rsidR="008B013E" w:rsidRDefault="008B013E" w:rsidP="008B013E">
      <w:pPr>
        <w:pBdr>
          <w:top w:val="thinThickSmallGap" w:sz="24" w:space="1" w:color="auto"/>
          <w:left w:val="thinThickSmallGap" w:sz="24" w:space="4" w:color="auto"/>
          <w:bottom w:val="thickThinSmallGap" w:sz="24" w:space="1" w:color="auto"/>
          <w:right w:val="thickThinSmallGap" w:sz="24" w:space="4" w:color="auto"/>
        </w:pBdr>
        <w:spacing w:after="200" w:line="276" w:lineRule="auto"/>
        <w:jc w:val="center"/>
        <w:rPr>
          <w:sz w:val="28"/>
          <w:szCs w:val="28"/>
          <w:lang w:val="vi-VN"/>
        </w:rPr>
      </w:pPr>
    </w:p>
    <w:p w14:paraId="5DD877CA" w14:textId="77777777" w:rsidR="008B013E" w:rsidRDefault="008B013E" w:rsidP="008B013E">
      <w:pPr>
        <w:pBdr>
          <w:top w:val="thinThickSmallGap" w:sz="24" w:space="1" w:color="auto"/>
          <w:left w:val="thinThickSmallGap" w:sz="24" w:space="4" w:color="auto"/>
          <w:bottom w:val="thickThinSmallGap" w:sz="24" w:space="1" w:color="auto"/>
          <w:right w:val="thickThinSmallGap" w:sz="24" w:space="4" w:color="auto"/>
        </w:pBdr>
        <w:spacing w:after="200" w:line="276" w:lineRule="auto"/>
        <w:jc w:val="center"/>
        <w:rPr>
          <w:sz w:val="28"/>
          <w:szCs w:val="28"/>
          <w:lang w:val="vi-VN"/>
        </w:rPr>
      </w:pPr>
    </w:p>
    <w:p w14:paraId="54787160" w14:textId="77777777" w:rsidR="008B013E" w:rsidRPr="003B4406" w:rsidRDefault="008B013E" w:rsidP="008B013E">
      <w:pPr>
        <w:pBdr>
          <w:top w:val="thinThickSmallGap" w:sz="24" w:space="1" w:color="auto"/>
          <w:left w:val="thinThickSmallGap" w:sz="24" w:space="4" w:color="auto"/>
          <w:bottom w:val="thickThinSmallGap" w:sz="24" w:space="1" w:color="auto"/>
          <w:right w:val="thickThinSmallGap" w:sz="24" w:space="4" w:color="auto"/>
        </w:pBdr>
        <w:spacing w:after="200" w:line="276" w:lineRule="auto"/>
        <w:jc w:val="center"/>
        <w:rPr>
          <w:sz w:val="28"/>
          <w:szCs w:val="28"/>
          <w:lang w:val="vi-VN"/>
        </w:rPr>
      </w:pPr>
      <w:r w:rsidRPr="002D157B">
        <w:rPr>
          <w:sz w:val="28"/>
          <w:szCs w:val="28"/>
        </w:rPr>
        <w:t xml:space="preserve">Giảng viên: </w:t>
      </w:r>
      <w:r>
        <w:rPr>
          <w:sz w:val="28"/>
          <w:szCs w:val="28"/>
        </w:rPr>
        <w:t>TS. Đỗ</w:t>
      </w:r>
      <w:r>
        <w:rPr>
          <w:sz w:val="28"/>
          <w:szCs w:val="28"/>
          <w:lang w:val="vi-VN"/>
        </w:rPr>
        <w:t xml:space="preserve"> Như Tài</w:t>
      </w:r>
    </w:p>
    <w:p w14:paraId="2BA2466B" w14:textId="1B029F7C" w:rsidR="008B013E" w:rsidRPr="000F4326" w:rsidRDefault="008B013E" w:rsidP="008B013E">
      <w:pPr>
        <w:pBdr>
          <w:top w:val="thinThickSmallGap" w:sz="24" w:space="1" w:color="auto"/>
          <w:left w:val="thinThickSmallGap" w:sz="24" w:space="4" w:color="auto"/>
          <w:bottom w:val="thickThinSmallGap" w:sz="24" w:space="1" w:color="auto"/>
          <w:right w:val="thickThinSmallGap" w:sz="24" w:space="4" w:color="auto"/>
        </w:pBdr>
        <w:spacing w:after="200" w:line="276" w:lineRule="auto"/>
        <w:jc w:val="center"/>
        <w:rPr>
          <w:sz w:val="28"/>
          <w:szCs w:val="28"/>
          <w:lang w:val="vi-VN"/>
        </w:rPr>
      </w:pPr>
      <w:r w:rsidRPr="009408EE">
        <w:rPr>
          <w:sz w:val="28"/>
          <w:szCs w:val="28"/>
        </w:rPr>
        <w:t>Thành phố Hồ Chí Minh</w:t>
      </w:r>
      <w:r>
        <w:rPr>
          <w:sz w:val="28"/>
          <w:szCs w:val="28"/>
        </w:rPr>
        <w:t>, t</w:t>
      </w:r>
      <w:r w:rsidRPr="009408EE">
        <w:rPr>
          <w:sz w:val="28"/>
          <w:szCs w:val="28"/>
        </w:rPr>
        <w:t xml:space="preserve">háng </w:t>
      </w:r>
      <w:r>
        <w:rPr>
          <w:sz w:val="28"/>
          <w:szCs w:val="28"/>
        </w:rPr>
        <w:t>10 năm 2026</w:t>
      </w:r>
      <w:r>
        <w:rPr>
          <w:sz w:val="28"/>
          <w:szCs w:val="28"/>
        </w:rPr>
        <w:br w:type="page"/>
      </w:r>
    </w:p>
    <w:p w14:paraId="281CD809" w14:textId="4C4C721F" w:rsidR="003767EC" w:rsidRPr="008B013E" w:rsidRDefault="00000000">
      <w:pPr>
        <w:keepNext/>
        <w:spacing w:before="320" w:after="120"/>
        <w:rPr>
          <w:color w:val="auto"/>
        </w:rPr>
      </w:pPr>
      <w:r w:rsidRPr="008B013E">
        <w:rPr>
          <w:rFonts w:eastAsia="Times New Roman" w:cs="Times New Roman"/>
          <w:b/>
          <w:color w:val="auto"/>
          <w:sz w:val="28"/>
        </w:rPr>
        <w:lastRenderedPageBreak/>
        <w:t>PHẦN 1. GIẢI BÀI TOÁN VÍ DỤ MẪU TRONG SLIDE BÀI GIẢNG</w:t>
      </w:r>
    </w:p>
    <w:p w14:paraId="75988ABD" w14:textId="77777777" w:rsidR="003767EC" w:rsidRPr="008B013E" w:rsidRDefault="00000000">
      <w:pPr>
        <w:jc w:val="both"/>
        <w:rPr>
          <w:color w:val="auto"/>
        </w:rPr>
      </w:pPr>
      <w:r w:rsidRPr="008B013E">
        <w:rPr>
          <w:rFonts w:eastAsia="Times New Roman" w:cs="Times New Roman"/>
          <w:color w:val="auto"/>
        </w:rPr>
        <w:t>Trong bài giảng học phần Deep Learning (Slide DL05 - Linear Regression &amp; Logistic), bài toán ví dụ mẫu khảo sát mối quan hệ tuyến tính giữa chiều cao và cân nặng của 5 người để xây dựng mô hình dự đoán cân nặng theo chiều cao.</w:t>
      </w:r>
    </w:p>
    <w:p w14:paraId="780F5AB6" w14:textId="77777777" w:rsidR="003767EC" w:rsidRPr="008B013E" w:rsidRDefault="00000000">
      <w:pPr>
        <w:jc w:val="both"/>
        <w:rPr>
          <w:color w:val="auto"/>
        </w:rPr>
      </w:pPr>
      <w:r w:rsidRPr="008B013E">
        <w:rPr>
          <w:rFonts w:eastAsia="Times New Roman" w:cs="Times New Roman"/>
          <w:b/>
          <w:color w:val="auto"/>
        </w:rPr>
        <w:t xml:space="preserve">Tập dữ liệu mẫu: </w:t>
      </w:r>
      <w:r w:rsidRPr="008B013E">
        <w:rPr>
          <w:rFonts w:eastAsia="Times New Roman" w:cs="Times New Roman"/>
          <w:color w:val="auto"/>
        </w:rPr>
        <w:t>Tập dữ liệu huấn luyện gồm 5 mẫu dữ liệu được cho trong bảng dưới đây:</w:t>
      </w:r>
    </w:p>
    <w:tbl>
      <w:tblPr>
        <w:tblW w:w="0" w:type="auto"/>
        <w:jc w:val="center"/>
        <w:tblBorders>
          <w:top w:val="single" w:sz="4" w:space="0" w:color="B0B0B0"/>
          <w:bottom w:val="single" w:sz="4" w:space="0" w:color="B0B0B0"/>
          <w:insideH w:val="single" w:sz="4" w:space="0" w:color="B0B0B0"/>
          <w:insideV w:val="single" w:sz="4" w:space="0" w:color="B0B0B0"/>
        </w:tblBorders>
        <w:tblLook w:val="04A0" w:firstRow="1" w:lastRow="0" w:firstColumn="1" w:lastColumn="0" w:noHBand="0" w:noVBand="1"/>
      </w:tblPr>
      <w:tblGrid>
        <w:gridCol w:w="1152"/>
        <w:gridCol w:w="1440"/>
        <w:gridCol w:w="2880"/>
        <w:gridCol w:w="2880"/>
      </w:tblGrid>
      <w:tr w:rsidR="003767EC" w:rsidRPr="008B013E" w14:paraId="47E362A8" w14:textId="77777777">
        <w:trPr>
          <w:jc w:val="center"/>
        </w:trPr>
        <w:tc>
          <w:tcPr>
            <w:tcW w:w="1152" w:type="dxa"/>
            <w:shd w:val="clear" w:color="auto" w:fill="EAECEE"/>
            <w:tcMar>
              <w:top w:w="120" w:type="dxa"/>
              <w:left w:w="150" w:type="dxa"/>
              <w:bottom w:w="120" w:type="dxa"/>
              <w:right w:w="150" w:type="dxa"/>
            </w:tcMar>
            <w:vAlign w:val="center"/>
          </w:tcPr>
          <w:p w14:paraId="0017E13F" w14:textId="77777777" w:rsidR="003767EC" w:rsidRPr="008B013E" w:rsidRDefault="00000000">
            <w:pPr>
              <w:jc w:val="center"/>
              <w:rPr>
                <w:color w:val="auto"/>
              </w:rPr>
            </w:pPr>
            <w:r w:rsidRPr="008B013E">
              <w:rPr>
                <w:rFonts w:eastAsia="Times New Roman" w:cs="Times New Roman"/>
                <w:b/>
                <w:color w:val="auto"/>
                <w:sz w:val="24"/>
              </w:rPr>
              <w:t>Mẫu</w:t>
            </w:r>
          </w:p>
        </w:tc>
        <w:tc>
          <w:tcPr>
            <w:tcW w:w="1440" w:type="dxa"/>
            <w:shd w:val="clear" w:color="auto" w:fill="EAECEE"/>
            <w:tcMar>
              <w:top w:w="120" w:type="dxa"/>
              <w:left w:w="150" w:type="dxa"/>
              <w:bottom w:w="120" w:type="dxa"/>
              <w:right w:w="150" w:type="dxa"/>
            </w:tcMar>
            <w:vAlign w:val="center"/>
          </w:tcPr>
          <w:p w14:paraId="2F28DB5F" w14:textId="77777777" w:rsidR="003767EC" w:rsidRPr="008B013E" w:rsidRDefault="00000000">
            <w:pPr>
              <w:jc w:val="center"/>
              <w:rPr>
                <w:color w:val="auto"/>
              </w:rPr>
            </w:pPr>
            <w:r w:rsidRPr="008B013E">
              <w:rPr>
                <w:rFonts w:eastAsia="Times New Roman" w:cs="Times New Roman"/>
                <w:b/>
                <w:color w:val="auto"/>
                <w:sz w:val="24"/>
              </w:rPr>
              <w:t>Người</w:t>
            </w:r>
          </w:p>
        </w:tc>
        <w:tc>
          <w:tcPr>
            <w:tcW w:w="2880" w:type="dxa"/>
            <w:shd w:val="clear" w:color="auto" w:fill="EAECEE"/>
            <w:tcMar>
              <w:top w:w="120" w:type="dxa"/>
              <w:left w:w="150" w:type="dxa"/>
              <w:bottom w:w="120" w:type="dxa"/>
              <w:right w:w="150" w:type="dxa"/>
            </w:tcMar>
            <w:vAlign w:val="center"/>
          </w:tcPr>
          <w:p w14:paraId="4D7488CE" w14:textId="77777777" w:rsidR="003767EC" w:rsidRPr="008B013E" w:rsidRDefault="00000000">
            <w:pPr>
              <w:jc w:val="center"/>
              <w:rPr>
                <w:color w:val="auto"/>
              </w:rPr>
            </w:pPr>
            <w:r w:rsidRPr="008B013E">
              <w:rPr>
                <w:rFonts w:eastAsia="Times New Roman" w:cs="Times New Roman"/>
                <w:b/>
                <w:color w:val="auto"/>
                <w:sz w:val="24"/>
              </w:rPr>
              <w:t>Chiều cao x (cm)</w:t>
            </w:r>
          </w:p>
        </w:tc>
        <w:tc>
          <w:tcPr>
            <w:tcW w:w="2880" w:type="dxa"/>
            <w:shd w:val="clear" w:color="auto" w:fill="EAECEE"/>
            <w:tcMar>
              <w:top w:w="120" w:type="dxa"/>
              <w:left w:w="150" w:type="dxa"/>
              <w:bottom w:w="120" w:type="dxa"/>
              <w:right w:w="150" w:type="dxa"/>
            </w:tcMar>
            <w:vAlign w:val="center"/>
          </w:tcPr>
          <w:p w14:paraId="0AB11E48" w14:textId="77777777" w:rsidR="003767EC" w:rsidRPr="008B013E" w:rsidRDefault="00000000">
            <w:pPr>
              <w:jc w:val="center"/>
              <w:rPr>
                <w:color w:val="auto"/>
              </w:rPr>
            </w:pPr>
            <w:r w:rsidRPr="008B013E">
              <w:rPr>
                <w:rFonts w:eastAsia="Times New Roman" w:cs="Times New Roman"/>
                <w:b/>
                <w:color w:val="auto"/>
                <w:sz w:val="24"/>
              </w:rPr>
              <w:t>Cân nặng y (kg)</w:t>
            </w:r>
          </w:p>
        </w:tc>
      </w:tr>
      <w:tr w:rsidR="003767EC" w:rsidRPr="008B013E" w14:paraId="14F4C45A" w14:textId="77777777">
        <w:trPr>
          <w:jc w:val="center"/>
        </w:trPr>
        <w:tc>
          <w:tcPr>
            <w:tcW w:w="1152" w:type="dxa"/>
            <w:tcMar>
              <w:top w:w="80" w:type="dxa"/>
              <w:left w:w="150" w:type="dxa"/>
              <w:bottom w:w="80" w:type="dxa"/>
              <w:right w:w="150" w:type="dxa"/>
            </w:tcMar>
            <w:vAlign w:val="center"/>
          </w:tcPr>
          <w:p w14:paraId="794CB134" w14:textId="77777777" w:rsidR="003767EC" w:rsidRPr="008B013E" w:rsidRDefault="00000000">
            <w:pPr>
              <w:jc w:val="center"/>
              <w:rPr>
                <w:color w:val="auto"/>
              </w:rPr>
            </w:pPr>
            <w:r w:rsidRPr="008B013E">
              <w:rPr>
                <w:rFonts w:eastAsia="Times New Roman" w:cs="Times New Roman"/>
                <w:color w:val="auto"/>
                <w:sz w:val="24"/>
              </w:rPr>
              <w:t>1</w:t>
            </w:r>
          </w:p>
        </w:tc>
        <w:tc>
          <w:tcPr>
            <w:tcW w:w="1440" w:type="dxa"/>
            <w:tcMar>
              <w:top w:w="80" w:type="dxa"/>
              <w:left w:w="150" w:type="dxa"/>
              <w:bottom w:w="80" w:type="dxa"/>
              <w:right w:w="150" w:type="dxa"/>
            </w:tcMar>
            <w:vAlign w:val="center"/>
          </w:tcPr>
          <w:p w14:paraId="0E37007E" w14:textId="77777777" w:rsidR="003767EC" w:rsidRPr="008B013E" w:rsidRDefault="00000000">
            <w:pPr>
              <w:jc w:val="center"/>
              <w:rPr>
                <w:color w:val="auto"/>
              </w:rPr>
            </w:pPr>
            <w:r w:rsidRPr="008B013E">
              <w:rPr>
                <w:rFonts w:eastAsia="Times New Roman" w:cs="Times New Roman"/>
                <w:color w:val="auto"/>
                <w:sz w:val="24"/>
              </w:rPr>
              <w:t>A</w:t>
            </w:r>
          </w:p>
        </w:tc>
        <w:tc>
          <w:tcPr>
            <w:tcW w:w="2880" w:type="dxa"/>
            <w:tcMar>
              <w:top w:w="80" w:type="dxa"/>
              <w:left w:w="150" w:type="dxa"/>
              <w:bottom w:w="80" w:type="dxa"/>
              <w:right w:w="150" w:type="dxa"/>
            </w:tcMar>
            <w:vAlign w:val="center"/>
          </w:tcPr>
          <w:p w14:paraId="6F1AAB20" w14:textId="77777777" w:rsidR="003767EC" w:rsidRPr="008B013E" w:rsidRDefault="00000000">
            <w:pPr>
              <w:jc w:val="center"/>
              <w:rPr>
                <w:color w:val="auto"/>
              </w:rPr>
            </w:pPr>
            <w:r w:rsidRPr="008B013E">
              <w:rPr>
                <w:rFonts w:eastAsia="Times New Roman" w:cs="Times New Roman"/>
                <w:color w:val="auto"/>
                <w:sz w:val="24"/>
              </w:rPr>
              <w:t>170</w:t>
            </w:r>
          </w:p>
        </w:tc>
        <w:tc>
          <w:tcPr>
            <w:tcW w:w="2880" w:type="dxa"/>
            <w:tcMar>
              <w:top w:w="80" w:type="dxa"/>
              <w:left w:w="150" w:type="dxa"/>
              <w:bottom w:w="80" w:type="dxa"/>
              <w:right w:w="150" w:type="dxa"/>
            </w:tcMar>
            <w:vAlign w:val="center"/>
          </w:tcPr>
          <w:p w14:paraId="6D23E428" w14:textId="77777777" w:rsidR="003767EC" w:rsidRPr="008B013E" w:rsidRDefault="00000000">
            <w:pPr>
              <w:jc w:val="center"/>
              <w:rPr>
                <w:color w:val="auto"/>
              </w:rPr>
            </w:pPr>
            <w:r w:rsidRPr="008B013E">
              <w:rPr>
                <w:rFonts w:eastAsia="Times New Roman" w:cs="Times New Roman"/>
                <w:color w:val="auto"/>
                <w:sz w:val="24"/>
              </w:rPr>
              <w:t>65</w:t>
            </w:r>
          </w:p>
        </w:tc>
      </w:tr>
      <w:tr w:rsidR="003767EC" w:rsidRPr="008B013E" w14:paraId="407BC662" w14:textId="77777777">
        <w:trPr>
          <w:jc w:val="center"/>
        </w:trPr>
        <w:tc>
          <w:tcPr>
            <w:tcW w:w="1152" w:type="dxa"/>
            <w:tcMar>
              <w:top w:w="80" w:type="dxa"/>
              <w:left w:w="150" w:type="dxa"/>
              <w:bottom w:w="80" w:type="dxa"/>
              <w:right w:w="150" w:type="dxa"/>
            </w:tcMar>
            <w:vAlign w:val="center"/>
          </w:tcPr>
          <w:p w14:paraId="0D1D60E1" w14:textId="77777777" w:rsidR="003767EC" w:rsidRPr="008B013E" w:rsidRDefault="00000000">
            <w:pPr>
              <w:jc w:val="center"/>
              <w:rPr>
                <w:color w:val="auto"/>
              </w:rPr>
            </w:pPr>
            <w:r w:rsidRPr="008B013E">
              <w:rPr>
                <w:rFonts w:eastAsia="Times New Roman" w:cs="Times New Roman"/>
                <w:color w:val="auto"/>
                <w:sz w:val="24"/>
              </w:rPr>
              <w:t>2</w:t>
            </w:r>
          </w:p>
        </w:tc>
        <w:tc>
          <w:tcPr>
            <w:tcW w:w="1440" w:type="dxa"/>
            <w:tcMar>
              <w:top w:w="80" w:type="dxa"/>
              <w:left w:w="150" w:type="dxa"/>
              <w:bottom w:w="80" w:type="dxa"/>
              <w:right w:w="150" w:type="dxa"/>
            </w:tcMar>
            <w:vAlign w:val="center"/>
          </w:tcPr>
          <w:p w14:paraId="3B1A4359" w14:textId="77777777" w:rsidR="003767EC" w:rsidRPr="008B013E" w:rsidRDefault="00000000">
            <w:pPr>
              <w:jc w:val="center"/>
              <w:rPr>
                <w:color w:val="auto"/>
              </w:rPr>
            </w:pPr>
            <w:r w:rsidRPr="008B013E">
              <w:rPr>
                <w:rFonts w:eastAsia="Times New Roman" w:cs="Times New Roman"/>
                <w:color w:val="auto"/>
                <w:sz w:val="24"/>
              </w:rPr>
              <w:t>B</w:t>
            </w:r>
          </w:p>
        </w:tc>
        <w:tc>
          <w:tcPr>
            <w:tcW w:w="2880" w:type="dxa"/>
            <w:tcMar>
              <w:top w:w="80" w:type="dxa"/>
              <w:left w:w="150" w:type="dxa"/>
              <w:bottom w:w="80" w:type="dxa"/>
              <w:right w:w="150" w:type="dxa"/>
            </w:tcMar>
            <w:vAlign w:val="center"/>
          </w:tcPr>
          <w:p w14:paraId="79967C3A" w14:textId="77777777" w:rsidR="003767EC" w:rsidRPr="008B013E" w:rsidRDefault="00000000">
            <w:pPr>
              <w:jc w:val="center"/>
              <w:rPr>
                <w:color w:val="auto"/>
              </w:rPr>
            </w:pPr>
            <w:r w:rsidRPr="008B013E">
              <w:rPr>
                <w:rFonts w:eastAsia="Times New Roman" w:cs="Times New Roman"/>
                <w:color w:val="auto"/>
                <w:sz w:val="24"/>
              </w:rPr>
              <w:t>155</w:t>
            </w:r>
          </w:p>
        </w:tc>
        <w:tc>
          <w:tcPr>
            <w:tcW w:w="2880" w:type="dxa"/>
            <w:tcMar>
              <w:top w:w="80" w:type="dxa"/>
              <w:left w:w="150" w:type="dxa"/>
              <w:bottom w:w="80" w:type="dxa"/>
              <w:right w:w="150" w:type="dxa"/>
            </w:tcMar>
            <w:vAlign w:val="center"/>
          </w:tcPr>
          <w:p w14:paraId="1D28C78A" w14:textId="77777777" w:rsidR="003767EC" w:rsidRPr="008B013E" w:rsidRDefault="00000000">
            <w:pPr>
              <w:jc w:val="center"/>
              <w:rPr>
                <w:color w:val="auto"/>
              </w:rPr>
            </w:pPr>
            <w:r w:rsidRPr="008B013E">
              <w:rPr>
                <w:rFonts w:eastAsia="Times New Roman" w:cs="Times New Roman"/>
                <w:color w:val="auto"/>
                <w:sz w:val="24"/>
              </w:rPr>
              <w:t>50</w:t>
            </w:r>
          </w:p>
        </w:tc>
      </w:tr>
      <w:tr w:rsidR="003767EC" w:rsidRPr="008B013E" w14:paraId="1A0F393F" w14:textId="77777777">
        <w:trPr>
          <w:jc w:val="center"/>
        </w:trPr>
        <w:tc>
          <w:tcPr>
            <w:tcW w:w="1152" w:type="dxa"/>
            <w:tcMar>
              <w:top w:w="80" w:type="dxa"/>
              <w:left w:w="150" w:type="dxa"/>
              <w:bottom w:w="80" w:type="dxa"/>
              <w:right w:w="150" w:type="dxa"/>
            </w:tcMar>
            <w:vAlign w:val="center"/>
          </w:tcPr>
          <w:p w14:paraId="677681DB" w14:textId="77777777" w:rsidR="003767EC" w:rsidRPr="008B013E" w:rsidRDefault="00000000">
            <w:pPr>
              <w:jc w:val="center"/>
              <w:rPr>
                <w:color w:val="auto"/>
              </w:rPr>
            </w:pPr>
            <w:r w:rsidRPr="008B013E">
              <w:rPr>
                <w:rFonts w:eastAsia="Times New Roman" w:cs="Times New Roman"/>
                <w:color w:val="auto"/>
                <w:sz w:val="24"/>
              </w:rPr>
              <w:t>3</w:t>
            </w:r>
          </w:p>
        </w:tc>
        <w:tc>
          <w:tcPr>
            <w:tcW w:w="1440" w:type="dxa"/>
            <w:tcMar>
              <w:top w:w="80" w:type="dxa"/>
              <w:left w:w="150" w:type="dxa"/>
              <w:bottom w:w="80" w:type="dxa"/>
              <w:right w:w="150" w:type="dxa"/>
            </w:tcMar>
            <w:vAlign w:val="center"/>
          </w:tcPr>
          <w:p w14:paraId="486089BF" w14:textId="77777777" w:rsidR="003767EC" w:rsidRPr="008B013E" w:rsidRDefault="00000000">
            <w:pPr>
              <w:jc w:val="center"/>
              <w:rPr>
                <w:color w:val="auto"/>
              </w:rPr>
            </w:pPr>
            <w:r w:rsidRPr="008B013E">
              <w:rPr>
                <w:rFonts w:eastAsia="Times New Roman" w:cs="Times New Roman"/>
                <w:color w:val="auto"/>
                <w:sz w:val="24"/>
              </w:rPr>
              <w:t>C</w:t>
            </w:r>
          </w:p>
        </w:tc>
        <w:tc>
          <w:tcPr>
            <w:tcW w:w="2880" w:type="dxa"/>
            <w:tcMar>
              <w:top w:w="80" w:type="dxa"/>
              <w:left w:w="150" w:type="dxa"/>
              <w:bottom w:w="80" w:type="dxa"/>
              <w:right w:w="150" w:type="dxa"/>
            </w:tcMar>
            <w:vAlign w:val="center"/>
          </w:tcPr>
          <w:p w14:paraId="3A914066" w14:textId="77777777" w:rsidR="003767EC" w:rsidRPr="008B013E" w:rsidRDefault="00000000">
            <w:pPr>
              <w:jc w:val="center"/>
              <w:rPr>
                <w:color w:val="auto"/>
              </w:rPr>
            </w:pPr>
            <w:r w:rsidRPr="008B013E">
              <w:rPr>
                <w:rFonts w:eastAsia="Times New Roman" w:cs="Times New Roman"/>
                <w:color w:val="auto"/>
                <w:sz w:val="24"/>
              </w:rPr>
              <w:t>150</w:t>
            </w:r>
          </w:p>
        </w:tc>
        <w:tc>
          <w:tcPr>
            <w:tcW w:w="2880" w:type="dxa"/>
            <w:tcMar>
              <w:top w:w="80" w:type="dxa"/>
              <w:left w:w="150" w:type="dxa"/>
              <w:bottom w:w="80" w:type="dxa"/>
              <w:right w:w="150" w:type="dxa"/>
            </w:tcMar>
            <w:vAlign w:val="center"/>
          </w:tcPr>
          <w:p w14:paraId="716064FD" w14:textId="77777777" w:rsidR="003767EC" w:rsidRPr="008B013E" w:rsidRDefault="00000000">
            <w:pPr>
              <w:jc w:val="center"/>
              <w:rPr>
                <w:color w:val="auto"/>
              </w:rPr>
            </w:pPr>
            <w:r w:rsidRPr="008B013E">
              <w:rPr>
                <w:rFonts w:eastAsia="Times New Roman" w:cs="Times New Roman"/>
                <w:color w:val="auto"/>
                <w:sz w:val="24"/>
              </w:rPr>
              <w:t>45</w:t>
            </w:r>
          </w:p>
        </w:tc>
      </w:tr>
      <w:tr w:rsidR="003767EC" w:rsidRPr="008B013E" w14:paraId="6F19538A" w14:textId="77777777">
        <w:trPr>
          <w:jc w:val="center"/>
        </w:trPr>
        <w:tc>
          <w:tcPr>
            <w:tcW w:w="1152" w:type="dxa"/>
            <w:tcMar>
              <w:top w:w="80" w:type="dxa"/>
              <w:left w:w="150" w:type="dxa"/>
              <w:bottom w:w="80" w:type="dxa"/>
              <w:right w:w="150" w:type="dxa"/>
            </w:tcMar>
            <w:vAlign w:val="center"/>
          </w:tcPr>
          <w:p w14:paraId="5513D8C3" w14:textId="77777777" w:rsidR="003767EC" w:rsidRPr="008B013E" w:rsidRDefault="00000000">
            <w:pPr>
              <w:jc w:val="center"/>
              <w:rPr>
                <w:color w:val="auto"/>
              </w:rPr>
            </w:pPr>
            <w:r w:rsidRPr="008B013E">
              <w:rPr>
                <w:rFonts w:eastAsia="Times New Roman" w:cs="Times New Roman"/>
                <w:color w:val="auto"/>
                <w:sz w:val="24"/>
              </w:rPr>
              <w:t>4</w:t>
            </w:r>
          </w:p>
        </w:tc>
        <w:tc>
          <w:tcPr>
            <w:tcW w:w="1440" w:type="dxa"/>
            <w:tcMar>
              <w:top w:w="80" w:type="dxa"/>
              <w:left w:w="150" w:type="dxa"/>
              <w:bottom w:w="80" w:type="dxa"/>
              <w:right w:w="150" w:type="dxa"/>
            </w:tcMar>
            <w:vAlign w:val="center"/>
          </w:tcPr>
          <w:p w14:paraId="756F977D" w14:textId="77777777" w:rsidR="003767EC" w:rsidRPr="008B013E" w:rsidRDefault="00000000">
            <w:pPr>
              <w:jc w:val="center"/>
              <w:rPr>
                <w:color w:val="auto"/>
              </w:rPr>
            </w:pPr>
            <w:r w:rsidRPr="008B013E">
              <w:rPr>
                <w:rFonts w:eastAsia="Times New Roman" w:cs="Times New Roman"/>
                <w:color w:val="auto"/>
                <w:sz w:val="24"/>
              </w:rPr>
              <w:t>D</w:t>
            </w:r>
          </w:p>
        </w:tc>
        <w:tc>
          <w:tcPr>
            <w:tcW w:w="2880" w:type="dxa"/>
            <w:tcMar>
              <w:top w:w="80" w:type="dxa"/>
              <w:left w:w="150" w:type="dxa"/>
              <w:bottom w:w="80" w:type="dxa"/>
              <w:right w:w="150" w:type="dxa"/>
            </w:tcMar>
            <w:vAlign w:val="center"/>
          </w:tcPr>
          <w:p w14:paraId="551390C4" w14:textId="77777777" w:rsidR="003767EC" w:rsidRPr="008B013E" w:rsidRDefault="00000000">
            <w:pPr>
              <w:jc w:val="center"/>
              <w:rPr>
                <w:color w:val="auto"/>
              </w:rPr>
            </w:pPr>
            <w:r w:rsidRPr="008B013E">
              <w:rPr>
                <w:rFonts w:eastAsia="Times New Roman" w:cs="Times New Roman"/>
                <w:color w:val="auto"/>
                <w:sz w:val="24"/>
              </w:rPr>
              <w:t>175</w:t>
            </w:r>
          </w:p>
        </w:tc>
        <w:tc>
          <w:tcPr>
            <w:tcW w:w="2880" w:type="dxa"/>
            <w:tcMar>
              <w:top w:w="80" w:type="dxa"/>
              <w:left w:w="150" w:type="dxa"/>
              <w:bottom w:w="80" w:type="dxa"/>
              <w:right w:w="150" w:type="dxa"/>
            </w:tcMar>
            <w:vAlign w:val="center"/>
          </w:tcPr>
          <w:p w14:paraId="6AA5A0DE" w14:textId="77777777" w:rsidR="003767EC" w:rsidRPr="008B013E" w:rsidRDefault="00000000">
            <w:pPr>
              <w:jc w:val="center"/>
              <w:rPr>
                <w:color w:val="auto"/>
              </w:rPr>
            </w:pPr>
            <w:r w:rsidRPr="008B013E">
              <w:rPr>
                <w:rFonts w:eastAsia="Times New Roman" w:cs="Times New Roman"/>
                <w:color w:val="auto"/>
                <w:sz w:val="24"/>
              </w:rPr>
              <w:t>70</w:t>
            </w:r>
          </w:p>
        </w:tc>
      </w:tr>
      <w:tr w:rsidR="003767EC" w:rsidRPr="008B013E" w14:paraId="73205BA3" w14:textId="77777777">
        <w:trPr>
          <w:jc w:val="center"/>
        </w:trPr>
        <w:tc>
          <w:tcPr>
            <w:tcW w:w="1152" w:type="dxa"/>
            <w:tcMar>
              <w:top w:w="80" w:type="dxa"/>
              <w:left w:w="150" w:type="dxa"/>
              <w:bottom w:w="80" w:type="dxa"/>
              <w:right w:w="150" w:type="dxa"/>
            </w:tcMar>
            <w:vAlign w:val="center"/>
          </w:tcPr>
          <w:p w14:paraId="39A6CEBE" w14:textId="77777777" w:rsidR="003767EC" w:rsidRPr="008B013E" w:rsidRDefault="00000000">
            <w:pPr>
              <w:jc w:val="center"/>
              <w:rPr>
                <w:color w:val="auto"/>
              </w:rPr>
            </w:pPr>
            <w:r w:rsidRPr="008B013E">
              <w:rPr>
                <w:rFonts w:eastAsia="Times New Roman" w:cs="Times New Roman"/>
                <w:color w:val="auto"/>
                <w:sz w:val="24"/>
              </w:rPr>
              <w:t>5</w:t>
            </w:r>
          </w:p>
        </w:tc>
        <w:tc>
          <w:tcPr>
            <w:tcW w:w="1440" w:type="dxa"/>
            <w:tcMar>
              <w:top w:w="80" w:type="dxa"/>
              <w:left w:w="150" w:type="dxa"/>
              <w:bottom w:w="80" w:type="dxa"/>
              <w:right w:w="150" w:type="dxa"/>
            </w:tcMar>
            <w:vAlign w:val="center"/>
          </w:tcPr>
          <w:p w14:paraId="4F56215E" w14:textId="77777777" w:rsidR="003767EC" w:rsidRPr="008B013E" w:rsidRDefault="00000000">
            <w:pPr>
              <w:jc w:val="center"/>
              <w:rPr>
                <w:color w:val="auto"/>
              </w:rPr>
            </w:pPr>
            <w:r w:rsidRPr="008B013E">
              <w:rPr>
                <w:rFonts w:eastAsia="Times New Roman" w:cs="Times New Roman"/>
                <w:color w:val="auto"/>
                <w:sz w:val="24"/>
              </w:rPr>
              <w:t>E</w:t>
            </w:r>
          </w:p>
        </w:tc>
        <w:tc>
          <w:tcPr>
            <w:tcW w:w="2880" w:type="dxa"/>
            <w:tcMar>
              <w:top w:w="80" w:type="dxa"/>
              <w:left w:w="150" w:type="dxa"/>
              <w:bottom w:w="80" w:type="dxa"/>
              <w:right w:w="150" w:type="dxa"/>
            </w:tcMar>
            <w:vAlign w:val="center"/>
          </w:tcPr>
          <w:p w14:paraId="364B04E4" w14:textId="77777777" w:rsidR="003767EC" w:rsidRPr="008B013E" w:rsidRDefault="00000000">
            <w:pPr>
              <w:jc w:val="center"/>
              <w:rPr>
                <w:color w:val="auto"/>
              </w:rPr>
            </w:pPr>
            <w:r w:rsidRPr="008B013E">
              <w:rPr>
                <w:rFonts w:eastAsia="Times New Roman" w:cs="Times New Roman"/>
                <w:color w:val="auto"/>
                <w:sz w:val="24"/>
              </w:rPr>
              <w:t>165</w:t>
            </w:r>
          </w:p>
        </w:tc>
        <w:tc>
          <w:tcPr>
            <w:tcW w:w="2880" w:type="dxa"/>
            <w:tcMar>
              <w:top w:w="80" w:type="dxa"/>
              <w:left w:w="150" w:type="dxa"/>
              <w:bottom w:w="80" w:type="dxa"/>
              <w:right w:w="150" w:type="dxa"/>
            </w:tcMar>
            <w:vAlign w:val="center"/>
          </w:tcPr>
          <w:p w14:paraId="77076E53" w14:textId="77777777" w:rsidR="003767EC" w:rsidRPr="008B013E" w:rsidRDefault="00000000">
            <w:pPr>
              <w:jc w:val="center"/>
              <w:rPr>
                <w:color w:val="auto"/>
              </w:rPr>
            </w:pPr>
            <w:r w:rsidRPr="008B013E">
              <w:rPr>
                <w:rFonts w:eastAsia="Times New Roman" w:cs="Times New Roman"/>
                <w:color w:val="auto"/>
                <w:sz w:val="24"/>
              </w:rPr>
              <w:t>55</w:t>
            </w:r>
          </w:p>
        </w:tc>
      </w:tr>
    </w:tbl>
    <w:p w14:paraId="3B68753A" w14:textId="77777777" w:rsidR="003767EC" w:rsidRPr="008B013E" w:rsidRDefault="003767EC">
      <w:pPr>
        <w:rPr>
          <w:color w:val="auto"/>
        </w:rPr>
      </w:pPr>
    </w:p>
    <w:p w14:paraId="3165F309" w14:textId="77777777" w:rsidR="003767EC" w:rsidRPr="008B013E" w:rsidRDefault="00000000">
      <w:pPr>
        <w:jc w:val="both"/>
        <w:rPr>
          <w:color w:val="auto"/>
        </w:rPr>
      </w:pPr>
      <w:r w:rsidRPr="008B013E">
        <w:rPr>
          <w:rFonts w:eastAsia="Times New Roman" w:cs="Times New Roman"/>
          <w:color w:val="auto"/>
        </w:rPr>
        <w:t>Mô hình hồi quy tuyến tính giả định có dạng: y = ax + b, trong đó a là hệ số góc biểu diễn tốc độ thay đổi của cân nặng theo chiều cao, và b là hệ số chặn biểu diễn điểm cắt trên trục tung.</w:t>
      </w:r>
    </w:p>
    <w:p w14:paraId="2F296641" w14:textId="77777777" w:rsidR="003767EC" w:rsidRPr="008B013E" w:rsidRDefault="00000000">
      <w:pPr>
        <w:jc w:val="both"/>
        <w:rPr>
          <w:color w:val="auto"/>
        </w:rPr>
      </w:pPr>
      <w:r w:rsidRPr="008B013E">
        <w:rPr>
          <w:rFonts w:eastAsia="Times New Roman" w:cs="Times New Roman"/>
          <w:color w:val="auto"/>
        </w:rPr>
        <w:t>Yêu cầu bài toán thực hiện tìm bộ tham số tối ưu (a, b) bằng ba phương pháp: phương pháp giải hệ phương trình đạo hàm cực trị, phương pháp ma trận nghịch đảo giả (Pseudo-inverse), và thuật toán tối ưu hạ độ dốc (Gradient Descent).</w:t>
      </w:r>
    </w:p>
    <w:p w14:paraId="6244981D" w14:textId="77777777" w:rsidR="003767EC" w:rsidRPr="008B013E" w:rsidRDefault="00000000">
      <w:pPr>
        <w:keepNext/>
        <w:spacing w:before="220"/>
        <w:rPr>
          <w:color w:val="auto"/>
        </w:rPr>
      </w:pPr>
      <w:r w:rsidRPr="008B013E">
        <w:rPr>
          <w:rFonts w:eastAsia="Times New Roman" w:cs="Times New Roman"/>
          <w:b/>
          <w:color w:val="auto"/>
        </w:rPr>
        <w:t>1. Phương pháp giải hệ phương trình (Solving System of Equations)</w:t>
      </w:r>
    </w:p>
    <w:p w14:paraId="7C8C7BD4" w14:textId="77777777" w:rsidR="003767EC" w:rsidRPr="008B013E" w:rsidRDefault="00000000">
      <w:pPr>
        <w:jc w:val="both"/>
        <w:rPr>
          <w:color w:val="auto"/>
        </w:rPr>
      </w:pPr>
      <w:r w:rsidRPr="008B013E">
        <w:rPr>
          <w:rFonts w:eastAsia="Times New Roman" w:cs="Times New Roman"/>
          <w:color w:val="auto"/>
        </w:rPr>
        <w:t>Hàm tổng bình phương sai số phần dư (Residual / SSE) cần cực tiểu hóa được định nghĩa bởi:</w:t>
      </w:r>
    </w:p>
    <w:p w14:paraId="3477786A" w14:textId="77777777" w:rsidR="003767EC" w:rsidRPr="008B013E" w:rsidRDefault="00000000">
      <w:pPr>
        <w:spacing w:before="60"/>
        <w:jc w:val="center"/>
        <w:rPr>
          <w:color w:val="auto"/>
        </w:rPr>
      </w:pPr>
      <w:r w:rsidRPr="008B013E">
        <w:rPr>
          <w:rFonts w:eastAsia="Times New Roman" w:cs="Times New Roman"/>
          <w:i/>
          <w:color w:val="auto"/>
          <w:sz w:val="25"/>
        </w:rPr>
        <w:t>R(a, b) = ∑ [y_dự_đoán,i - y_i]^2 = ∑ (a*x_i + b - y_i)^2</w:t>
      </w:r>
    </w:p>
    <w:p w14:paraId="665352D9" w14:textId="77777777" w:rsidR="003767EC" w:rsidRPr="008B013E" w:rsidRDefault="00000000">
      <w:pPr>
        <w:jc w:val="both"/>
        <w:rPr>
          <w:color w:val="auto"/>
        </w:rPr>
      </w:pPr>
      <w:r w:rsidRPr="008B013E">
        <w:rPr>
          <w:rFonts w:eastAsia="Times New Roman" w:cs="Times New Roman"/>
          <w:color w:val="auto"/>
        </w:rPr>
        <w:t>Thay giá trị tọa độ của 5 điểm dữ liệu A, B, C, D, E vào hàm sai số ta có:</w:t>
      </w:r>
    </w:p>
    <w:p w14:paraId="259E2E98" w14:textId="77777777" w:rsidR="003767EC" w:rsidRPr="008B013E" w:rsidRDefault="00000000">
      <w:pPr>
        <w:spacing w:before="60"/>
        <w:jc w:val="center"/>
        <w:rPr>
          <w:color w:val="auto"/>
        </w:rPr>
      </w:pPr>
      <w:r w:rsidRPr="008B013E">
        <w:rPr>
          <w:rFonts w:eastAsia="Times New Roman" w:cs="Times New Roman"/>
          <w:i/>
          <w:color w:val="auto"/>
          <w:sz w:val="25"/>
        </w:rPr>
        <w:t>R(a, b) = (170a + b - 65)^2 + (155a + b - 50)^2 + (150a + b - 45)^2 + (175a + b - 70)^2 + (165a + b - 55)^2</w:t>
      </w:r>
    </w:p>
    <w:p w14:paraId="406E35F1" w14:textId="77777777" w:rsidR="003767EC" w:rsidRPr="008B013E" w:rsidRDefault="00000000">
      <w:pPr>
        <w:jc w:val="both"/>
        <w:rPr>
          <w:color w:val="auto"/>
        </w:rPr>
      </w:pPr>
      <w:r w:rsidRPr="008B013E">
        <w:rPr>
          <w:rFonts w:eastAsia="Times New Roman" w:cs="Times New Roman"/>
          <w:color w:val="auto"/>
        </w:rPr>
        <w:t>Để tìm điểm cực tiểu của hàm sai số R(a, b), ta tính các đạo hàm riêng theo từng tham số a và b, sau đó giải hệ phương trình khi cho các đạo hàm này bằng 0:</w:t>
      </w:r>
    </w:p>
    <w:p w14:paraId="5F182548" w14:textId="77777777" w:rsidR="003767EC" w:rsidRPr="008B013E" w:rsidRDefault="00000000">
      <w:pPr>
        <w:jc w:val="both"/>
        <w:rPr>
          <w:color w:val="auto"/>
        </w:rPr>
      </w:pPr>
      <w:r w:rsidRPr="008B013E">
        <w:rPr>
          <w:rFonts w:eastAsia="Times New Roman" w:cs="Times New Roman"/>
          <w:b/>
          <w:color w:val="auto"/>
        </w:rPr>
        <w:t xml:space="preserve">Bước 1. </w:t>
      </w:r>
      <w:r w:rsidRPr="008B013E">
        <w:rPr>
          <w:rFonts w:eastAsia="Times New Roman" w:cs="Times New Roman"/>
          <w:color w:val="auto"/>
        </w:rPr>
        <w:t>Đạo hàm riêng theo a:</w:t>
      </w:r>
    </w:p>
    <w:p w14:paraId="3C5B26FB" w14:textId="77777777" w:rsidR="003767EC" w:rsidRPr="008B013E" w:rsidRDefault="00000000">
      <w:pPr>
        <w:spacing w:before="60"/>
        <w:jc w:val="center"/>
        <w:rPr>
          <w:color w:val="auto"/>
        </w:rPr>
      </w:pPr>
      <w:r w:rsidRPr="008B013E">
        <w:rPr>
          <w:rFonts w:eastAsia="Times New Roman" w:cs="Times New Roman"/>
          <w:i/>
          <w:color w:val="auto"/>
          <w:sz w:val="25"/>
        </w:rPr>
        <w:t>∂R/∂a = 2*170*(170a + b - 65) + 2*155*(155a + b - 50) + 2*150*(150a + b - 45) + 2*175*(175a + b - 70) + 2*165*(165a + b - 55) = 0</w:t>
      </w:r>
    </w:p>
    <w:p w14:paraId="0FF32D46" w14:textId="77777777" w:rsidR="003767EC" w:rsidRPr="008B013E" w:rsidRDefault="00000000">
      <w:pPr>
        <w:jc w:val="both"/>
        <w:rPr>
          <w:color w:val="auto"/>
        </w:rPr>
      </w:pPr>
      <w:r w:rsidRPr="008B013E">
        <w:rPr>
          <w:rFonts w:eastAsia="Times New Roman" w:cs="Times New Roman"/>
          <w:color w:val="auto"/>
        </w:rPr>
        <w:t>Chia cả hai vế cho 2 và gom các số hạng:</w:t>
      </w:r>
    </w:p>
    <w:p w14:paraId="7F1C91D8" w14:textId="77777777" w:rsidR="003767EC" w:rsidRPr="008B013E" w:rsidRDefault="00000000">
      <w:pPr>
        <w:spacing w:before="60"/>
        <w:jc w:val="center"/>
        <w:rPr>
          <w:color w:val="auto"/>
        </w:rPr>
      </w:pPr>
      <w:r w:rsidRPr="008B013E">
        <w:rPr>
          <w:rFonts w:eastAsia="Times New Roman" w:cs="Times New Roman"/>
          <w:i/>
          <w:color w:val="auto"/>
          <w:sz w:val="25"/>
        </w:rPr>
        <w:lastRenderedPageBreak/>
        <w:t>(170^2 + 155^2 + 150^2 + 175^2 + 165^2)*a + (170 + 155 + 150 + 175 + 165)*b = 170*65 + 155*50 + 150*45 + 175*70 + 165*55</w:t>
      </w:r>
    </w:p>
    <w:p w14:paraId="06140D40" w14:textId="77777777" w:rsidR="003767EC" w:rsidRPr="008B013E" w:rsidRDefault="00000000">
      <w:pPr>
        <w:spacing w:before="60"/>
        <w:jc w:val="center"/>
        <w:rPr>
          <w:color w:val="auto"/>
        </w:rPr>
      </w:pPr>
      <w:r w:rsidRPr="008B013E">
        <w:rPr>
          <w:rFonts w:eastAsia="Times New Roman" w:cs="Times New Roman"/>
          <w:i/>
          <w:color w:val="auto"/>
          <w:sz w:val="25"/>
        </w:rPr>
        <w:t>133275*a + 815*b = 46875   (Phương trình 1)</w:t>
      </w:r>
    </w:p>
    <w:p w14:paraId="4A4CF471" w14:textId="77777777" w:rsidR="003767EC" w:rsidRPr="008B013E" w:rsidRDefault="00000000">
      <w:pPr>
        <w:jc w:val="both"/>
        <w:rPr>
          <w:color w:val="auto"/>
        </w:rPr>
      </w:pPr>
      <w:r w:rsidRPr="008B013E">
        <w:rPr>
          <w:rFonts w:eastAsia="Times New Roman" w:cs="Times New Roman"/>
          <w:b/>
          <w:color w:val="auto"/>
        </w:rPr>
        <w:t xml:space="preserve">Bước 2. </w:t>
      </w:r>
      <w:r w:rsidRPr="008B013E">
        <w:rPr>
          <w:rFonts w:eastAsia="Times New Roman" w:cs="Times New Roman"/>
          <w:color w:val="auto"/>
        </w:rPr>
        <w:t>Đạo hàm riêng theo b:</w:t>
      </w:r>
    </w:p>
    <w:p w14:paraId="054A62A1" w14:textId="77777777" w:rsidR="003767EC" w:rsidRPr="008B013E" w:rsidRDefault="00000000">
      <w:pPr>
        <w:spacing w:before="60"/>
        <w:jc w:val="center"/>
        <w:rPr>
          <w:color w:val="auto"/>
        </w:rPr>
      </w:pPr>
      <w:r w:rsidRPr="008B013E">
        <w:rPr>
          <w:rFonts w:eastAsia="Times New Roman" w:cs="Times New Roman"/>
          <w:i/>
          <w:color w:val="auto"/>
          <w:sz w:val="25"/>
        </w:rPr>
        <w:t>∂R/∂b = 2*(170a + b - 65) + 2*(155a + b - 50) + 2*(150a + b - 45) + 2*(175a + b - 70) + 2*(165a + b - 55) = 0</w:t>
      </w:r>
    </w:p>
    <w:p w14:paraId="11B66A39" w14:textId="77777777" w:rsidR="003767EC" w:rsidRPr="008B013E" w:rsidRDefault="00000000">
      <w:pPr>
        <w:jc w:val="both"/>
        <w:rPr>
          <w:color w:val="auto"/>
        </w:rPr>
      </w:pPr>
      <w:r w:rsidRPr="008B013E">
        <w:rPr>
          <w:rFonts w:eastAsia="Times New Roman" w:cs="Times New Roman"/>
          <w:color w:val="auto"/>
        </w:rPr>
        <w:t>Chia cả hai vế cho 2 và gom các số hạng:</w:t>
      </w:r>
    </w:p>
    <w:p w14:paraId="1E15B4DF" w14:textId="77777777" w:rsidR="003767EC" w:rsidRPr="008B013E" w:rsidRDefault="00000000">
      <w:pPr>
        <w:spacing w:before="60"/>
        <w:jc w:val="center"/>
        <w:rPr>
          <w:color w:val="auto"/>
        </w:rPr>
      </w:pPr>
      <w:r w:rsidRPr="008B013E">
        <w:rPr>
          <w:rFonts w:eastAsia="Times New Roman" w:cs="Times New Roman"/>
          <w:i/>
          <w:color w:val="auto"/>
          <w:sz w:val="25"/>
        </w:rPr>
        <w:t>(170 + 155 + 150 + 175 + 165)*a + 5*b = 65 + 50 + 45 + 70 + 55</w:t>
      </w:r>
    </w:p>
    <w:p w14:paraId="41C89046" w14:textId="77777777" w:rsidR="003767EC" w:rsidRPr="008B013E" w:rsidRDefault="00000000">
      <w:pPr>
        <w:spacing w:before="60"/>
        <w:jc w:val="center"/>
        <w:rPr>
          <w:color w:val="auto"/>
        </w:rPr>
      </w:pPr>
      <w:r w:rsidRPr="008B013E">
        <w:rPr>
          <w:rFonts w:eastAsia="Times New Roman" w:cs="Times New Roman"/>
          <w:i/>
          <w:color w:val="auto"/>
          <w:sz w:val="25"/>
        </w:rPr>
        <w:t>815*a + 5*b = 285   (Phương trình 2)</w:t>
      </w:r>
    </w:p>
    <w:p w14:paraId="4653AF49" w14:textId="77777777" w:rsidR="003767EC" w:rsidRPr="008B013E" w:rsidRDefault="00000000">
      <w:pPr>
        <w:jc w:val="both"/>
        <w:rPr>
          <w:color w:val="auto"/>
        </w:rPr>
      </w:pPr>
      <w:r w:rsidRPr="008B013E">
        <w:rPr>
          <w:rFonts w:eastAsia="Times New Roman" w:cs="Times New Roman"/>
          <w:b/>
          <w:color w:val="auto"/>
        </w:rPr>
        <w:t xml:space="preserve">Bước 3. </w:t>
      </w:r>
      <w:r w:rsidRPr="008B013E">
        <w:rPr>
          <w:rFonts w:eastAsia="Times New Roman" w:cs="Times New Roman"/>
          <w:color w:val="auto"/>
        </w:rPr>
        <w:t>Giải hệ phương trình bậc nhất hai ẩn gồm (1) và (2):</w:t>
      </w:r>
    </w:p>
    <w:p w14:paraId="137865E7" w14:textId="77777777" w:rsidR="003767EC" w:rsidRPr="008B013E" w:rsidRDefault="00000000">
      <w:pPr>
        <w:jc w:val="both"/>
        <w:rPr>
          <w:color w:val="auto"/>
        </w:rPr>
      </w:pPr>
      <w:r w:rsidRPr="008B013E">
        <w:rPr>
          <w:rFonts w:eastAsia="Times New Roman" w:cs="Times New Roman"/>
          <w:color w:val="auto"/>
        </w:rPr>
        <w:t>Từ phương trình (2), biểu diễn b theo a: 5b = 285 - 815a, suy ra b = 57 - 163a.</w:t>
      </w:r>
    </w:p>
    <w:p w14:paraId="0CEA155B" w14:textId="77777777" w:rsidR="003767EC" w:rsidRPr="008B013E" w:rsidRDefault="00000000">
      <w:pPr>
        <w:jc w:val="both"/>
        <w:rPr>
          <w:color w:val="auto"/>
        </w:rPr>
      </w:pPr>
      <w:r w:rsidRPr="008B013E">
        <w:rPr>
          <w:rFonts w:eastAsia="Times New Roman" w:cs="Times New Roman"/>
          <w:color w:val="auto"/>
        </w:rPr>
        <w:t>Thế b vào phương trình (1):</w:t>
      </w:r>
    </w:p>
    <w:p w14:paraId="0B41EDA6" w14:textId="77777777" w:rsidR="003767EC" w:rsidRPr="008B013E" w:rsidRDefault="00000000">
      <w:pPr>
        <w:spacing w:before="60"/>
        <w:jc w:val="center"/>
        <w:rPr>
          <w:color w:val="auto"/>
        </w:rPr>
      </w:pPr>
      <w:r w:rsidRPr="008B013E">
        <w:rPr>
          <w:rFonts w:eastAsia="Times New Roman" w:cs="Times New Roman"/>
          <w:i/>
          <w:color w:val="auto"/>
          <w:sz w:val="25"/>
        </w:rPr>
        <w:t>133275*a + 815*(57 - 163a) = 46875</w:t>
      </w:r>
    </w:p>
    <w:p w14:paraId="7B46A582" w14:textId="77777777" w:rsidR="003767EC" w:rsidRPr="008B013E" w:rsidRDefault="00000000">
      <w:pPr>
        <w:spacing w:before="60"/>
        <w:jc w:val="center"/>
        <w:rPr>
          <w:color w:val="auto"/>
        </w:rPr>
      </w:pPr>
      <w:r w:rsidRPr="008B013E">
        <w:rPr>
          <w:rFonts w:eastAsia="Times New Roman" w:cs="Times New Roman"/>
          <w:i/>
          <w:color w:val="auto"/>
          <w:sz w:val="25"/>
        </w:rPr>
        <w:t>133275*a + 46455 - 132845*a = 46875</w:t>
      </w:r>
    </w:p>
    <w:p w14:paraId="604872DF" w14:textId="77777777" w:rsidR="003767EC" w:rsidRPr="008B013E" w:rsidRDefault="00000000">
      <w:pPr>
        <w:spacing w:before="60"/>
        <w:jc w:val="center"/>
        <w:rPr>
          <w:color w:val="auto"/>
        </w:rPr>
      </w:pPr>
      <w:r w:rsidRPr="008B013E">
        <w:rPr>
          <w:rFonts w:eastAsia="Times New Roman" w:cs="Times New Roman"/>
          <w:i/>
          <w:color w:val="auto"/>
          <w:sz w:val="25"/>
        </w:rPr>
        <w:t>430*a = 420  =&gt;  a = 420 / 430 = 42 / 43 ≈ 0.976744</w:t>
      </w:r>
    </w:p>
    <w:p w14:paraId="566BBE96" w14:textId="77777777" w:rsidR="003767EC" w:rsidRPr="008B013E" w:rsidRDefault="00000000">
      <w:pPr>
        <w:jc w:val="both"/>
        <w:rPr>
          <w:color w:val="auto"/>
        </w:rPr>
      </w:pPr>
      <w:r w:rsidRPr="008B013E">
        <w:rPr>
          <w:rFonts w:eastAsia="Times New Roman" w:cs="Times New Roman"/>
          <w:color w:val="auto"/>
        </w:rPr>
        <w:t>Thay giá trị a vào biểu thức tính b:</w:t>
      </w:r>
    </w:p>
    <w:p w14:paraId="7E7B57B5" w14:textId="77777777" w:rsidR="003767EC" w:rsidRPr="008B013E" w:rsidRDefault="00000000">
      <w:pPr>
        <w:spacing w:before="60"/>
        <w:jc w:val="center"/>
        <w:rPr>
          <w:color w:val="auto"/>
        </w:rPr>
      </w:pPr>
      <w:r w:rsidRPr="008B013E">
        <w:rPr>
          <w:rFonts w:eastAsia="Times New Roman" w:cs="Times New Roman"/>
          <w:i/>
          <w:color w:val="auto"/>
          <w:sz w:val="25"/>
        </w:rPr>
        <w:t>b = 57 - 163 * (42 / 43) = (2451 - 6846) / 43 = -4395 / 43 ≈ -102.209302</w:t>
      </w:r>
    </w:p>
    <w:p w14:paraId="5CE0A513" w14:textId="77777777" w:rsidR="003767EC" w:rsidRPr="008B013E" w:rsidRDefault="00000000">
      <w:pPr>
        <w:jc w:val="both"/>
        <w:rPr>
          <w:color w:val="auto"/>
        </w:rPr>
      </w:pPr>
      <w:r w:rsidRPr="008B013E">
        <w:rPr>
          <w:rFonts w:eastAsia="Times New Roman" w:cs="Times New Roman"/>
          <w:b/>
          <w:color w:val="auto"/>
        </w:rPr>
        <w:t xml:space="preserve">Kết luận phương pháp 1: </w:t>
      </w:r>
      <w:r w:rsidRPr="008B013E">
        <w:rPr>
          <w:rFonts w:eastAsia="Times New Roman" w:cs="Times New Roman"/>
          <w:color w:val="auto"/>
        </w:rPr>
        <w:t>Phương trình hồi quy tuyến tính tối ưu tìm được là: y = 0.9767x - 102.2093. Hệ số a ≈ 0.9767 cho biết khi chiều cao tăng thêm 1 cm thì cân nặng trung bình tăng xấp xỉ 0.977 kg.</w:t>
      </w:r>
    </w:p>
    <w:p w14:paraId="3129C084" w14:textId="77777777" w:rsidR="003767EC" w:rsidRPr="008B013E" w:rsidRDefault="00000000">
      <w:pPr>
        <w:keepNext/>
        <w:spacing w:before="220"/>
        <w:rPr>
          <w:color w:val="auto"/>
        </w:rPr>
      </w:pPr>
      <w:r w:rsidRPr="008B013E">
        <w:rPr>
          <w:rFonts w:eastAsia="Times New Roman" w:cs="Times New Roman"/>
          <w:b/>
          <w:color w:val="auto"/>
        </w:rPr>
        <w:t>2. Phương pháp ma trận nghịch đảo giả (Pseudo-Inverse / OLS Matrix Form)</w:t>
      </w:r>
    </w:p>
    <w:p w14:paraId="29CB5009" w14:textId="77777777" w:rsidR="003767EC" w:rsidRPr="008B013E" w:rsidRDefault="00000000">
      <w:pPr>
        <w:jc w:val="both"/>
        <w:rPr>
          <w:color w:val="auto"/>
        </w:rPr>
      </w:pPr>
      <w:r w:rsidRPr="008B013E">
        <w:rPr>
          <w:rFonts w:eastAsia="Times New Roman" w:cs="Times New Roman"/>
          <w:color w:val="auto"/>
        </w:rPr>
        <w:t>Trong đại số tuyến tính, bài toán hồi quy được mô hình hóa dưới dạng hệ phương trình ma trận: Y = A*x.</w:t>
      </w:r>
    </w:p>
    <w:p w14:paraId="77CA3911" w14:textId="77777777" w:rsidR="003767EC" w:rsidRPr="008B013E" w:rsidRDefault="00000000">
      <w:pPr>
        <w:jc w:val="both"/>
        <w:rPr>
          <w:color w:val="auto"/>
        </w:rPr>
      </w:pPr>
      <w:r w:rsidRPr="008B013E">
        <w:rPr>
          <w:rFonts w:eastAsia="Times New Roman" w:cs="Times New Roman"/>
          <w:color w:val="auto"/>
        </w:rPr>
        <w:t>Trong đó, ma trận dữ liệu đầu vào A (kích thước 5x2) có cột thứ nhất chứa các giá trị chiều cao và cột thứ hai toàn chữ số 1 biểu diễn hệ số tự do (bias); vector tham số cần tìm x (kích thước 2x1) chứa [a, b]^T; và vector nhãn Y (kích thước 5x1) chứa các giá trị cân nặng thực tế:</w:t>
      </w:r>
    </w:p>
    <w:p w14:paraId="23FC2C2D" w14:textId="77777777" w:rsidR="003767EC" w:rsidRPr="008B013E" w:rsidRDefault="00000000">
      <w:pPr>
        <w:spacing w:before="60"/>
        <w:jc w:val="center"/>
        <w:rPr>
          <w:color w:val="auto"/>
        </w:rPr>
      </w:pPr>
      <w:r w:rsidRPr="008B013E">
        <w:rPr>
          <w:rFonts w:eastAsia="Times New Roman" w:cs="Times New Roman"/>
          <w:i/>
          <w:color w:val="auto"/>
          <w:sz w:val="25"/>
        </w:rPr>
        <w:t>A = [[170, 1], [155, 1], [150, 1], [175, 1], [165, 1]] ;   x = [[a], [b]] ;   Y = [[65], [50], [45], [70], [55]]</w:t>
      </w:r>
    </w:p>
    <w:p w14:paraId="1C377C83" w14:textId="77777777" w:rsidR="003767EC" w:rsidRPr="008B013E" w:rsidRDefault="00000000">
      <w:pPr>
        <w:jc w:val="both"/>
        <w:rPr>
          <w:color w:val="auto"/>
        </w:rPr>
      </w:pPr>
      <w:r w:rsidRPr="008B013E">
        <w:rPr>
          <w:rFonts w:eastAsia="Times New Roman" w:cs="Times New Roman"/>
          <w:color w:val="auto"/>
        </w:rPr>
        <w:t>Do A là ma trận chữ nhật kích thước 5x2 không vuông nên không thể tính nghịch đảo trực tiếp A^(-1). Để tìm nghiệm x tối ưu cực tiểu hóa sai số khoảng cách bình phương ||Y - Ax||^2, ta nhân hai vế với ma trận chuyển vị A^T:</w:t>
      </w:r>
    </w:p>
    <w:p w14:paraId="17B06FFB" w14:textId="77777777" w:rsidR="003767EC" w:rsidRPr="008B013E" w:rsidRDefault="00000000">
      <w:pPr>
        <w:spacing w:before="60"/>
        <w:jc w:val="center"/>
        <w:rPr>
          <w:color w:val="auto"/>
        </w:rPr>
      </w:pPr>
      <w:r w:rsidRPr="008B013E">
        <w:rPr>
          <w:rFonts w:eastAsia="Times New Roman" w:cs="Times New Roman"/>
          <w:i/>
          <w:color w:val="auto"/>
          <w:sz w:val="25"/>
        </w:rPr>
        <w:t>A^T * A * x = A^T * Y  =&gt;  x = (A^T * A)^(-1) * A^T * Y</w:t>
      </w:r>
    </w:p>
    <w:p w14:paraId="66C4A11C" w14:textId="77777777" w:rsidR="003767EC" w:rsidRPr="008B013E" w:rsidRDefault="00000000">
      <w:pPr>
        <w:jc w:val="both"/>
        <w:rPr>
          <w:color w:val="auto"/>
        </w:rPr>
      </w:pPr>
      <w:r w:rsidRPr="008B013E">
        <w:rPr>
          <w:rFonts w:eastAsia="Times New Roman" w:cs="Times New Roman"/>
          <w:color w:val="auto"/>
        </w:rPr>
        <w:t>Biểu thức (A^T * A)^(-1) * A^T chính là ma trận nghịch đảo giả Moore-Penrose (ký hiệu là A^+).</w:t>
      </w:r>
    </w:p>
    <w:p w14:paraId="2065A077" w14:textId="77777777" w:rsidR="003767EC" w:rsidRPr="008B013E" w:rsidRDefault="00000000">
      <w:pPr>
        <w:jc w:val="both"/>
        <w:rPr>
          <w:color w:val="auto"/>
        </w:rPr>
      </w:pPr>
      <w:r w:rsidRPr="008B013E">
        <w:rPr>
          <w:rFonts w:eastAsia="Times New Roman" w:cs="Times New Roman"/>
          <w:b/>
          <w:color w:val="auto"/>
        </w:rPr>
        <w:lastRenderedPageBreak/>
        <w:t xml:space="preserve">Các bước thực hiện: </w:t>
      </w:r>
      <w:r w:rsidRPr="008B013E">
        <w:rPr>
          <w:rFonts w:eastAsia="Times New Roman" w:cs="Times New Roman"/>
          <w:color w:val="auto"/>
        </w:rPr>
        <w:t>Các bước tính toán chi tiết:</w:t>
      </w:r>
    </w:p>
    <w:p w14:paraId="75C9C148" w14:textId="77777777" w:rsidR="003767EC" w:rsidRPr="008B013E" w:rsidRDefault="00000000">
      <w:pPr>
        <w:jc w:val="both"/>
        <w:rPr>
          <w:color w:val="auto"/>
        </w:rPr>
      </w:pPr>
      <w:r w:rsidRPr="008B013E">
        <w:rPr>
          <w:rFonts w:eastAsia="Times New Roman" w:cs="Times New Roman"/>
          <w:color w:val="auto"/>
        </w:rPr>
        <w:t>Ma trận chuyển vị A^T có kích thước 2x5 gồm dòng 1 là chiều cao và dòng 2 là các số 1.</w:t>
      </w:r>
    </w:p>
    <w:p w14:paraId="5808CF01" w14:textId="77777777" w:rsidR="003767EC" w:rsidRPr="008B013E" w:rsidRDefault="00000000">
      <w:pPr>
        <w:jc w:val="both"/>
        <w:rPr>
          <w:color w:val="auto"/>
        </w:rPr>
      </w:pPr>
      <w:r w:rsidRPr="008B013E">
        <w:rPr>
          <w:rFonts w:eastAsia="Times New Roman" w:cs="Times New Roman"/>
          <w:color w:val="auto"/>
        </w:rPr>
        <w:t>Tính tích ma trận A^T * A:</w:t>
      </w:r>
    </w:p>
    <w:p w14:paraId="64FA5046" w14:textId="77777777" w:rsidR="003767EC" w:rsidRPr="008B013E" w:rsidRDefault="00000000">
      <w:pPr>
        <w:spacing w:before="60"/>
        <w:jc w:val="center"/>
        <w:rPr>
          <w:color w:val="auto"/>
        </w:rPr>
      </w:pPr>
      <w:r w:rsidRPr="008B013E">
        <w:rPr>
          <w:rFonts w:eastAsia="Times New Roman" w:cs="Times New Roman"/>
          <w:i/>
          <w:color w:val="auto"/>
          <w:sz w:val="25"/>
        </w:rPr>
        <w:t>A^T * A = [[170^2 + 155^2 + 150^2 + 175^2 + 165^2,  170 + 155 + 150 + 175 + 165], [170 + 155 + 150 + 175 + 165,  1 + 1 + 1 + 1 + 1]] = [[133275, 815], [815, 5]]</w:t>
      </w:r>
    </w:p>
    <w:p w14:paraId="71E67162" w14:textId="77777777" w:rsidR="003767EC" w:rsidRPr="008B013E" w:rsidRDefault="00000000">
      <w:pPr>
        <w:jc w:val="both"/>
        <w:rPr>
          <w:color w:val="auto"/>
        </w:rPr>
      </w:pPr>
      <w:r w:rsidRPr="008B013E">
        <w:rPr>
          <w:rFonts w:eastAsia="Times New Roman" w:cs="Times New Roman"/>
          <w:color w:val="auto"/>
        </w:rPr>
        <w:t>Tính tích ma trận A^T * Y:</w:t>
      </w:r>
    </w:p>
    <w:p w14:paraId="3098A248" w14:textId="77777777" w:rsidR="003767EC" w:rsidRPr="008B013E" w:rsidRDefault="00000000">
      <w:pPr>
        <w:spacing w:before="60"/>
        <w:jc w:val="center"/>
        <w:rPr>
          <w:color w:val="auto"/>
        </w:rPr>
      </w:pPr>
      <w:r w:rsidRPr="008B013E">
        <w:rPr>
          <w:rFonts w:eastAsia="Times New Roman" w:cs="Times New Roman"/>
          <w:i/>
          <w:color w:val="auto"/>
          <w:sz w:val="25"/>
        </w:rPr>
        <w:t>A^T * Y = [[170*65 + 155*50 + 150*45 + 175*70 + 165*55], [65 + 50 + 45 + 70 + 55]] = [[46875], [285]]</w:t>
      </w:r>
    </w:p>
    <w:p w14:paraId="6A966A5D" w14:textId="77777777" w:rsidR="003767EC" w:rsidRPr="008B013E" w:rsidRDefault="00000000">
      <w:pPr>
        <w:jc w:val="both"/>
        <w:rPr>
          <w:color w:val="auto"/>
        </w:rPr>
      </w:pPr>
      <w:r w:rsidRPr="008B013E">
        <w:rPr>
          <w:rFonts w:eastAsia="Times New Roman" w:cs="Times New Roman"/>
          <w:color w:val="auto"/>
        </w:rPr>
        <w:t>Tính định thức det(A^T * A):</w:t>
      </w:r>
    </w:p>
    <w:p w14:paraId="277B5332" w14:textId="77777777" w:rsidR="003767EC" w:rsidRPr="008B013E" w:rsidRDefault="00000000">
      <w:pPr>
        <w:spacing w:before="60"/>
        <w:jc w:val="center"/>
        <w:rPr>
          <w:color w:val="auto"/>
        </w:rPr>
      </w:pPr>
      <w:r w:rsidRPr="008B013E">
        <w:rPr>
          <w:rFonts w:eastAsia="Times New Roman" w:cs="Times New Roman"/>
          <w:i/>
          <w:color w:val="auto"/>
          <w:sz w:val="25"/>
        </w:rPr>
        <w:t>det(A^T * A) = 133275 * 5 - 815^2 = 666375 - 664225 = 2150 ≠ 0</w:t>
      </w:r>
    </w:p>
    <w:p w14:paraId="41335DBC" w14:textId="77777777" w:rsidR="003767EC" w:rsidRPr="008B013E" w:rsidRDefault="00000000">
      <w:pPr>
        <w:jc w:val="both"/>
        <w:rPr>
          <w:color w:val="auto"/>
        </w:rPr>
      </w:pPr>
      <w:r w:rsidRPr="008B013E">
        <w:rPr>
          <w:rFonts w:eastAsia="Times New Roman" w:cs="Times New Roman"/>
          <w:color w:val="auto"/>
        </w:rPr>
        <w:t>Vì định thức khác 0 nên ma trận A^T * A khả nghịch. Ma trận nghịch đảo được tính theo công thức ma trận phụ hợp:</w:t>
      </w:r>
    </w:p>
    <w:p w14:paraId="6A9FD474" w14:textId="77777777" w:rsidR="003767EC" w:rsidRPr="008B013E" w:rsidRDefault="00000000">
      <w:pPr>
        <w:spacing w:before="60"/>
        <w:jc w:val="center"/>
        <w:rPr>
          <w:color w:val="auto"/>
        </w:rPr>
      </w:pPr>
      <w:r w:rsidRPr="008B013E">
        <w:rPr>
          <w:rFonts w:eastAsia="Times New Roman" w:cs="Times New Roman"/>
          <w:i/>
          <w:color w:val="auto"/>
          <w:sz w:val="25"/>
        </w:rPr>
        <w:t>(A^T * A)^(-1) = (1 / 2150) * [[5, -815], [-815, 133275]] = [[0.00232558, -0.37906977], [-0.37906977, 61.98837209]]</w:t>
      </w:r>
    </w:p>
    <w:p w14:paraId="10A65A35" w14:textId="77777777" w:rsidR="003767EC" w:rsidRPr="008B013E" w:rsidRDefault="00000000">
      <w:pPr>
        <w:jc w:val="both"/>
        <w:rPr>
          <w:color w:val="auto"/>
        </w:rPr>
      </w:pPr>
      <w:r w:rsidRPr="008B013E">
        <w:rPr>
          <w:rFonts w:eastAsia="Times New Roman" w:cs="Times New Roman"/>
          <w:color w:val="auto"/>
        </w:rPr>
        <w:t>Nhân ma trận nghịch đảo với A^T * Y để xác định vector nghiệm x:</w:t>
      </w:r>
    </w:p>
    <w:p w14:paraId="58DF6497" w14:textId="77777777" w:rsidR="003767EC" w:rsidRPr="008B013E" w:rsidRDefault="00000000">
      <w:pPr>
        <w:spacing w:before="60"/>
        <w:jc w:val="center"/>
        <w:rPr>
          <w:color w:val="auto"/>
        </w:rPr>
      </w:pPr>
      <w:r w:rsidRPr="008B013E">
        <w:rPr>
          <w:rFonts w:eastAsia="Times New Roman" w:cs="Times New Roman"/>
          <w:i/>
          <w:color w:val="auto"/>
          <w:sz w:val="25"/>
        </w:rPr>
        <w:t>x = (A^T * A)^(-1) * (A^T * Y) = [[0.00232558, -0.37906977], [-0.37906977, 61.98837209]] * [[46875], [285]]</w:t>
      </w:r>
    </w:p>
    <w:p w14:paraId="0D22DDAF" w14:textId="77777777" w:rsidR="003767EC" w:rsidRPr="008B013E" w:rsidRDefault="00000000">
      <w:pPr>
        <w:spacing w:before="60"/>
        <w:jc w:val="center"/>
        <w:rPr>
          <w:color w:val="auto"/>
        </w:rPr>
      </w:pPr>
      <w:r w:rsidRPr="008B013E">
        <w:rPr>
          <w:rFonts w:eastAsia="Times New Roman" w:cs="Times New Roman"/>
          <w:i/>
          <w:color w:val="auto"/>
          <w:sz w:val="25"/>
        </w:rPr>
        <w:t>a = (5 * 46875 - 815 * 285) / 2150 = 2100 / 2150 = 42 / 43 ≈ 0.976744</w:t>
      </w:r>
    </w:p>
    <w:p w14:paraId="0D9F3A79" w14:textId="77777777" w:rsidR="003767EC" w:rsidRPr="008B013E" w:rsidRDefault="00000000">
      <w:pPr>
        <w:spacing w:before="60"/>
        <w:jc w:val="center"/>
        <w:rPr>
          <w:color w:val="auto"/>
        </w:rPr>
      </w:pPr>
      <w:r w:rsidRPr="008B013E">
        <w:rPr>
          <w:rFonts w:eastAsia="Times New Roman" w:cs="Times New Roman"/>
          <w:i/>
          <w:color w:val="auto"/>
          <w:sz w:val="25"/>
        </w:rPr>
        <w:t>b = (-815 * 46875 + 133275 * 285) / 2150 = -219750 / 2150 = -4395 / 43 ≈ -102.209302</w:t>
      </w:r>
    </w:p>
    <w:p w14:paraId="3092FAC4" w14:textId="77777777" w:rsidR="003767EC" w:rsidRPr="008B013E" w:rsidRDefault="00000000">
      <w:pPr>
        <w:jc w:val="both"/>
        <w:rPr>
          <w:color w:val="auto"/>
        </w:rPr>
      </w:pPr>
      <w:r w:rsidRPr="008B013E">
        <w:rPr>
          <w:rFonts w:eastAsia="Times New Roman" w:cs="Times New Roman"/>
          <w:b/>
          <w:color w:val="auto"/>
        </w:rPr>
        <w:t xml:space="preserve">Kết luận phương pháp 2: </w:t>
      </w:r>
      <w:r w:rsidRPr="008B013E">
        <w:rPr>
          <w:rFonts w:eastAsia="Times New Roman" w:cs="Times New Roman"/>
          <w:color w:val="auto"/>
        </w:rPr>
        <w:t>Nghiệm tìm được hoàn toàn trùng khớp với phương pháp giải hệ phương trình giải tích, cho mô hình y = 0.9767x - 102.2093.</w:t>
      </w:r>
    </w:p>
    <w:p w14:paraId="11AAFDA2" w14:textId="77777777" w:rsidR="003767EC" w:rsidRPr="008B013E" w:rsidRDefault="003767EC">
      <w:pPr>
        <w:spacing w:before="120" w:after="40"/>
        <w:jc w:val="center"/>
        <w:rPr>
          <w:color w:val="auto"/>
        </w:rPr>
      </w:pPr>
    </w:p>
    <w:p w14:paraId="67D0EDD1" w14:textId="77777777" w:rsidR="003767EC" w:rsidRPr="008B013E" w:rsidRDefault="00000000">
      <w:pPr>
        <w:rPr>
          <w:color w:val="auto"/>
        </w:rPr>
      </w:pPr>
      <w:r w:rsidRPr="008B013E">
        <w:rPr>
          <w:noProof/>
          <w:color w:val="auto"/>
        </w:rPr>
        <w:drawing>
          <wp:inline distT="0" distB="0" distL="0" distR="0" wp14:anchorId="02DC43EC" wp14:editId="57267998">
            <wp:extent cx="4389120" cy="29260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slide_regression.png"/>
                    <pic:cNvPicPr/>
                  </pic:nvPicPr>
                  <pic:blipFill>
                    <a:blip r:embed="rId7"/>
                    <a:stretch>
                      <a:fillRect/>
                    </a:stretch>
                  </pic:blipFill>
                  <pic:spPr>
                    <a:xfrm>
                      <a:off x="0" y="0"/>
                      <a:ext cx="4389120" cy="2926080"/>
                    </a:xfrm>
                    <a:prstGeom prst="rect">
                      <a:avLst/>
                    </a:prstGeom>
                  </pic:spPr>
                </pic:pic>
              </a:graphicData>
            </a:graphic>
          </wp:inline>
        </w:drawing>
      </w:r>
    </w:p>
    <w:p w14:paraId="55404D15" w14:textId="77777777" w:rsidR="003767EC" w:rsidRPr="008B013E" w:rsidRDefault="00000000">
      <w:pPr>
        <w:spacing w:after="120"/>
        <w:jc w:val="center"/>
        <w:rPr>
          <w:color w:val="auto"/>
        </w:rPr>
      </w:pPr>
      <w:r w:rsidRPr="008B013E">
        <w:rPr>
          <w:rFonts w:eastAsia="Times New Roman" w:cs="Times New Roman"/>
          <w:i/>
          <w:color w:val="auto"/>
          <w:sz w:val="22"/>
        </w:rPr>
        <w:t>Hình 1.1: Đồ thị đường hồi quy tuyến tính và 5 điểm dữ liệu mẫu trong slide bài giảng</w:t>
      </w:r>
    </w:p>
    <w:p w14:paraId="1ED9F686" w14:textId="77777777" w:rsidR="003767EC" w:rsidRPr="008B013E" w:rsidRDefault="00000000">
      <w:pPr>
        <w:keepNext/>
        <w:spacing w:before="220"/>
        <w:rPr>
          <w:color w:val="auto"/>
        </w:rPr>
      </w:pPr>
      <w:r w:rsidRPr="008B013E">
        <w:rPr>
          <w:rFonts w:eastAsia="Times New Roman" w:cs="Times New Roman"/>
          <w:b/>
          <w:color w:val="auto"/>
        </w:rPr>
        <w:lastRenderedPageBreak/>
        <w:t>3. Thuật toán hạ độ dốc (Gradient Descent)</w:t>
      </w:r>
    </w:p>
    <w:p w14:paraId="2AD328A1" w14:textId="77777777" w:rsidR="003767EC" w:rsidRPr="008B013E" w:rsidRDefault="00000000">
      <w:pPr>
        <w:jc w:val="both"/>
        <w:rPr>
          <w:color w:val="auto"/>
        </w:rPr>
      </w:pPr>
      <w:r w:rsidRPr="008B013E">
        <w:rPr>
          <w:rFonts w:eastAsia="Times New Roman" w:cs="Times New Roman"/>
          <w:color w:val="auto"/>
        </w:rPr>
        <w:t>Trong học sâu (Deep Learning), khi tập dữ liệu có số lượng chiều hoặc số lượng mẫu lớn, việc tính toán ma trận nghịch đảo tốn kém tài nguyên tính toán. Thuật toán Gradient Descent tối ưu hóa lặp được áp dụng để tiệm cận nghiệm tối ưu.</w:t>
      </w:r>
    </w:p>
    <w:p w14:paraId="01CA79F1" w14:textId="77777777" w:rsidR="003767EC" w:rsidRPr="008B013E" w:rsidRDefault="00000000">
      <w:pPr>
        <w:jc w:val="both"/>
        <w:rPr>
          <w:color w:val="auto"/>
        </w:rPr>
      </w:pPr>
      <w:r w:rsidRPr="008B013E">
        <w:rPr>
          <w:rFonts w:eastAsia="Times New Roman" w:cs="Times New Roman"/>
          <w:color w:val="auto"/>
        </w:rPr>
        <w:t>Hàm chi phí Mean Squared Error (MSE) cho m = 5 mẫu dữ liệu:</w:t>
      </w:r>
    </w:p>
    <w:p w14:paraId="4FB4B0AC" w14:textId="77777777" w:rsidR="003767EC" w:rsidRPr="008B013E" w:rsidRDefault="00000000">
      <w:pPr>
        <w:spacing w:before="60"/>
        <w:jc w:val="center"/>
        <w:rPr>
          <w:color w:val="auto"/>
        </w:rPr>
      </w:pPr>
      <w:r w:rsidRPr="008B013E">
        <w:rPr>
          <w:rFonts w:eastAsia="Times New Roman" w:cs="Times New Roman"/>
          <w:i/>
          <w:color w:val="auto"/>
          <w:sz w:val="25"/>
        </w:rPr>
        <w:t>J(a, b) = (1 / (2m)) * ∑ [y_dự_đoán,i - y_i]^2 = (1 / (2m)) * ∑ (a*x_i + b - y_i)^2</w:t>
      </w:r>
    </w:p>
    <w:p w14:paraId="61EA9113" w14:textId="77777777" w:rsidR="003767EC" w:rsidRPr="008B013E" w:rsidRDefault="00000000">
      <w:pPr>
        <w:jc w:val="both"/>
        <w:rPr>
          <w:color w:val="auto"/>
        </w:rPr>
      </w:pPr>
      <w:r w:rsidRPr="008B013E">
        <w:rPr>
          <w:rFonts w:eastAsia="Times New Roman" w:cs="Times New Roman"/>
          <w:color w:val="auto"/>
        </w:rPr>
        <w:t>Vector Gradient gồm các đạo hàm riêng theo từng tham số:</w:t>
      </w:r>
    </w:p>
    <w:p w14:paraId="7ECC6788" w14:textId="77777777" w:rsidR="003767EC" w:rsidRPr="008B013E" w:rsidRDefault="00000000">
      <w:pPr>
        <w:spacing w:before="60"/>
        <w:jc w:val="center"/>
        <w:rPr>
          <w:color w:val="auto"/>
        </w:rPr>
      </w:pPr>
      <w:r w:rsidRPr="008B013E">
        <w:rPr>
          <w:rFonts w:eastAsia="Times New Roman" w:cs="Times New Roman"/>
          <w:i/>
          <w:color w:val="auto"/>
          <w:sz w:val="25"/>
        </w:rPr>
        <w:t>∂J/∂a = (1 / m) * ∑ (a*x_i + b - y_i)*x_i</w:t>
      </w:r>
    </w:p>
    <w:p w14:paraId="02ACC040" w14:textId="77777777" w:rsidR="003767EC" w:rsidRPr="008B013E" w:rsidRDefault="00000000">
      <w:pPr>
        <w:spacing w:before="60"/>
        <w:jc w:val="center"/>
        <w:rPr>
          <w:color w:val="auto"/>
        </w:rPr>
      </w:pPr>
      <w:r w:rsidRPr="008B013E">
        <w:rPr>
          <w:rFonts w:eastAsia="Times New Roman" w:cs="Times New Roman"/>
          <w:i/>
          <w:color w:val="auto"/>
          <w:sz w:val="25"/>
        </w:rPr>
        <w:t>∂J/∂b = (1 / m) * ∑ (a*x_i + b - y_i)</w:t>
      </w:r>
    </w:p>
    <w:p w14:paraId="385803D5" w14:textId="77777777" w:rsidR="003767EC" w:rsidRPr="008B013E" w:rsidRDefault="00000000">
      <w:pPr>
        <w:jc w:val="both"/>
        <w:rPr>
          <w:color w:val="auto"/>
        </w:rPr>
      </w:pPr>
      <w:r w:rsidRPr="008B013E">
        <w:rPr>
          <w:rFonts w:eastAsia="Times New Roman" w:cs="Times New Roman"/>
          <w:color w:val="auto"/>
        </w:rPr>
        <w:t>Quy tắc cập nhật tham số tại bước lặp thứ k + 1 với tốc độ học η (learning rate):</w:t>
      </w:r>
    </w:p>
    <w:p w14:paraId="2397DF25" w14:textId="77777777" w:rsidR="003767EC" w:rsidRPr="008B013E" w:rsidRDefault="00000000">
      <w:pPr>
        <w:spacing w:before="60"/>
        <w:jc w:val="center"/>
        <w:rPr>
          <w:color w:val="auto"/>
        </w:rPr>
      </w:pPr>
      <w:r w:rsidRPr="008B013E">
        <w:rPr>
          <w:rFonts w:eastAsia="Times New Roman" w:cs="Times New Roman"/>
          <w:i/>
          <w:color w:val="auto"/>
          <w:sz w:val="25"/>
        </w:rPr>
        <w:t>a^(k+1) = a^(k) - η * (∂J/∂a) ;   b^(k+1) = b^(k) - η * (∂J/∂b)</w:t>
      </w:r>
    </w:p>
    <w:p w14:paraId="145853FA" w14:textId="77777777" w:rsidR="003767EC" w:rsidRPr="008B013E" w:rsidRDefault="00000000">
      <w:pPr>
        <w:jc w:val="both"/>
        <w:rPr>
          <w:color w:val="auto"/>
        </w:rPr>
      </w:pPr>
      <w:r w:rsidRPr="008B013E">
        <w:rPr>
          <w:rFonts w:eastAsia="Times New Roman" w:cs="Times New Roman"/>
          <w:b/>
          <w:color w:val="auto"/>
        </w:rPr>
        <w:t xml:space="preserve">Trường hợp 1. </w:t>
      </w:r>
      <w:r w:rsidRPr="008B013E">
        <w:rPr>
          <w:rFonts w:eastAsia="Times New Roman" w:cs="Times New Roman"/>
          <w:color w:val="auto"/>
        </w:rPr>
        <w:t>Thực nghiệm trên dữ liệu gốc:</w:t>
      </w:r>
    </w:p>
    <w:p w14:paraId="1B9A66E1" w14:textId="77777777" w:rsidR="003767EC" w:rsidRPr="008B013E" w:rsidRDefault="00000000">
      <w:pPr>
        <w:jc w:val="both"/>
        <w:rPr>
          <w:color w:val="auto"/>
        </w:rPr>
      </w:pPr>
      <w:r w:rsidRPr="008B013E">
        <w:rPr>
          <w:rFonts w:eastAsia="Times New Roman" w:cs="Times New Roman"/>
          <w:color w:val="auto"/>
        </w:rPr>
        <w:t>Trong file bảng tính Regression_Demo.xlsx của giảng viên, do các giá trị chiều cao x dao động từ 150 đến 175 cm (trung bình 163 cm) trong khi nhãn y dao động từ 45 đến 70 kg, gradient theo tham số a có độ lớn gấp hàng trăm lần gradient theo b. Do đó tốc độ học cần được đặt nhỏ (η = 0.00005) để tránh phân kỳ thuật toán.</w:t>
      </w:r>
    </w:p>
    <w:p w14:paraId="0D697D0A" w14:textId="77777777" w:rsidR="003767EC" w:rsidRPr="008B013E" w:rsidRDefault="00000000">
      <w:pPr>
        <w:jc w:val="both"/>
        <w:rPr>
          <w:color w:val="auto"/>
        </w:rPr>
      </w:pPr>
      <w:r w:rsidRPr="008B013E">
        <w:rPr>
          <w:rFonts w:eastAsia="Times New Roman" w:cs="Times New Roman"/>
          <w:color w:val="auto"/>
        </w:rPr>
        <w:t>Khởi tạo ban đầu tại gốc tọa độ a^(0) = 0, b^(0) = 0:</w:t>
      </w:r>
    </w:p>
    <w:p w14:paraId="22EE9E0F" w14:textId="77777777" w:rsidR="003767EC" w:rsidRPr="008B013E" w:rsidRDefault="00000000">
      <w:pPr>
        <w:jc w:val="both"/>
        <w:rPr>
          <w:color w:val="auto"/>
        </w:rPr>
      </w:pPr>
      <w:r w:rsidRPr="008B013E">
        <w:rPr>
          <w:rFonts w:eastAsia="Times New Roman" w:cs="Times New Roman"/>
          <w:color w:val="auto"/>
        </w:rPr>
        <w:t>Tại bước 0: giá trị dự đoán ban đầu bằng 0, phần dư bằng -y_i. Các giá trị đạo hàm ban đầu:</w:t>
      </w:r>
    </w:p>
    <w:p w14:paraId="37326C7B" w14:textId="77777777" w:rsidR="003767EC" w:rsidRPr="008B013E" w:rsidRDefault="00000000">
      <w:pPr>
        <w:spacing w:before="60"/>
        <w:jc w:val="center"/>
        <w:rPr>
          <w:color w:val="auto"/>
        </w:rPr>
      </w:pPr>
      <w:r w:rsidRPr="008B013E">
        <w:rPr>
          <w:rFonts w:eastAsia="Times New Roman" w:cs="Times New Roman"/>
          <w:i/>
          <w:color w:val="auto"/>
          <w:sz w:val="25"/>
        </w:rPr>
        <w:t>∂J/∂a = (1/5) * ∑ (-y_i * x_i) = -46875 / 5 = -9375.0</w:t>
      </w:r>
    </w:p>
    <w:p w14:paraId="24788C04" w14:textId="77777777" w:rsidR="003767EC" w:rsidRPr="008B013E" w:rsidRDefault="00000000">
      <w:pPr>
        <w:spacing w:before="60"/>
        <w:jc w:val="center"/>
        <w:rPr>
          <w:color w:val="auto"/>
        </w:rPr>
      </w:pPr>
      <w:r w:rsidRPr="008B013E">
        <w:rPr>
          <w:rFonts w:eastAsia="Times New Roman" w:cs="Times New Roman"/>
          <w:i/>
          <w:color w:val="auto"/>
          <w:sz w:val="25"/>
        </w:rPr>
        <w:t>∂J/∂b = (1/5) * ∑ (-y_i) = -285 / 5 = -57.0</w:t>
      </w:r>
    </w:p>
    <w:p w14:paraId="3FA04D6B" w14:textId="77777777" w:rsidR="003767EC" w:rsidRPr="008B013E" w:rsidRDefault="00000000">
      <w:pPr>
        <w:jc w:val="both"/>
        <w:rPr>
          <w:color w:val="auto"/>
        </w:rPr>
      </w:pPr>
      <w:r w:rsidRPr="008B013E">
        <w:rPr>
          <w:rFonts w:eastAsia="Times New Roman" w:cs="Times New Roman"/>
          <w:color w:val="auto"/>
        </w:rPr>
        <w:t>Thực hiện bước cập nhật thứ nhất với η = 0.00005:</w:t>
      </w:r>
    </w:p>
    <w:p w14:paraId="03C6E528" w14:textId="77777777" w:rsidR="003767EC" w:rsidRPr="008B013E" w:rsidRDefault="00000000">
      <w:pPr>
        <w:spacing w:before="60"/>
        <w:jc w:val="center"/>
        <w:rPr>
          <w:color w:val="auto"/>
        </w:rPr>
      </w:pPr>
      <w:r w:rsidRPr="008B013E">
        <w:rPr>
          <w:rFonts w:eastAsia="Times New Roman" w:cs="Times New Roman"/>
          <w:i/>
          <w:color w:val="auto"/>
          <w:sz w:val="25"/>
        </w:rPr>
        <w:t>a^(1) = 0 - 0.00005 * (-9375.0) = 0.46875</w:t>
      </w:r>
    </w:p>
    <w:p w14:paraId="0051D680" w14:textId="77777777" w:rsidR="003767EC" w:rsidRPr="008B013E" w:rsidRDefault="00000000">
      <w:pPr>
        <w:spacing w:before="60"/>
        <w:jc w:val="center"/>
        <w:rPr>
          <w:color w:val="auto"/>
        </w:rPr>
      </w:pPr>
      <w:r w:rsidRPr="008B013E">
        <w:rPr>
          <w:rFonts w:eastAsia="Times New Roman" w:cs="Times New Roman"/>
          <w:i/>
          <w:color w:val="auto"/>
          <w:sz w:val="25"/>
        </w:rPr>
        <w:t>b^(1) = 0 - 0.00005 * (-57.0) = 0.00285</w:t>
      </w:r>
    </w:p>
    <w:p w14:paraId="5E9E8AFF" w14:textId="77777777" w:rsidR="003767EC" w:rsidRPr="008B013E" w:rsidRDefault="00000000">
      <w:pPr>
        <w:jc w:val="both"/>
        <w:rPr>
          <w:color w:val="auto"/>
        </w:rPr>
      </w:pPr>
      <w:r w:rsidRPr="008B013E">
        <w:rPr>
          <w:rFonts w:eastAsia="Times New Roman" w:cs="Times New Roman"/>
          <w:color w:val="auto"/>
        </w:rPr>
        <w:t>Bảng dưới đây minh họa quá trình cập nhật tham số qua 5 bước lặp đầu tiên:</w:t>
      </w:r>
    </w:p>
    <w:tbl>
      <w:tblPr>
        <w:tblW w:w="0" w:type="auto"/>
        <w:jc w:val="center"/>
        <w:tblBorders>
          <w:top w:val="single" w:sz="4" w:space="0" w:color="B0B0B0"/>
          <w:bottom w:val="single" w:sz="4" w:space="0" w:color="B0B0B0"/>
          <w:insideH w:val="single" w:sz="4" w:space="0" w:color="B0B0B0"/>
          <w:insideV w:val="single" w:sz="4" w:space="0" w:color="B0B0B0"/>
        </w:tblBorders>
        <w:tblLook w:val="04A0" w:firstRow="1" w:lastRow="0" w:firstColumn="1" w:lastColumn="0" w:noHBand="0" w:noVBand="1"/>
      </w:tblPr>
      <w:tblGrid>
        <w:gridCol w:w="1217"/>
        <w:gridCol w:w="1475"/>
        <w:gridCol w:w="1475"/>
        <w:gridCol w:w="1971"/>
        <w:gridCol w:w="1638"/>
        <w:gridCol w:w="1596"/>
      </w:tblGrid>
      <w:tr w:rsidR="003767EC" w:rsidRPr="008B013E" w14:paraId="3F62ACBB" w14:textId="77777777">
        <w:trPr>
          <w:jc w:val="center"/>
        </w:trPr>
        <w:tc>
          <w:tcPr>
            <w:tcW w:w="1296" w:type="dxa"/>
            <w:shd w:val="clear" w:color="auto" w:fill="EAECEE"/>
            <w:tcMar>
              <w:top w:w="120" w:type="dxa"/>
              <w:left w:w="150" w:type="dxa"/>
              <w:bottom w:w="120" w:type="dxa"/>
              <w:right w:w="150" w:type="dxa"/>
            </w:tcMar>
            <w:vAlign w:val="center"/>
          </w:tcPr>
          <w:p w14:paraId="03472FB5" w14:textId="77777777" w:rsidR="003767EC" w:rsidRPr="008B013E" w:rsidRDefault="00000000">
            <w:pPr>
              <w:jc w:val="center"/>
              <w:rPr>
                <w:color w:val="auto"/>
              </w:rPr>
            </w:pPr>
            <w:r w:rsidRPr="008B013E">
              <w:rPr>
                <w:rFonts w:eastAsia="Times New Roman" w:cs="Times New Roman"/>
                <w:b/>
                <w:color w:val="auto"/>
                <w:sz w:val="24"/>
              </w:rPr>
              <w:t>Bước lặp</w:t>
            </w:r>
          </w:p>
        </w:tc>
        <w:tc>
          <w:tcPr>
            <w:tcW w:w="1584" w:type="dxa"/>
            <w:shd w:val="clear" w:color="auto" w:fill="EAECEE"/>
            <w:tcMar>
              <w:top w:w="120" w:type="dxa"/>
              <w:left w:w="150" w:type="dxa"/>
              <w:bottom w:w="120" w:type="dxa"/>
              <w:right w:w="150" w:type="dxa"/>
            </w:tcMar>
            <w:vAlign w:val="center"/>
          </w:tcPr>
          <w:p w14:paraId="5CFDF729" w14:textId="77777777" w:rsidR="003767EC" w:rsidRPr="008B013E" w:rsidRDefault="00000000">
            <w:pPr>
              <w:jc w:val="center"/>
              <w:rPr>
                <w:color w:val="auto"/>
              </w:rPr>
            </w:pPr>
            <w:r w:rsidRPr="008B013E">
              <w:rPr>
                <w:rFonts w:eastAsia="Times New Roman" w:cs="Times New Roman"/>
                <w:b/>
                <w:color w:val="auto"/>
                <w:sz w:val="24"/>
              </w:rPr>
              <w:t>a</w:t>
            </w:r>
          </w:p>
        </w:tc>
        <w:tc>
          <w:tcPr>
            <w:tcW w:w="1584" w:type="dxa"/>
            <w:shd w:val="clear" w:color="auto" w:fill="EAECEE"/>
            <w:tcMar>
              <w:top w:w="120" w:type="dxa"/>
              <w:left w:w="150" w:type="dxa"/>
              <w:bottom w:w="120" w:type="dxa"/>
              <w:right w:w="150" w:type="dxa"/>
            </w:tcMar>
            <w:vAlign w:val="center"/>
          </w:tcPr>
          <w:p w14:paraId="15FFD9E2" w14:textId="77777777" w:rsidR="003767EC" w:rsidRPr="008B013E" w:rsidRDefault="00000000">
            <w:pPr>
              <w:jc w:val="center"/>
              <w:rPr>
                <w:color w:val="auto"/>
              </w:rPr>
            </w:pPr>
            <w:r w:rsidRPr="008B013E">
              <w:rPr>
                <w:rFonts w:eastAsia="Times New Roman" w:cs="Times New Roman"/>
                <w:b/>
                <w:color w:val="auto"/>
                <w:sz w:val="24"/>
              </w:rPr>
              <w:t>b</w:t>
            </w:r>
          </w:p>
        </w:tc>
        <w:tc>
          <w:tcPr>
            <w:tcW w:w="2160" w:type="dxa"/>
            <w:shd w:val="clear" w:color="auto" w:fill="EAECEE"/>
            <w:tcMar>
              <w:top w:w="120" w:type="dxa"/>
              <w:left w:w="150" w:type="dxa"/>
              <w:bottom w:w="120" w:type="dxa"/>
              <w:right w:w="150" w:type="dxa"/>
            </w:tcMar>
            <w:vAlign w:val="center"/>
          </w:tcPr>
          <w:p w14:paraId="1356727E" w14:textId="77777777" w:rsidR="003767EC" w:rsidRPr="008B013E" w:rsidRDefault="00000000">
            <w:pPr>
              <w:jc w:val="center"/>
              <w:rPr>
                <w:color w:val="auto"/>
              </w:rPr>
            </w:pPr>
            <w:r w:rsidRPr="008B013E">
              <w:rPr>
                <w:rFonts w:eastAsia="Times New Roman" w:cs="Times New Roman"/>
                <w:b/>
                <w:color w:val="auto"/>
                <w:sz w:val="24"/>
              </w:rPr>
              <w:t>Hàm mất mát J(a,b)</w:t>
            </w:r>
          </w:p>
        </w:tc>
        <w:tc>
          <w:tcPr>
            <w:tcW w:w="1728" w:type="dxa"/>
            <w:shd w:val="clear" w:color="auto" w:fill="EAECEE"/>
            <w:tcMar>
              <w:top w:w="120" w:type="dxa"/>
              <w:left w:w="150" w:type="dxa"/>
              <w:bottom w:w="120" w:type="dxa"/>
              <w:right w:w="150" w:type="dxa"/>
            </w:tcMar>
            <w:vAlign w:val="center"/>
          </w:tcPr>
          <w:p w14:paraId="767318DF" w14:textId="77777777" w:rsidR="003767EC" w:rsidRPr="008B013E" w:rsidRDefault="00000000">
            <w:pPr>
              <w:jc w:val="center"/>
              <w:rPr>
                <w:color w:val="auto"/>
              </w:rPr>
            </w:pPr>
            <w:r w:rsidRPr="008B013E">
              <w:rPr>
                <w:rFonts w:eastAsia="Times New Roman" w:cs="Times New Roman"/>
                <w:b/>
                <w:color w:val="auto"/>
                <w:sz w:val="24"/>
              </w:rPr>
              <w:t>∂J/∂a</w:t>
            </w:r>
          </w:p>
        </w:tc>
        <w:tc>
          <w:tcPr>
            <w:tcW w:w="1728" w:type="dxa"/>
            <w:shd w:val="clear" w:color="auto" w:fill="EAECEE"/>
            <w:tcMar>
              <w:top w:w="120" w:type="dxa"/>
              <w:left w:w="150" w:type="dxa"/>
              <w:bottom w:w="120" w:type="dxa"/>
              <w:right w:w="150" w:type="dxa"/>
            </w:tcMar>
            <w:vAlign w:val="center"/>
          </w:tcPr>
          <w:p w14:paraId="388E1FB1" w14:textId="77777777" w:rsidR="003767EC" w:rsidRPr="008B013E" w:rsidRDefault="00000000">
            <w:pPr>
              <w:jc w:val="center"/>
              <w:rPr>
                <w:color w:val="auto"/>
              </w:rPr>
            </w:pPr>
            <w:r w:rsidRPr="008B013E">
              <w:rPr>
                <w:rFonts w:eastAsia="Times New Roman" w:cs="Times New Roman"/>
                <w:b/>
                <w:color w:val="auto"/>
                <w:sz w:val="24"/>
              </w:rPr>
              <w:t>∂J/∂b</w:t>
            </w:r>
          </w:p>
        </w:tc>
      </w:tr>
      <w:tr w:rsidR="003767EC" w:rsidRPr="008B013E" w14:paraId="497C8B68" w14:textId="77777777">
        <w:trPr>
          <w:jc w:val="center"/>
        </w:trPr>
        <w:tc>
          <w:tcPr>
            <w:tcW w:w="1296" w:type="dxa"/>
            <w:tcMar>
              <w:top w:w="80" w:type="dxa"/>
              <w:left w:w="150" w:type="dxa"/>
              <w:bottom w:w="80" w:type="dxa"/>
              <w:right w:w="150" w:type="dxa"/>
            </w:tcMar>
            <w:vAlign w:val="center"/>
          </w:tcPr>
          <w:p w14:paraId="47895D32" w14:textId="77777777" w:rsidR="003767EC" w:rsidRPr="008B013E" w:rsidRDefault="00000000">
            <w:pPr>
              <w:jc w:val="center"/>
              <w:rPr>
                <w:color w:val="auto"/>
              </w:rPr>
            </w:pPr>
            <w:r w:rsidRPr="008B013E">
              <w:rPr>
                <w:rFonts w:eastAsia="Times New Roman" w:cs="Times New Roman"/>
                <w:color w:val="auto"/>
                <w:sz w:val="24"/>
              </w:rPr>
              <w:t>0</w:t>
            </w:r>
          </w:p>
        </w:tc>
        <w:tc>
          <w:tcPr>
            <w:tcW w:w="1584" w:type="dxa"/>
            <w:tcMar>
              <w:top w:w="80" w:type="dxa"/>
              <w:left w:w="150" w:type="dxa"/>
              <w:bottom w:w="80" w:type="dxa"/>
              <w:right w:w="150" w:type="dxa"/>
            </w:tcMar>
            <w:vAlign w:val="center"/>
          </w:tcPr>
          <w:p w14:paraId="7BC92A24" w14:textId="77777777" w:rsidR="003767EC" w:rsidRPr="008B013E" w:rsidRDefault="00000000">
            <w:pPr>
              <w:jc w:val="center"/>
              <w:rPr>
                <w:color w:val="auto"/>
              </w:rPr>
            </w:pPr>
            <w:r w:rsidRPr="008B013E">
              <w:rPr>
                <w:rFonts w:eastAsia="Times New Roman" w:cs="Times New Roman"/>
                <w:color w:val="auto"/>
                <w:sz w:val="24"/>
              </w:rPr>
              <w:t>0.0000</w:t>
            </w:r>
          </w:p>
        </w:tc>
        <w:tc>
          <w:tcPr>
            <w:tcW w:w="1584" w:type="dxa"/>
            <w:tcMar>
              <w:top w:w="80" w:type="dxa"/>
              <w:left w:w="150" w:type="dxa"/>
              <w:bottom w:w="80" w:type="dxa"/>
              <w:right w:w="150" w:type="dxa"/>
            </w:tcMar>
            <w:vAlign w:val="center"/>
          </w:tcPr>
          <w:p w14:paraId="6F62A541" w14:textId="77777777" w:rsidR="003767EC" w:rsidRPr="008B013E" w:rsidRDefault="00000000">
            <w:pPr>
              <w:jc w:val="center"/>
              <w:rPr>
                <w:color w:val="auto"/>
              </w:rPr>
            </w:pPr>
            <w:r w:rsidRPr="008B013E">
              <w:rPr>
                <w:rFonts w:eastAsia="Times New Roman" w:cs="Times New Roman"/>
                <w:color w:val="auto"/>
                <w:sz w:val="24"/>
              </w:rPr>
              <w:t>0.0000</w:t>
            </w:r>
          </w:p>
        </w:tc>
        <w:tc>
          <w:tcPr>
            <w:tcW w:w="2160" w:type="dxa"/>
            <w:tcMar>
              <w:top w:w="80" w:type="dxa"/>
              <w:left w:w="150" w:type="dxa"/>
              <w:bottom w:w="80" w:type="dxa"/>
              <w:right w:w="150" w:type="dxa"/>
            </w:tcMar>
            <w:vAlign w:val="center"/>
          </w:tcPr>
          <w:p w14:paraId="366AAA52" w14:textId="77777777" w:rsidR="003767EC" w:rsidRPr="008B013E" w:rsidRDefault="00000000">
            <w:pPr>
              <w:jc w:val="center"/>
              <w:rPr>
                <w:color w:val="auto"/>
              </w:rPr>
            </w:pPr>
            <w:r w:rsidRPr="008B013E">
              <w:rPr>
                <w:rFonts w:eastAsia="Times New Roman" w:cs="Times New Roman"/>
                <w:color w:val="auto"/>
                <w:sz w:val="24"/>
              </w:rPr>
              <w:t>1667.50</w:t>
            </w:r>
          </w:p>
        </w:tc>
        <w:tc>
          <w:tcPr>
            <w:tcW w:w="1728" w:type="dxa"/>
            <w:tcMar>
              <w:top w:w="80" w:type="dxa"/>
              <w:left w:w="150" w:type="dxa"/>
              <w:bottom w:w="80" w:type="dxa"/>
              <w:right w:w="150" w:type="dxa"/>
            </w:tcMar>
            <w:vAlign w:val="center"/>
          </w:tcPr>
          <w:p w14:paraId="3514E16F" w14:textId="77777777" w:rsidR="003767EC" w:rsidRPr="008B013E" w:rsidRDefault="00000000">
            <w:pPr>
              <w:jc w:val="center"/>
              <w:rPr>
                <w:color w:val="auto"/>
              </w:rPr>
            </w:pPr>
            <w:r w:rsidRPr="008B013E">
              <w:rPr>
                <w:rFonts w:eastAsia="Times New Roman" w:cs="Times New Roman"/>
                <w:color w:val="auto"/>
                <w:sz w:val="24"/>
              </w:rPr>
              <w:t>-9375.00</w:t>
            </w:r>
          </w:p>
        </w:tc>
        <w:tc>
          <w:tcPr>
            <w:tcW w:w="1728" w:type="dxa"/>
            <w:tcMar>
              <w:top w:w="80" w:type="dxa"/>
              <w:left w:w="150" w:type="dxa"/>
              <w:bottom w:w="80" w:type="dxa"/>
              <w:right w:w="150" w:type="dxa"/>
            </w:tcMar>
            <w:vAlign w:val="center"/>
          </w:tcPr>
          <w:p w14:paraId="7D192A66" w14:textId="77777777" w:rsidR="003767EC" w:rsidRPr="008B013E" w:rsidRDefault="00000000">
            <w:pPr>
              <w:jc w:val="center"/>
              <w:rPr>
                <w:color w:val="auto"/>
              </w:rPr>
            </w:pPr>
            <w:r w:rsidRPr="008B013E">
              <w:rPr>
                <w:rFonts w:eastAsia="Times New Roman" w:cs="Times New Roman"/>
                <w:color w:val="auto"/>
                <w:sz w:val="24"/>
              </w:rPr>
              <w:t>-57.00</w:t>
            </w:r>
          </w:p>
        </w:tc>
      </w:tr>
      <w:tr w:rsidR="003767EC" w:rsidRPr="008B013E" w14:paraId="145511D3" w14:textId="77777777">
        <w:trPr>
          <w:jc w:val="center"/>
        </w:trPr>
        <w:tc>
          <w:tcPr>
            <w:tcW w:w="1296" w:type="dxa"/>
            <w:tcMar>
              <w:top w:w="80" w:type="dxa"/>
              <w:left w:w="150" w:type="dxa"/>
              <w:bottom w:w="80" w:type="dxa"/>
              <w:right w:w="150" w:type="dxa"/>
            </w:tcMar>
            <w:vAlign w:val="center"/>
          </w:tcPr>
          <w:p w14:paraId="49FCF477" w14:textId="77777777" w:rsidR="003767EC" w:rsidRPr="008B013E" w:rsidRDefault="00000000">
            <w:pPr>
              <w:jc w:val="center"/>
              <w:rPr>
                <w:color w:val="auto"/>
              </w:rPr>
            </w:pPr>
            <w:r w:rsidRPr="008B013E">
              <w:rPr>
                <w:rFonts w:eastAsia="Times New Roman" w:cs="Times New Roman"/>
                <w:color w:val="auto"/>
                <w:sz w:val="24"/>
              </w:rPr>
              <w:t>1</w:t>
            </w:r>
          </w:p>
        </w:tc>
        <w:tc>
          <w:tcPr>
            <w:tcW w:w="1584" w:type="dxa"/>
            <w:tcMar>
              <w:top w:w="80" w:type="dxa"/>
              <w:left w:w="150" w:type="dxa"/>
              <w:bottom w:w="80" w:type="dxa"/>
              <w:right w:w="150" w:type="dxa"/>
            </w:tcMar>
            <w:vAlign w:val="center"/>
          </w:tcPr>
          <w:p w14:paraId="083B515A" w14:textId="77777777" w:rsidR="003767EC" w:rsidRPr="008B013E" w:rsidRDefault="00000000">
            <w:pPr>
              <w:jc w:val="center"/>
              <w:rPr>
                <w:color w:val="auto"/>
              </w:rPr>
            </w:pPr>
            <w:r w:rsidRPr="008B013E">
              <w:rPr>
                <w:rFonts w:eastAsia="Times New Roman" w:cs="Times New Roman"/>
                <w:color w:val="auto"/>
                <w:sz w:val="24"/>
              </w:rPr>
              <w:t>0.4688</w:t>
            </w:r>
          </w:p>
        </w:tc>
        <w:tc>
          <w:tcPr>
            <w:tcW w:w="1584" w:type="dxa"/>
            <w:tcMar>
              <w:top w:w="80" w:type="dxa"/>
              <w:left w:w="150" w:type="dxa"/>
              <w:bottom w:w="80" w:type="dxa"/>
              <w:right w:w="150" w:type="dxa"/>
            </w:tcMar>
            <w:vAlign w:val="center"/>
          </w:tcPr>
          <w:p w14:paraId="66AC8E2F" w14:textId="77777777" w:rsidR="003767EC" w:rsidRPr="008B013E" w:rsidRDefault="00000000">
            <w:pPr>
              <w:jc w:val="center"/>
              <w:rPr>
                <w:color w:val="auto"/>
              </w:rPr>
            </w:pPr>
            <w:r w:rsidRPr="008B013E">
              <w:rPr>
                <w:rFonts w:eastAsia="Times New Roman" w:cs="Times New Roman"/>
                <w:color w:val="auto"/>
                <w:sz w:val="24"/>
              </w:rPr>
              <w:t>0.0029</w:t>
            </w:r>
          </w:p>
        </w:tc>
        <w:tc>
          <w:tcPr>
            <w:tcW w:w="2160" w:type="dxa"/>
            <w:tcMar>
              <w:top w:w="80" w:type="dxa"/>
              <w:left w:w="150" w:type="dxa"/>
              <w:bottom w:w="80" w:type="dxa"/>
              <w:right w:w="150" w:type="dxa"/>
            </w:tcMar>
            <w:vAlign w:val="center"/>
          </w:tcPr>
          <w:p w14:paraId="04D78C86" w14:textId="77777777" w:rsidR="003767EC" w:rsidRPr="008B013E" w:rsidRDefault="00000000">
            <w:pPr>
              <w:jc w:val="center"/>
              <w:rPr>
                <w:color w:val="auto"/>
              </w:rPr>
            </w:pPr>
            <w:r w:rsidRPr="008B013E">
              <w:rPr>
                <w:rFonts w:eastAsia="Times New Roman" w:cs="Times New Roman"/>
                <w:color w:val="auto"/>
                <w:sz w:val="24"/>
              </w:rPr>
              <w:t>201.43</w:t>
            </w:r>
          </w:p>
        </w:tc>
        <w:tc>
          <w:tcPr>
            <w:tcW w:w="1728" w:type="dxa"/>
            <w:tcMar>
              <w:top w:w="80" w:type="dxa"/>
              <w:left w:w="150" w:type="dxa"/>
              <w:bottom w:w="80" w:type="dxa"/>
              <w:right w:w="150" w:type="dxa"/>
            </w:tcMar>
            <w:vAlign w:val="center"/>
          </w:tcPr>
          <w:p w14:paraId="5C36B649" w14:textId="77777777" w:rsidR="003767EC" w:rsidRPr="008B013E" w:rsidRDefault="00000000">
            <w:pPr>
              <w:jc w:val="center"/>
              <w:rPr>
                <w:color w:val="auto"/>
              </w:rPr>
            </w:pPr>
            <w:r w:rsidRPr="008B013E">
              <w:rPr>
                <w:rFonts w:eastAsia="Times New Roman" w:cs="Times New Roman"/>
                <w:color w:val="auto"/>
                <w:sz w:val="24"/>
              </w:rPr>
              <w:t>+3120.00</w:t>
            </w:r>
          </w:p>
        </w:tc>
        <w:tc>
          <w:tcPr>
            <w:tcW w:w="1728" w:type="dxa"/>
            <w:tcMar>
              <w:top w:w="80" w:type="dxa"/>
              <w:left w:w="150" w:type="dxa"/>
              <w:bottom w:w="80" w:type="dxa"/>
              <w:right w:w="150" w:type="dxa"/>
            </w:tcMar>
            <w:vAlign w:val="center"/>
          </w:tcPr>
          <w:p w14:paraId="39FC04E8" w14:textId="77777777" w:rsidR="003767EC" w:rsidRPr="008B013E" w:rsidRDefault="00000000">
            <w:pPr>
              <w:jc w:val="center"/>
              <w:rPr>
                <w:color w:val="auto"/>
              </w:rPr>
            </w:pPr>
            <w:r w:rsidRPr="008B013E">
              <w:rPr>
                <w:rFonts w:eastAsia="Times New Roman" w:cs="Times New Roman"/>
                <w:color w:val="auto"/>
                <w:sz w:val="24"/>
              </w:rPr>
              <w:t>+19.41</w:t>
            </w:r>
          </w:p>
        </w:tc>
      </w:tr>
      <w:tr w:rsidR="003767EC" w:rsidRPr="008B013E" w14:paraId="506C1279" w14:textId="77777777">
        <w:trPr>
          <w:jc w:val="center"/>
        </w:trPr>
        <w:tc>
          <w:tcPr>
            <w:tcW w:w="1296" w:type="dxa"/>
            <w:tcMar>
              <w:top w:w="80" w:type="dxa"/>
              <w:left w:w="150" w:type="dxa"/>
              <w:bottom w:w="80" w:type="dxa"/>
              <w:right w:w="150" w:type="dxa"/>
            </w:tcMar>
            <w:vAlign w:val="center"/>
          </w:tcPr>
          <w:p w14:paraId="1E998174" w14:textId="77777777" w:rsidR="003767EC" w:rsidRPr="008B013E" w:rsidRDefault="00000000">
            <w:pPr>
              <w:jc w:val="center"/>
              <w:rPr>
                <w:color w:val="auto"/>
              </w:rPr>
            </w:pPr>
            <w:r w:rsidRPr="008B013E">
              <w:rPr>
                <w:rFonts w:eastAsia="Times New Roman" w:cs="Times New Roman"/>
                <w:color w:val="auto"/>
                <w:sz w:val="24"/>
              </w:rPr>
              <w:t>2</w:t>
            </w:r>
          </w:p>
        </w:tc>
        <w:tc>
          <w:tcPr>
            <w:tcW w:w="1584" w:type="dxa"/>
            <w:tcMar>
              <w:top w:w="80" w:type="dxa"/>
              <w:left w:w="150" w:type="dxa"/>
              <w:bottom w:w="80" w:type="dxa"/>
              <w:right w:w="150" w:type="dxa"/>
            </w:tcMar>
            <w:vAlign w:val="center"/>
          </w:tcPr>
          <w:p w14:paraId="020802A8" w14:textId="77777777" w:rsidR="003767EC" w:rsidRPr="008B013E" w:rsidRDefault="00000000">
            <w:pPr>
              <w:jc w:val="center"/>
              <w:rPr>
                <w:color w:val="auto"/>
              </w:rPr>
            </w:pPr>
            <w:r w:rsidRPr="008B013E">
              <w:rPr>
                <w:rFonts w:eastAsia="Times New Roman" w:cs="Times New Roman"/>
                <w:color w:val="auto"/>
                <w:sz w:val="24"/>
              </w:rPr>
              <w:t>0.3128</w:t>
            </w:r>
          </w:p>
        </w:tc>
        <w:tc>
          <w:tcPr>
            <w:tcW w:w="1584" w:type="dxa"/>
            <w:tcMar>
              <w:top w:w="80" w:type="dxa"/>
              <w:left w:w="150" w:type="dxa"/>
              <w:bottom w:w="80" w:type="dxa"/>
              <w:right w:w="150" w:type="dxa"/>
            </w:tcMar>
            <w:vAlign w:val="center"/>
          </w:tcPr>
          <w:p w14:paraId="085A8D66" w14:textId="77777777" w:rsidR="003767EC" w:rsidRPr="008B013E" w:rsidRDefault="00000000">
            <w:pPr>
              <w:jc w:val="center"/>
              <w:rPr>
                <w:color w:val="auto"/>
              </w:rPr>
            </w:pPr>
            <w:r w:rsidRPr="008B013E">
              <w:rPr>
                <w:rFonts w:eastAsia="Times New Roman" w:cs="Times New Roman"/>
                <w:color w:val="auto"/>
                <w:sz w:val="24"/>
              </w:rPr>
              <w:t>0.0019</w:t>
            </w:r>
          </w:p>
        </w:tc>
        <w:tc>
          <w:tcPr>
            <w:tcW w:w="2160" w:type="dxa"/>
            <w:tcMar>
              <w:top w:w="80" w:type="dxa"/>
              <w:left w:w="150" w:type="dxa"/>
              <w:bottom w:w="80" w:type="dxa"/>
              <w:right w:w="150" w:type="dxa"/>
            </w:tcMar>
            <w:vAlign w:val="center"/>
          </w:tcPr>
          <w:p w14:paraId="14EF3589" w14:textId="77777777" w:rsidR="003767EC" w:rsidRPr="008B013E" w:rsidRDefault="00000000">
            <w:pPr>
              <w:jc w:val="center"/>
              <w:rPr>
                <w:color w:val="auto"/>
              </w:rPr>
            </w:pPr>
            <w:r w:rsidRPr="008B013E">
              <w:rPr>
                <w:rFonts w:eastAsia="Times New Roman" w:cs="Times New Roman"/>
                <w:color w:val="auto"/>
                <w:sz w:val="24"/>
              </w:rPr>
              <w:t>39.05</w:t>
            </w:r>
          </w:p>
        </w:tc>
        <w:tc>
          <w:tcPr>
            <w:tcW w:w="1728" w:type="dxa"/>
            <w:tcMar>
              <w:top w:w="80" w:type="dxa"/>
              <w:left w:w="150" w:type="dxa"/>
              <w:bottom w:w="80" w:type="dxa"/>
              <w:right w:w="150" w:type="dxa"/>
            </w:tcMar>
            <w:vAlign w:val="center"/>
          </w:tcPr>
          <w:p w14:paraId="37E58B13" w14:textId="77777777" w:rsidR="003767EC" w:rsidRPr="008B013E" w:rsidRDefault="00000000">
            <w:pPr>
              <w:jc w:val="center"/>
              <w:rPr>
                <w:color w:val="auto"/>
              </w:rPr>
            </w:pPr>
            <w:r w:rsidRPr="008B013E">
              <w:rPr>
                <w:rFonts w:eastAsia="Times New Roman" w:cs="Times New Roman"/>
                <w:color w:val="auto"/>
                <w:sz w:val="24"/>
              </w:rPr>
              <w:t>-1038.34</w:t>
            </w:r>
          </w:p>
        </w:tc>
        <w:tc>
          <w:tcPr>
            <w:tcW w:w="1728" w:type="dxa"/>
            <w:tcMar>
              <w:top w:w="80" w:type="dxa"/>
              <w:left w:w="150" w:type="dxa"/>
              <w:bottom w:w="80" w:type="dxa"/>
              <w:right w:w="150" w:type="dxa"/>
            </w:tcMar>
            <w:vAlign w:val="center"/>
          </w:tcPr>
          <w:p w14:paraId="7C1518F9" w14:textId="77777777" w:rsidR="003767EC" w:rsidRPr="008B013E" w:rsidRDefault="00000000">
            <w:pPr>
              <w:jc w:val="center"/>
              <w:rPr>
                <w:color w:val="auto"/>
              </w:rPr>
            </w:pPr>
            <w:r w:rsidRPr="008B013E">
              <w:rPr>
                <w:rFonts w:eastAsia="Times New Roman" w:cs="Times New Roman"/>
                <w:color w:val="auto"/>
                <w:sz w:val="24"/>
              </w:rPr>
              <w:t>-6.02</w:t>
            </w:r>
          </w:p>
        </w:tc>
      </w:tr>
      <w:tr w:rsidR="003767EC" w:rsidRPr="008B013E" w14:paraId="7FBDA177" w14:textId="77777777">
        <w:trPr>
          <w:jc w:val="center"/>
        </w:trPr>
        <w:tc>
          <w:tcPr>
            <w:tcW w:w="1296" w:type="dxa"/>
            <w:tcMar>
              <w:top w:w="80" w:type="dxa"/>
              <w:left w:w="150" w:type="dxa"/>
              <w:bottom w:w="80" w:type="dxa"/>
              <w:right w:w="150" w:type="dxa"/>
            </w:tcMar>
            <w:vAlign w:val="center"/>
          </w:tcPr>
          <w:p w14:paraId="5D0D9C46" w14:textId="77777777" w:rsidR="003767EC" w:rsidRPr="008B013E" w:rsidRDefault="00000000">
            <w:pPr>
              <w:jc w:val="center"/>
              <w:rPr>
                <w:color w:val="auto"/>
              </w:rPr>
            </w:pPr>
            <w:r w:rsidRPr="008B013E">
              <w:rPr>
                <w:rFonts w:eastAsia="Times New Roman" w:cs="Times New Roman"/>
                <w:color w:val="auto"/>
                <w:sz w:val="24"/>
              </w:rPr>
              <w:t>3</w:t>
            </w:r>
          </w:p>
        </w:tc>
        <w:tc>
          <w:tcPr>
            <w:tcW w:w="1584" w:type="dxa"/>
            <w:tcMar>
              <w:top w:w="80" w:type="dxa"/>
              <w:left w:w="150" w:type="dxa"/>
              <w:bottom w:w="80" w:type="dxa"/>
              <w:right w:w="150" w:type="dxa"/>
            </w:tcMar>
            <w:vAlign w:val="center"/>
          </w:tcPr>
          <w:p w14:paraId="6E310DFB" w14:textId="77777777" w:rsidR="003767EC" w:rsidRPr="008B013E" w:rsidRDefault="00000000">
            <w:pPr>
              <w:jc w:val="center"/>
              <w:rPr>
                <w:color w:val="auto"/>
              </w:rPr>
            </w:pPr>
            <w:r w:rsidRPr="008B013E">
              <w:rPr>
                <w:rFonts w:eastAsia="Times New Roman" w:cs="Times New Roman"/>
                <w:color w:val="auto"/>
                <w:sz w:val="24"/>
              </w:rPr>
              <w:t>0.3647</w:t>
            </w:r>
          </w:p>
        </w:tc>
        <w:tc>
          <w:tcPr>
            <w:tcW w:w="1584" w:type="dxa"/>
            <w:tcMar>
              <w:top w:w="80" w:type="dxa"/>
              <w:left w:w="150" w:type="dxa"/>
              <w:bottom w:w="80" w:type="dxa"/>
              <w:right w:w="150" w:type="dxa"/>
            </w:tcMar>
            <w:vAlign w:val="center"/>
          </w:tcPr>
          <w:p w14:paraId="6AF24D3E" w14:textId="77777777" w:rsidR="003767EC" w:rsidRPr="008B013E" w:rsidRDefault="00000000">
            <w:pPr>
              <w:jc w:val="center"/>
              <w:rPr>
                <w:color w:val="auto"/>
              </w:rPr>
            </w:pPr>
            <w:r w:rsidRPr="008B013E">
              <w:rPr>
                <w:rFonts w:eastAsia="Times New Roman" w:cs="Times New Roman"/>
                <w:color w:val="auto"/>
                <w:sz w:val="24"/>
              </w:rPr>
              <w:t>0.0022</w:t>
            </w:r>
          </w:p>
        </w:tc>
        <w:tc>
          <w:tcPr>
            <w:tcW w:w="2160" w:type="dxa"/>
            <w:tcMar>
              <w:top w:w="80" w:type="dxa"/>
              <w:left w:w="150" w:type="dxa"/>
              <w:bottom w:w="80" w:type="dxa"/>
              <w:right w:w="150" w:type="dxa"/>
            </w:tcMar>
            <w:vAlign w:val="center"/>
          </w:tcPr>
          <w:p w14:paraId="6C8A357D" w14:textId="77777777" w:rsidR="003767EC" w:rsidRPr="008B013E" w:rsidRDefault="00000000">
            <w:pPr>
              <w:jc w:val="center"/>
              <w:rPr>
                <w:color w:val="auto"/>
              </w:rPr>
            </w:pPr>
            <w:r w:rsidRPr="008B013E">
              <w:rPr>
                <w:rFonts w:eastAsia="Times New Roman" w:cs="Times New Roman"/>
                <w:color w:val="auto"/>
                <w:sz w:val="24"/>
              </w:rPr>
              <w:t>21.07</w:t>
            </w:r>
          </w:p>
        </w:tc>
        <w:tc>
          <w:tcPr>
            <w:tcW w:w="1728" w:type="dxa"/>
            <w:tcMar>
              <w:top w:w="80" w:type="dxa"/>
              <w:left w:w="150" w:type="dxa"/>
              <w:bottom w:w="80" w:type="dxa"/>
              <w:right w:w="150" w:type="dxa"/>
            </w:tcMar>
            <w:vAlign w:val="center"/>
          </w:tcPr>
          <w:p w14:paraId="0D32E0E4" w14:textId="77777777" w:rsidR="003767EC" w:rsidRPr="008B013E" w:rsidRDefault="00000000">
            <w:pPr>
              <w:jc w:val="center"/>
              <w:rPr>
                <w:color w:val="auto"/>
              </w:rPr>
            </w:pPr>
            <w:r w:rsidRPr="008B013E">
              <w:rPr>
                <w:rFonts w:eastAsia="Times New Roman" w:cs="Times New Roman"/>
                <w:color w:val="auto"/>
                <w:sz w:val="24"/>
              </w:rPr>
              <w:t>+345.56</w:t>
            </w:r>
          </w:p>
        </w:tc>
        <w:tc>
          <w:tcPr>
            <w:tcW w:w="1728" w:type="dxa"/>
            <w:tcMar>
              <w:top w:w="80" w:type="dxa"/>
              <w:left w:w="150" w:type="dxa"/>
              <w:bottom w:w="80" w:type="dxa"/>
              <w:right w:w="150" w:type="dxa"/>
            </w:tcMar>
            <w:vAlign w:val="center"/>
          </w:tcPr>
          <w:p w14:paraId="73EA54A1" w14:textId="77777777" w:rsidR="003767EC" w:rsidRPr="008B013E" w:rsidRDefault="00000000">
            <w:pPr>
              <w:jc w:val="center"/>
              <w:rPr>
                <w:color w:val="auto"/>
              </w:rPr>
            </w:pPr>
            <w:r w:rsidRPr="008B013E">
              <w:rPr>
                <w:rFonts w:eastAsia="Times New Roman" w:cs="Times New Roman"/>
                <w:color w:val="auto"/>
                <w:sz w:val="24"/>
              </w:rPr>
              <w:t>+2.44</w:t>
            </w:r>
          </w:p>
        </w:tc>
      </w:tr>
      <w:tr w:rsidR="003767EC" w:rsidRPr="008B013E" w14:paraId="2D749070" w14:textId="77777777">
        <w:trPr>
          <w:jc w:val="center"/>
        </w:trPr>
        <w:tc>
          <w:tcPr>
            <w:tcW w:w="1296" w:type="dxa"/>
            <w:tcMar>
              <w:top w:w="80" w:type="dxa"/>
              <w:left w:w="150" w:type="dxa"/>
              <w:bottom w:w="80" w:type="dxa"/>
              <w:right w:w="150" w:type="dxa"/>
            </w:tcMar>
            <w:vAlign w:val="center"/>
          </w:tcPr>
          <w:p w14:paraId="28E85189" w14:textId="77777777" w:rsidR="003767EC" w:rsidRPr="008B013E" w:rsidRDefault="00000000">
            <w:pPr>
              <w:jc w:val="center"/>
              <w:rPr>
                <w:color w:val="auto"/>
              </w:rPr>
            </w:pPr>
            <w:r w:rsidRPr="008B013E">
              <w:rPr>
                <w:rFonts w:eastAsia="Times New Roman" w:cs="Times New Roman"/>
                <w:color w:val="auto"/>
                <w:sz w:val="24"/>
              </w:rPr>
              <w:t>4</w:t>
            </w:r>
          </w:p>
        </w:tc>
        <w:tc>
          <w:tcPr>
            <w:tcW w:w="1584" w:type="dxa"/>
            <w:tcMar>
              <w:top w:w="80" w:type="dxa"/>
              <w:left w:w="150" w:type="dxa"/>
              <w:bottom w:w="80" w:type="dxa"/>
              <w:right w:w="150" w:type="dxa"/>
            </w:tcMar>
            <w:vAlign w:val="center"/>
          </w:tcPr>
          <w:p w14:paraId="738CBF9F" w14:textId="77777777" w:rsidR="003767EC" w:rsidRPr="008B013E" w:rsidRDefault="00000000">
            <w:pPr>
              <w:jc w:val="center"/>
              <w:rPr>
                <w:color w:val="auto"/>
              </w:rPr>
            </w:pPr>
            <w:r w:rsidRPr="008B013E">
              <w:rPr>
                <w:rFonts w:eastAsia="Times New Roman" w:cs="Times New Roman"/>
                <w:color w:val="auto"/>
                <w:sz w:val="24"/>
              </w:rPr>
              <w:t>0.3474</w:t>
            </w:r>
          </w:p>
        </w:tc>
        <w:tc>
          <w:tcPr>
            <w:tcW w:w="1584" w:type="dxa"/>
            <w:tcMar>
              <w:top w:w="80" w:type="dxa"/>
              <w:left w:w="150" w:type="dxa"/>
              <w:bottom w:w="80" w:type="dxa"/>
              <w:right w:w="150" w:type="dxa"/>
            </w:tcMar>
            <w:vAlign w:val="center"/>
          </w:tcPr>
          <w:p w14:paraId="79A02235" w14:textId="77777777" w:rsidR="003767EC" w:rsidRPr="008B013E" w:rsidRDefault="00000000">
            <w:pPr>
              <w:jc w:val="center"/>
              <w:rPr>
                <w:color w:val="auto"/>
              </w:rPr>
            </w:pPr>
            <w:r w:rsidRPr="008B013E">
              <w:rPr>
                <w:rFonts w:eastAsia="Times New Roman" w:cs="Times New Roman"/>
                <w:color w:val="auto"/>
                <w:sz w:val="24"/>
              </w:rPr>
              <w:t>0.0021</w:t>
            </w:r>
          </w:p>
        </w:tc>
        <w:tc>
          <w:tcPr>
            <w:tcW w:w="2160" w:type="dxa"/>
            <w:tcMar>
              <w:top w:w="80" w:type="dxa"/>
              <w:left w:w="150" w:type="dxa"/>
              <w:bottom w:w="80" w:type="dxa"/>
              <w:right w:w="150" w:type="dxa"/>
            </w:tcMar>
            <w:vAlign w:val="center"/>
          </w:tcPr>
          <w:p w14:paraId="0F4D3761" w14:textId="77777777" w:rsidR="003767EC" w:rsidRPr="008B013E" w:rsidRDefault="00000000">
            <w:pPr>
              <w:jc w:val="center"/>
              <w:rPr>
                <w:color w:val="auto"/>
              </w:rPr>
            </w:pPr>
            <w:r w:rsidRPr="008B013E">
              <w:rPr>
                <w:rFonts w:eastAsia="Times New Roman" w:cs="Times New Roman"/>
                <w:color w:val="auto"/>
                <w:sz w:val="24"/>
              </w:rPr>
              <w:t>19.08</w:t>
            </w:r>
          </w:p>
        </w:tc>
        <w:tc>
          <w:tcPr>
            <w:tcW w:w="1728" w:type="dxa"/>
            <w:tcMar>
              <w:top w:w="80" w:type="dxa"/>
              <w:left w:w="150" w:type="dxa"/>
              <w:bottom w:w="80" w:type="dxa"/>
              <w:right w:w="150" w:type="dxa"/>
            </w:tcMar>
            <w:vAlign w:val="center"/>
          </w:tcPr>
          <w:p w14:paraId="20523BEA" w14:textId="77777777" w:rsidR="003767EC" w:rsidRPr="008B013E" w:rsidRDefault="00000000">
            <w:pPr>
              <w:jc w:val="center"/>
              <w:rPr>
                <w:color w:val="auto"/>
              </w:rPr>
            </w:pPr>
            <w:r w:rsidRPr="008B013E">
              <w:rPr>
                <w:rFonts w:eastAsia="Times New Roman" w:cs="Times New Roman"/>
                <w:color w:val="auto"/>
                <w:sz w:val="24"/>
              </w:rPr>
              <w:t>-115.00</w:t>
            </w:r>
          </w:p>
        </w:tc>
        <w:tc>
          <w:tcPr>
            <w:tcW w:w="1728" w:type="dxa"/>
            <w:tcMar>
              <w:top w:w="80" w:type="dxa"/>
              <w:left w:w="150" w:type="dxa"/>
              <w:bottom w:w="80" w:type="dxa"/>
              <w:right w:w="150" w:type="dxa"/>
            </w:tcMar>
            <w:vAlign w:val="center"/>
          </w:tcPr>
          <w:p w14:paraId="0DD131EA" w14:textId="77777777" w:rsidR="003767EC" w:rsidRPr="008B013E" w:rsidRDefault="00000000">
            <w:pPr>
              <w:jc w:val="center"/>
              <w:rPr>
                <w:color w:val="auto"/>
              </w:rPr>
            </w:pPr>
            <w:r w:rsidRPr="008B013E">
              <w:rPr>
                <w:rFonts w:eastAsia="Times New Roman" w:cs="Times New Roman"/>
                <w:color w:val="auto"/>
                <w:sz w:val="24"/>
              </w:rPr>
              <w:t>-0.37</w:t>
            </w:r>
          </w:p>
        </w:tc>
      </w:tr>
      <w:tr w:rsidR="003767EC" w:rsidRPr="008B013E" w14:paraId="132AC307" w14:textId="77777777">
        <w:trPr>
          <w:jc w:val="center"/>
        </w:trPr>
        <w:tc>
          <w:tcPr>
            <w:tcW w:w="1296" w:type="dxa"/>
            <w:tcMar>
              <w:top w:w="80" w:type="dxa"/>
              <w:left w:w="150" w:type="dxa"/>
              <w:bottom w:w="80" w:type="dxa"/>
              <w:right w:w="150" w:type="dxa"/>
            </w:tcMar>
            <w:vAlign w:val="center"/>
          </w:tcPr>
          <w:p w14:paraId="6BD5D587" w14:textId="77777777" w:rsidR="003767EC" w:rsidRPr="008B013E" w:rsidRDefault="00000000">
            <w:pPr>
              <w:jc w:val="center"/>
              <w:rPr>
                <w:color w:val="auto"/>
              </w:rPr>
            </w:pPr>
            <w:r w:rsidRPr="008B013E">
              <w:rPr>
                <w:rFonts w:eastAsia="Times New Roman" w:cs="Times New Roman"/>
                <w:color w:val="auto"/>
                <w:sz w:val="24"/>
              </w:rPr>
              <w:lastRenderedPageBreak/>
              <w:t>5</w:t>
            </w:r>
          </w:p>
        </w:tc>
        <w:tc>
          <w:tcPr>
            <w:tcW w:w="1584" w:type="dxa"/>
            <w:tcMar>
              <w:top w:w="80" w:type="dxa"/>
              <w:left w:w="150" w:type="dxa"/>
              <w:bottom w:w="80" w:type="dxa"/>
              <w:right w:w="150" w:type="dxa"/>
            </w:tcMar>
            <w:vAlign w:val="center"/>
          </w:tcPr>
          <w:p w14:paraId="056D88C5" w14:textId="77777777" w:rsidR="003767EC" w:rsidRPr="008B013E" w:rsidRDefault="00000000">
            <w:pPr>
              <w:jc w:val="center"/>
              <w:rPr>
                <w:color w:val="auto"/>
              </w:rPr>
            </w:pPr>
            <w:r w:rsidRPr="008B013E">
              <w:rPr>
                <w:rFonts w:eastAsia="Times New Roman" w:cs="Times New Roman"/>
                <w:color w:val="auto"/>
                <w:sz w:val="24"/>
              </w:rPr>
              <w:t>0.3531</w:t>
            </w:r>
          </w:p>
        </w:tc>
        <w:tc>
          <w:tcPr>
            <w:tcW w:w="1584" w:type="dxa"/>
            <w:tcMar>
              <w:top w:w="80" w:type="dxa"/>
              <w:left w:w="150" w:type="dxa"/>
              <w:bottom w:w="80" w:type="dxa"/>
              <w:right w:w="150" w:type="dxa"/>
            </w:tcMar>
            <w:vAlign w:val="center"/>
          </w:tcPr>
          <w:p w14:paraId="56249042" w14:textId="77777777" w:rsidR="003767EC" w:rsidRPr="008B013E" w:rsidRDefault="00000000">
            <w:pPr>
              <w:jc w:val="center"/>
              <w:rPr>
                <w:color w:val="auto"/>
              </w:rPr>
            </w:pPr>
            <w:r w:rsidRPr="008B013E">
              <w:rPr>
                <w:rFonts w:eastAsia="Times New Roman" w:cs="Times New Roman"/>
                <w:color w:val="auto"/>
                <w:sz w:val="24"/>
              </w:rPr>
              <w:t>0.0021</w:t>
            </w:r>
          </w:p>
        </w:tc>
        <w:tc>
          <w:tcPr>
            <w:tcW w:w="2160" w:type="dxa"/>
            <w:tcMar>
              <w:top w:w="80" w:type="dxa"/>
              <w:left w:w="150" w:type="dxa"/>
              <w:bottom w:w="80" w:type="dxa"/>
              <w:right w:w="150" w:type="dxa"/>
            </w:tcMar>
            <w:vAlign w:val="center"/>
          </w:tcPr>
          <w:p w14:paraId="53BF11A3" w14:textId="77777777" w:rsidR="003767EC" w:rsidRPr="008B013E" w:rsidRDefault="00000000">
            <w:pPr>
              <w:jc w:val="center"/>
              <w:rPr>
                <w:color w:val="auto"/>
              </w:rPr>
            </w:pPr>
            <w:r w:rsidRPr="008B013E">
              <w:rPr>
                <w:rFonts w:eastAsia="Times New Roman" w:cs="Times New Roman"/>
                <w:color w:val="auto"/>
                <w:sz w:val="24"/>
              </w:rPr>
              <w:t>18.86</w:t>
            </w:r>
          </w:p>
        </w:tc>
        <w:tc>
          <w:tcPr>
            <w:tcW w:w="1728" w:type="dxa"/>
            <w:tcMar>
              <w:top w:w="80" w:type="dxa"/>
              <w:left w:w="150" w:type="dxa"/>
              <w:bottom w:w="80" w:type="dxa"/>
              <w:right w:w="150" w:type="dxa"/>
            </w:tcMar>
            <w:vAlign w:val="center"/>
          </w:tcPr>
          <w:p w14:paraId="64147600" w14:textId="77777777" w:rsidR="003767EC" w:rsidRPr="008B013E" w:rsidRDefault="00000000">
            <w:pPr>
              <w:jc w:val="center"/>
              <w:rPr>
                <w:color w:val="auto"/>
              </w:rPr>
            </w:pPr>
            <w:r w:rsidRPr="008B013E">
              <w:rPr>
                <w:rFonts w:eastAsia="Times New Roman" w:cs="Times New Roman"/>
                <w:color w:val="auto"/>
                <w:sz w:val="24"/>
              </w:rPr>
              <w:t>+38.26</w:t>
            </w:r>
          </w:p>
        </w:tc>
        <w:tc>
          <w:tcPr>
            <w:tcW w:w="1728" w:type="dxa"/>
            <w:tcMar>
              <w:top w:w="80" w:type="dxa"/>
              <w:left w:w="150" w:type="dxa"/>
              <w:bottom w:w="80" w:type="dxa"/>
              <w:right w:w="150" w:type="dxa"/>
            </w:tcMar>
            <w:vAlign w:val="center"/>
          </w:tcPr>
          <w:p w14:paraId="7FFFCB64" w14:textId="77777777" w:rsidR="003767EC" w:rsidRPr="008B013E" w:rsidRDefault="00000000">
            <w:pPr>
              <w:jc w:val="center"/>
              <w:rPr>
                <w:color w:val="auto"/>
              </w:rPr>
            </w:pPr>
            <w:r w:rsidRPr="008B013E">
              <w:rPr>
                <w:rFonts w:eastAsia="Times New Roman" w:cs="Times New Roman"/>
                <w:color w:val="auto"/>
                <w:sz w:val="24"/>
              </w:rPr>
              <w:t>+0.56</w:t>
            </w:r>
          </w:p>
        </w:tc>
      </w:tr>
    </w:tbl>
    <w:p w14:paraId="6A889538" w14:textId="77777777" w:rsidR="003767EC" w:rsidRPr="008B013E" w:rsidRDefault="003767EC">
      <w:pPr>
        <w:rPr>
          <w:color w:val="auto"/>
        </w:rPr>
      </w:pPr>
    </w:p>
    <w:p w14:paraId="14D16F98" w14:textId="77777777" w:rsidR="003767EC" w:rsidRPr="008B013E" w:rsidRDefault="00000000">
      <w:pPr>
        <w:jc w:val="both"/>
        <w:rPr>
          <w:color w:val="auto"/>
        </w:rPr>
      </w:pPr>
      <w:r w:rsidRPr="008B013E">
        <w:rPr>
          <w:rFonts w:eastAsia="Times New Roman" w:cs="Times New Roman"/>
          <w:b/>
          <w:color w:val="auto"/>
        </w:rPr>
        <w:t xml:space="preserve">Trường hợp 2. </w:t>
      </w:r>
      <w:r w:rsidRPr="008B013E">
        <w:rPr>
          <w:rFonts w:eastAsia="Times New Roman" w:cs="Times New Roman"/>
          <w:color w:val="auto"/>
        </w:rPr>
        <w:t>Thực nghiệm khi chuẩn hóa dữ liệu (Standardization / Feature Scaling):</w:t>
      </w:r>
    </w:p>
    <w:p w14:paraId="41B2E36D" w14:textId="77777777" w:rsidR="003767EC" w:rsidRPr="008B013E" w:rsidRDefault="00000000">
      <w:pPr>
        <w:jc w:val="both"/>
        <w:rPr>
          <w:color w:val="auto"/>
        </w:rPr>
      </w:pPr>
      <w:r w:rsidRPr="008B013E">
        <w:rPr>
          <w:rFonts w:eastAsia="Times New Roman" w:cs="Times New Roman"/>
          <w:color w:val="auto"/>
        </w:rPr>
        <w:t>Để tối ưu hóa hiệu quả hội tụ, trong thực hành ta chuẩn hóa đặc trưng theo phân phối chuẩn tắc z-score: x_norm = (x - trung_bình_x) / độ_lệch_chuẩn_x. Khi đó hàm mất mát trở thành hình phễu đối xứng tròn, cho phép sử dụng tốc độ học lớn tiêu chuẩn (η = 0.1), thuật toán hội tụ nhanh chóng chỉ sau 20 đến 30 bước lặp về đúng điểm cực tiểu toàn cục.</w:t>
      </w:r>
    </w:p>
    <w:p w14:paraId="06CB91D6" w14:textId="77777777" w:rsidR="003767EC" w:rsidRPr="008B013E" w:rsidRDefault="00000000">
      <w:pPr>
        <w:rPr>
          <w:color w:val="auto"/>
        </w:rPr>
      </w:pPr>
      <w:r w:rsidRPr="008B013E">
        <w:rPr>
          <w:color w:val="auto"/>
        </w:rPr>
        <w:br w:type="page"/>
      </w:r>
    </w:p>
    <w:p w14:paraId="4AA66BEC" w14:textId="77777777" w:rsidR="003767EC" w:rsidRPr="008B013E" w:rsidRDefault="00000000">
      <w:pPr>
        <w:keepNext/>
        <w:spacing w:before="320" w:after="120"/>
        <w:rPr>
          <w:color w:val="auto"/>
        </w:rPr>
      </w:pPr>
      <w:r w:rsidRPr="008B013E">
        <w:rPr>
          <w:rFonts w:eastAsia="Times New Roman" w:cs="Times New Roman"/>
          <w:b/>
          <w:color w:val="auto"/>
          <w:sz w:val="28"/>
        </w:rPr>
        <w:lastRenderedPageBreak/>
        <w:t>PHẦN 2. BÀI TẬP HỒI QUY TUYẾN TÍNH VÀ PHÂN LỚP (FILE DL03_REGRESSION)</w:t>
      </w:r>
    </w:p>
    <w:p w14:paraId="6D872AE0" w14:textId="77777777" w:rsidR="003767EC" w:rsidRPr="008B013E" w:rsidRDefault="00000000">
      <w:pPr>
        <w:keepNext/>
        <w:spacing w:before="220"/>
        <w:rPr>
          <w:color w:val="auto"/>
        </w:rPr>
      </w:pPr>
      <w:r w:rsidRPr="008B013E">
        <w:rPr>
          <w:rFonts w:eastAsia="Times New Roman" w:cs="Times New Roman"/>
          <w:b/>
          <w:color w:val="auto"/>
        </w:rPr>
        <w:t>Câu 1. Xây dựng phương trình hồi quy tuyến tính đơn</w:t>
      </w:r>
    </w:p>
    <w:p w14:paraId="7584D406" w14:textId="77777777" w:rsidR="003767EC" w:rsidRPr="008B013E" w:rsidRDefault="00000000">
      <w:pPr>
        <w:jc w:val="both"/>
        <w:rPr>
          <w:color w:val="auto"/>
        </w:rPr>
      </w:pPr>
      <w:r w:rsidRPr="008B013E">
        <w:rPr>
          <w:rFonts w:eastAsia="Times New Roman" w:cs="Times New Roman"/>
          <w:color w:val="auto"/>
        </w:rPr>
        <w:t>Cho tập dữ liệu gồm 5 điểm: (1, 3), (2, 5), (3, 7), (4, 9), (5, 11). Mô hình hồi quy: y = β0 + β1*x.</w:t>
      </w:r>
    </w:p>
    <w:p w14:paraId="03C6E5BE" w14:textId="77777777" w:rsidR="003767EC" w:rsidRPr="008B013E" w:rsidRDefault="00000000">
      <w:pPr>
        <w:jc w:val="both"/>
        <w:rPr>
          <w:color w:val="auto"/>
        </w:rPr>
      </w:pPr>
      <w:r w:rsidRPr="008B013E">
        <w:rPr>
          <w:rFonts w:eastAsia="Times New Roman" w:cs="Times New Roman"/>
          <w:b/>
          <w:color w:val="auto"/>
        </w:rPr>
        <w:t xml:space="preserve">a) </w:t>
      </w:r>
      <w:r w:rsidRPr="008B013E">
        <w:rPr>
          <w:rFonts w:eastAsia="Times New Roman" w:cs="Times New Roman"/>
          <w:color w:val="auto"/>
        </w:rPr>
        <w:t>Giá trị trung bình của biến x và biến y được tính bằng:</w:t>
      </w:r>
    </w:p>
    <w:p w14:paraId="00684B5F" w14:textId="77777777" w:rsidR="003767EC" w:rsidRPr="008B013E" w:rsidRDefault="00000000">
      <w:pPr>
        <w:spacing w:before="60"/>
        <w:jc w:val="center"/>
        <w:rPr>
          <w:color w:val="auto"/>
        </w:rPr>
      </w:pPr>
      <w:r w:rsidRPr="008B013E">
        <w:rPr>
          <w:rFonts w:eastAsia="Times New Roman" w:cs="Times New Roman"/>
          <w:i/>
          <w:color w:val="auto"/>
          <w:sz w:val="25"/>
        </w:rPr>
        <w:t>x_bar = (1 + 2 + 3 + 4 + 5) / 5 = 15 / 5 = 3.0</w:t>
      </w:r>
    </w:p>
    <w:p w14:paraId="3C202878" w14:textId="77777777" w:rsidR="003767EC" w:rsidRPr="008B013E" w:rsidRDefault="00000000">
      <w:pPr>
        <w:spacing w:before="60"/>
        <w:jc w:val="center"/>
        <w:rPr>
          <w:color w:val="auto"/>
        </w:rPr>
      </w:pPr>
      <w:r w:rsidRPr="008B013E">
        <w:rPr>
          <w:rFonts w:eastAsia="Times New Roman" w:cs="Times New Roman"/>
          <w:i/>
          <w:color w:val="auto"/>
          <w:sz w:val="25"/>
        </w:rPr>
        <w:t>y_bar = (3 + 5 + 7 + 9 + 11) / 5 = 35 / 5 = 7.0</w:t>
      </w:r>
    </w:p>
    <w:p w14:paraId="38BD5CD6" w14:textId="77777777" w:rsidR="003767EC" w:rsidRPr="008B013E" w:rsidRDefault="00000000">
      <w:pPr>
        <w:jc w:val="both"/>
        <w:rPr>
          <w:color w:val="auto"/>
        </w:rPr>
      </w:pPr>
      <w:r w:rsidRPr="008B013E">
        <w:rPr>
          <w:rFonts w:eastAsia="Times New Roman" w:cs="Times New Roman"/>
          <w:b/>
          <w:color w:val="auto"/>
        </w:rPr>
        <w:t xml:space="preserve">b) </w:t>
      </w:r>
      <w:r w:rsidRPr="008B013E">
        <w:rPr>
          <w:rFonts w:eastAsia="Times New Roman" w:cs="Times New Roman"/>
          <w:color w:val="auto"/>
        </w:rPr>
        <w:t>Tính các đại lượng tổng biến thiên SSxy và SSx:</w:t>
      </w:r>
    </w:p>
    <w:tbl>
      <w:tblPr>
        <w:tblW w:w="0" w:type="auto"/>
        <w:jc w:val="center"/>
        <w:tblBorders>
          <w:top w:val="single" w:sz="4" w:space="0" w:color="B0B0B0"/>
          <w:bottom w:val="single" w:sz="4" w:space="0" w:color="B0B0B0"/>
          <w:insideH w:val="single" w:sz="4" w:space="0" w:color="B0B0B0"/>
          <w:insideV w:val="single" w:sz="4" w:space="0" w:color="B0B0B0"/>
        </w:tblBorders>
        <w:tblLook w:val="04A0" w:firstRow="1" w:lastRow="0" w:firstColumn="1" w:lastColumn="0" w:noHBand="0" w:noVBand="1"/>
      </w:tblPr>
      <w:tblGrid>
        <w:gridCol w:w="985"/>
        <w:gridCol w:w="826"/>
        <w:gridCol w:w="826"/>
        <w:gridCol w:w="1505"/>
        <w:gridCol w:w="1505"/>
        <w:gridCol w:w="1671"/>
        <w:gridCol w:w="2054"/>
      </w:tblGrid>
      <w:tr w:rsidR="003767EC" w:rsidRPr="008B013E" w14:paraId="5969B216" w14:textId="77777777">
        <w:trPr>
          <w:jc w:val="center"/>
        </w:trPr>
        <w:tc>
          <w:tcPr>
            <w:tcW w:w="1008" w:type="dxa"/>
            <w:shd w:val="clear" w:color="auto" w:fill="EAECEE"/>
            <w:tcMar>
              <w:top w:w="120" w:type="dxa"/>
              <w:left w:w="150" w:type="dxa"/>
              <w:bottom w:w="120" w:type="dxa"/>
              <w:right w:w="150" w:type="dxa"/>
            </w:tcMar>
            <w:vAlign w:val="center"/>
          </w:tcPr>
          <w:p w14:paraId="539F4C6B" w14:textId="77777777" w:rsidR="003767EC" w:rsidRPr="008B013E" w:rsidRDefault="00000000">
            <w:pPr>
              <w:jc w:val="center"/>
              <w:rPr>
                <w:color w:val="auto"/>
              </w:rPr>
            </w:pPr>
            <w:r w:rsidRPr="008B013E">
              <w:rPr>
                <w:rFonts w:eastAsia="Times New Roman" w:cs="Times New Roman"/>
                <w:b/>
                <w:color w:val="auto"/>
                <w:sz w:val="24"/>
              </w:rPr>
              <w:t>Mẫu i</w:t>
            </w:r>
          </w:p>
        </w:tc>
        <w:tc>
          <w:tcPr>
            <w:tcW w:w="864" w:type="dxa"/>
            <w:shd w:val="clear" w:color="auto" w:fill="EAECEE"/>
            <w:tcMar>
              <w:top w:w="120" w:type="dxa"/>
              <w:left w:w="150" w:type="dxa"/>
              <w:bottom w:w="120" w:type="dxa"/>
              <w:right w:w="150" w:type="dxa"/>
            </w:tcMar>
            <w:vAlign w:val="center"/>
          </w:tcPr>
          <w:p w14:paraId="21437413" w14:textId="77777777" w:rsidR="003767EC" w:rsidRPr="008B013E" w:rsidRDefault="00000000">
            <w:pPr>
              <w:jc w:val="center"/>
              <w:rPr>
                <w:color w:val="auto"/>
              </w:rPr>
            </w:pPr>
            <w:r w:rsidRPr="008B013E">
              <w:rPr>
                <w:rFonts w:eastAsia="Times New Roman" w:cs="Times New Roman"/>
                <w:b/>
                <w:color w:val="auto"/>
                <w:sz w:val="24"/>
              </w:rPr>
              <w:t>xi</w:t>
            </w:r>
          </w:p>
        </w:tc>
        <w:tc>
          <w:tcPr>
            <w:tcW w:w="864" w:type="dxa"/>
            <w:shd w:val="clear" w:color="auto" w:fill="EAECEE"/>
            <w:tcMar>
              <w:top w:w="120" w:type="dxa"/>
              <w:left w:w="150" w:type="dxa"/>
              <w:bottom w:w="120" w:type="dxa"/>
              <w:right w:w="150" w:type="dxa"/>
            </w:tcMar>
            <w:vAlign w:val="center"/>
          </w:tcPr>
          <w:p w14:paraId="33C8B028" w14:textId="77777777" w:rsidR="003767EC" w:rsidRPr="008B013E" w:rsidRDefault="00000000">
            <w:pPr>
              <w:jc w:val="center"/>
              <w:rPr>
                <w:color w:val="auto"/>
              </w:rPr>
            </w:pPr>
            <w:r w:rsidRPr="008B013E">
              <w:rPr>
                <w:rFonts w:eastAsia="Times New Roman" w:cs="Times New Roman"/>
                <w:b/>
                <w:color w:val="auto"/>
                <w:sz w:val="24"/>
              </w:rPr>
              <w:t>yi</w:t>
            </w:r>
          </w:p>
        </w:tc>
        <w:tc>
          <w:tcPr>
            <w:tcW w:w="1584" w:type="dxa"/>
            <w:shd w:val="clear" w:color="auto" w:fill="EAECEE"/>
            <w:tcMar>
              <w:top w:w="120" w:type="dxa"/>
              <w:left w:w="150" w:type="dxa"/>
              <w:bottom w:w="120" w:type="dxa"/>
              <w:right w:w="150" w:type="dxa"/>
            </w:tcMar>
            <w:vAlign w:val="center"/>
          </w:tcPr>
          <w:p w14:paraId="351AAB4D" w14:textId="77777777" w:rsidR="003767EC" w:rsidRPr="008B013E" w:rsidRDefault="00000000">
            <w:pPr>
              <w:jc w:val="center"/>
              <w:rPr>
                <w:color w:val="auto"/>
              </w:rPr>
            </w:pPr>
            <w:r w:rsidRPr="008B013E">
              <w:rPr>
                <w:rFonts w:eastAsia="Times New Roman" w:cs="Times New Roman"/>
                <w:b/>
                <w:color w:val="auto"/>
                <w:sz w:val="24"/>
              </w:rPr>
              <w:t>xi - x_bar</w:t>
            </w:r>
          </w:p>
        </w:tc>
        <w:tc>
          <w:tcPr>
            <w:tcW w:w="1584" w:type="dxa"/>
            <w:shd w:val="clear" w:color="auto" w:fill="EAECEE"/>
            <w:tcMar>
              <w:top w:w="120" w:type="dxa"/>
              <w:left w:w="150" w:type="dxa"/>
              <w:bottom w:w="120" w:type="dxa"/>
              <w:right w:w="150" w:type="dxa"/>
            </w:tcMar>
            <w:vAlign w:val="center"/>
          </w:tcPr>
          <w:p w14:paraId="5B2A685C" w14:textId="77777777" w:rsidR="003767EC" w:rsidRPr="008B013E" w:rsidRDefault="00000000">
            <w:pPr>
              <w:jc w:val="center"/>
              <w:rPr>
                <w:color w:val="auto"/>
              </w:rPr>
            </w:pPr>
            <w:r w:rsidRPr="008B013E">
              <w:rPr>
                <w:rFonts w:eastAsia="Times New Roman" w:cs="Times New Roman"/>
                <w:b/>
                <w:color w:val="auto"/>
                <w:sz w:val="24"/>
              </w:rPr>
              <w:t>yi - y_bar</w:t>
            </w:r>
          </w:p>
        </w:tc>
        <w:tc>
          <w:tcPr>
            <w:tcW w:w="1728" w:type="dxa"/>
            <w:shd w:val="clear" w:color="auto" w:fill="EAECEE"/>
            <w:tcMar>
              <w:top w:w="120" w:type="dxa"/>
              <w:left w:w="150" w:type="dxa"/>
              <w:bottom w:w="120" w:type="dxa"/>
              <w:right w:w="150" w:type="dxa"/>
            </w:tcMar>
            <w:vAlign w:val="center"/>
          </w:tcPr>
          <w:p w14:paraId="04F284E4" w14:textId="77777777" w:rsidR="003767EC" w:rsidRPr="008B013E" w:rsidRDefault="00000000">
            <w:pPr>
              <w:jc w:val="center"/>
              <w:rPr>
                <w:color w:val="auto"/>
              </w:rPr>
            </w:pPr>
            <w:r w:rsidRPr="008B013E">
              <w:rPr>
                <w:rFonts w:eastAsia="Times New Roman" w:cs="Times New Roman"/>
                <w:b/>
                <w:color w:val="auto"/>
                <w:sz w:val="24"/>
              </w:rPr>
              <w:t>(xi - x_bar)^2</w:t>
            </w:r>
          </w:p>
        </w:tc>
        <w:tc>
          <w:tcPr>
            <w:tcW w:w="2160" w:type="dxa"/>
            <w:shd w:val="clear" w:color="auto" w:fill="EAECEE"/>
            <w:tcMar>
              <w:top w:w="120" w:type="dxa"/>
              <w:left w:w="150" w:type="dxa"/>
              <w:bottom w:w="120" w:type="dxa"/>
              <w:right w:w="150" w:type="dxa"/>
            </w:tcMar>
            <w:vAlign w:val="center"/>
          </w:tcPr>
          <w:p w14:paraId="66E0CEC8" w14:textId="77777777" w:rsidR="003767EC" w:rsidRPr="008B013E" w:rsidRDefault="00000000">
            <w:pPr>
              <w:jc w:val="center"/>
              <w:rPr>
                <w:color w:val="auto"/>
              </w:rPr>
            </w:pPr>
            <w:r w:rsidRPr="008B013E">
              <w:rPr>
                <w:rFonts w:eastAsia="Times New Roman" w:cs="Times New Roman"/>
                <w:b/>
                <w:color w:val="auto"/>
                <w:sz w:val="24"/>
              </w:rPr>
              <w:t>(xi - x_bar)(yi - y_bar)</w:t>
            </w:r>
          </w:p>
        </w:tc>
      </w:tr>
      <w:tr w:rsidR="003767EC" w:rsidRPr="008B013E" w14:paraId="7342CA6A" w14:textId="77777777">
        <w:trPr>
          <w:jc w:val="center"/>
        </w:trPr>
        <w:tc>
          <w:tcPr>
            <w:tcW w:w="1008" w:type="dxa"/>
            <w:tcMar>
              <w:top w:w="80" w:type="dxa"/>
              <w:left w:w="150" w:type="dxa"/>
              <w:bottom w:w="80" w:type="dxa"/>
              <w:right w:w="150" w:type="dxa"/>
            </w:tcMar>
            <w:vAlign w:val="center"/>
          </w:tcPr>
          <w:p w14:paraId="46E1D141" w14:textId="77777777" w:rsidR="003767EC" w:rsidRPr="008B013E" w:rsidRDefault="00000000">
            <w:pPr>
              <w:jc w:val="center"/>
              <w:rPr>
                <w:color w:val="auto"/>
              </w:rPr>
            </w:pPr>
            <w:r w:rsidRPr="008B013E">
              <w:rPr>
                <w:rFonts w:eastAsia="Times New Roman" w:cs="Times New Roman"/>
                <w:color w:val="auto"/>
                <w:sz w:val="24"/>
              </w:rPr>
              <w:t>1</w:t>
            </w:r>
          </w:p>
        </w:tc>
        <w:tc>
          <w:tcPr>
            <w:tcW w:w="864" w:type="dxa"/>
            <w:tcMar>
              <w:top w:w="80" w:type="dxa"/>
              <w:left w:w="150" w:type="dxa"/>
              <w:bottom w:w="80" w:type="dxa"/>
              <w:right w:w="150" w:type="dxa"/>
            </w:tcMar>
            <w:vAlign w:val="center"/>
          </w:tcPr>
          <w:p w14:paraId="60258D98" w14:textId="77777777" w:rsidR="003767EC" w:rsidRPr="008B013E" w:rsidRDefault="00000000">
            <w:pPr>
              <w:jc w:val="center"/>
              <w:rPr>
                <w:color w:val="auto"/>
              </w:rPr>
            </w:pPr>
            <w:r w:rsidRPr="008B013E">
              <w:rPr>
                <w:rFonts w:eastAsia="Times New Roman" w:cs="Times New Roman"/>
                <w:color w:val="auto"/>
                <w:sz w:val="24"/>
              </w:rPr>
              <w:t>1</w:t>
            </w:r>
          </w:p>
        </w:tc>
        <w:tc>
          <w:tcPr>
            <w:tcW w:w="864" w:type="dxa"/>
            <w:tcMar>
              <w:top w:w="80" w:type="dxa"/>
              <w:left w:w="150" w:type="dxa"/>
              <w:bottom w:w="80" w:type="dxa"/>
              <w:right w:w="150" w:type="dxa"/>
            </w:tcMar>
            <w:vAlign w:val="center"/>
          </w:tcPr>
          <w:p w14:paraId="1BB5D80A" w14:textId="77777777" w:rsidR="003767EC" w:rsidRPr="008B013E" w:rsidRDefault="00000000">
            <w:pPr>
              <w:jc w:val="center"/>
              <w:rPr>
                <w:color w:val="auto"/>
              </w:rPr>
            </w:pPr>
            <w:r w:rsidRPr="008B013E">
              <w:rPr>
                <w:rFonts w:eastAsia="Times New Roman" w:cs="Times New Roman"/>
                <w:color w:val="auto"/>
                <w:sz w:val="24"/>
              </w:rPr>
              <w:t>3</w:t>
            </w:r>
          </w:p>
        </w:tc>
        <w:tc>
          <w:tcPr>
            <w:tcW w:w="1584" w:type="dxa"/>
            <w:tcMar>
              <w:top w:w="80" w:type="dxa"/>
              <w:left w:w="150" w:type="dxa"/>
              <w:bottom w:w="80" w:type="dxa"/>
              <w:right w:w="150" w:type="dxa"/>
            </w:tcMar>
            <w:vAlign w:val="center"/>
          </w:tcPr>
          <w:p w14:paraId="2A2DA69D" w14:textId="77777777" w:rsidR="003767EC" w:rsidRPr="008B013E" w:rsidRDefault="00000000">
            <w:pPr>
              <w:jc w:val="center"/>
              <w:rPr>
                <w:color w:val="auto"/>
              </w:rPr>
            </w:pPr>
            <w:r w:rsidRPr="008B013E">
              <w:rPr>
                <w:rFonts w:eastAsia="Times New Roman" w:cs="Times New Roman"/>
                <w:color w:val="auto"/>
                <w:sz w:val="24"/>
              </w:rPr>
              <w:t>-2</w:t>
            </w:r>
          </w:p>
        </w:tc>
        <w:tc>
          <w:tcPr>
            <w:tcW w:w="1584" w:type="dxa"/>
            <w:tcMar>
              <w:top w:w="80" w:type="dxa"/>
              <w:left w:w="150" w:type="dxa"/>
              <w:bottom w:w="80" w:type="dxa"/>
              <w:right w:w="150" w:type="dxa"/>
            </w:tcMar>
            <w:vAlign w:val="center"/>
          </w:tcPr>
          <w:p w14:paraId="345DAA9B" w14:textId="77777777" w:rsidR="003767EC" w:rsidRPr="008B013E" w:rsidRDefault="00000000">
            <w:pPr>
              <w:jc w:val="center"/>
              <w:rPr>
                <w:color w:val="auto"/>
              </w:rPr>
            </w:pPr>
            <w:r w:rsidRPr="008B013E">
              <w:rPr>
                <w:rFonts w:eastAsia="Times New Roman" w:cs="Times New Roman"/>
                <w:color w:val="auto"/>
                <w:sz w:val="24"/>
              </w:rPr>
              <w:t>-4</w:t>
            </w:r>
          </w:p>
        </w:tc>
        <w:tc>
          <w:tcPr>
            <w:tcW w:w="1728" w:type="dxa"/>
            <w:tcMar>
              <w:top w:w="80" w:type="dxa"/>
              <w:left w:w="150" w:type="dxa"/>
              <w:bottom w:w="80" w:type="dxa"/>
              <w:right w:w="150" w:type="dxa"/>
            </w:tcMar>
            <w:vAlign w:val="center"/>
          </w:tcPr>
          <w:p w14:paraId="0866C06C" w14:textId="77777777" w:rsidR="003767EC" w:rsidRPr="008B013E" w:rsidRDefault="00000000">
            <w:pPr>
              <w:jc w:val="center"/>
              <w:rPr>
                <w:color w:val="auto"/>
              </w:rPr>
            </w:pPr>
            <w:r w:rsidRPr="008B013E">
              <w:rPr>
                <w:rFonts w:eastAsia="Times New Roman" w:cs="Times New Roman"/>
                <w:color w:val="auto"/>
                <w:sz w:val="24"/>
              </w:rPr>
              <w:t>4</w:t>
            </w:r>
          </w:p>
        </w:tc>
        <w:tc>
          <w:tcPr>
            <w:tcW w:w="2160" w:type="dxa"/>
            <w:tcMar>
              <w:top w:w="80" w:type="dxa"/>
              <w:left w:w="150" w:type="dxa"/>
              <w:bottom w:w="80" w:type="dxa"/>
              <w:right w:w="150" w:type="dxa"/>
            </w:tcMar>
            <w:vAlign w:val="center"/>
          </w:tcPr>
          <w:p w14:paraId="68F0A6FB" w14:textId="77777777" w:rsidR="003767EC" w:rsidRPr="008B013E" w:rsidRDefault="00000000">
            <w:pPr>
              <w:jc w:val="center"/>
              <w:rPr>
                <w:color w:val="auto"/>
              </w:rPr>
            </w:pPr>
            <w:r w:rsidRPr="008B013E">
              <w:rPr>
                <w:rFonts w:eastAsia="Times New Roman" w:cs="Times New Roman"/>
                <w:color w:val="auto"/>
                <w:sz w:val="24"/>
              </w:rPr>
              <w:t>8</w:t>
            </w:r>
          </w:p>
        </w:tc>
      </w:tr>
      <w:tr w:rsidR="003767EC" w:rsidRPr="008B013E" w14:paraId="4AA8BEE5" w14:textId="77777777">
        <w:trPr>
          <w:jc w:val="center"/>
        </w:trPr>
        <w:tc>
          <w:tcPr>
            <w:tcW w:w="1008" w:type="dxa"/>
            <w:tcMar>
              <w:top w:w="80" w:type="dxa"/>
              <w:left w:w="150" w:type="dxa"/>
              <w:bottom w:w="80" w:type="dxa"/>
              <w:right w:w="150" w:type="dxa"/>
            </w:tcMar>
            <w:vAlign w:val="center"/>
          </w:tcPr>
          <w:p w14:paraId="645C3F8A" w14:textId="77777777" w:rsidR="003767EC" w:rsidRPr="008B013E" w:rsidRDefault="00000000">
            <w:pPr>
              <w:jc w:val="center"/>
              <w:rPr>
                <w:color w:val="auto"/>
              </w:rPr>
            </w:pPr>
            <w:r w:rsidRPr="008B013E">
              <w:rPr>
                <w:rFonts w:eastAsia="Times New Roman" w:cs="Times New Roman"/>
                <w:color w:val="auto"/>
                <w:sz w:val="24"/>
              </w:rPr>
              <w:t>2</w:t>
            </w:r>
          </w:p>
        </w:tc>
        <w:tc>
          <w:tcPr>
            <w:tcW w:w="864" w:type="dxa"/>
            <w:tcMar>
              <w:top w:w="80" w:type="dxa"/>
              <w:left w:w="150" w:type="dxa"/>
              <w:bottom w:w="80" w:type="dxa"/>
              <w:right w:w="150" w:type="dxa"/>
            </w:tcMar>
            <w:vAlign w:val="center"/>
          </w:tcPr>
          <w:p w14:paraId="41FE74DD" w14:textId="77777777" w:rsidR="003767EC" w:rsidRPr="008B013E" w:rsidRDefault="00000000">
            <w:pPr>
              <w:jc w:val="center"/>
              <w:rPr>
                <w:color w:val="auto"/>
              </w:rPr>
            </w:pPr>
            <w:r w:rsidRPr="008B013E">
              <w:rPr>
                <w:rFonts w:eastAsia="Times New Roman" w:cs="Times New Roman"/>
                <w:color w:val="auto"/>
                <w:sz w:val="24"/>
              </w:rPr>
              <w:t>2</w:t>
            </w:r>
          </w:p>
        </w:tc>
        <w:tc>
          <w:tcPr>
            <w:tcW w:w="864" w:type="dxa"/>
            <w:tcMar>
              <w:top w:w="80" w:type="dxa"/>
              <w:left w:w="150" w:type="dxa"/>
              <w:bottom w:w="80" w:type="dxa"/>
              <w:right w:w="150" w:type="dxa"/>
            </w:tcMar>
            <w:vAlign w:val="center"/>
          </w:tcPr>
          <w:p w14:paraId="59D6130E" w14:textId="77777777" w:rsidR="003767EC" w:rsidRPr="008B013E" w:rsidRDefault="00000000">
            <w:pPr>
              <w:jc w:val="center"/>
              <w:rPr>
                <w:color w:val="auto"/>
              </w:rPr>
            </w:pPr>
            <w:r w:rsidRPr="008B013E">
              <w:rPr>
                <w:rFonts w:eastAsia="Times New Roman" w:cs="Times New Roman"/>
                <w:color w:val="auto"/>
                <w:sz w:val="24"/>
              </w:rPr>
              <w:t>5</w:t>
            </w:r>
          </w:p>
        </w:tc>
        <w:tc>
          <w:tcPr>
            <w:tcW w:w="1584" w:type="dxa"/>
            <w:tcMar>
              <w:top w:w="80" w:type="dxa"/>
              <w:left w:w="150" w:type="dxa"/>
              <w:bottom w:w="80" w:type="dxa"/>
              <w:right w:w="150" w:type="dxa"/>
            </w:tcMar>
            <w:vAlign w:val="center"/>
          </w:tcPr>
          <w:p w14:paraId="04A5F8F3" w14:textId="77777777" w:rsidR="003767EC" w:rsidRPr="008B013E" w:rsidRDefault="00000000">
            <w:pPr>
              <w:jc w:val="center"/>
              <w:rPr>
                <w:color w:val="auto"/>
              </w:rPr>
            </w:pPr>
            <w:r w:rsidRPr="008B013E">
              <w:rPr>
                <w:rFonts w:eastAsia="Times New Roman" w:cs="Times New Roman"/>
                <w:color w:val="auto"/>
                <w:sz w:val="24"/>
              </w:rPr>
              <w:t>-1</w:t>
            </w:r>
          </w:p>
        </w:tc>
        <w:tc>
          <w:tcPr>
            <w:tcW w:w="1584" w:type="dxa"/>
            <w:tcMar>
              <w:top w:w="80" w:type="dxa"/>
              <w:left w:w="150" w:type="dxa"/>
              <w:bottom w:w="80" w:type="dxa"/>
              <w:right w:w="150" w:type="dxa"/>
            </w:tcMar>
            <w:vAlign w:val="center"/>
          </w:tcPr>
          <w:p w14:paraId="6E4C353A" w14:textId="77777777" w:rsidR="003767EC" w:rsidRPr="008B013E" w:rsidRDefault="00000000">
            <w:pPr>
              <w:jc w:val="center"/>
              <w:rPr>
                <w:color w:val="auto"/>
              </w:rPr>
            </w:pPr>
            <w:r w:rsidRPr="008B013E">
              <w:rPr>
                <w:rFonts w:eastAsia="Times New Roman" w:cs="Times New Roman"/>
                <w:color w:val="auto"/>
                <w:sz w:val="24"/>
              </w:rPr>
              <w:t>-2</w:t>
            </w:r>
          </w:p>
        </w:tc>
        <w:tc>
          <w:tcPr>
            <w:tcW w:w="1728" w:type="dxa"/>
            <w:tcMar>
              <w:top w:w="80" w:type="dxa"/>
              <w:left w:w="150" w:type="dxa"/>
              <w:bottom w:w="80" w:type="dxa"/>
              <w:right w:w="150" w:type="dxa"/>
            </w:tcMar>
            <w:vAlign w:val="center"/>
          </w:tcPr>
          <w:p w14:paraId="7CA2DFB0" w14:textId="77777777" w:rsidR="003767EC" w:rsidRPr="008B013E" w:rsidRDefault="00000000">
            <w:pPr>
              <w:jc w:val="center"/>
              <w:rPr>
                <w:color w:val="auto"/>
              </w:rPr>
            </w:pPr>
            <w:r w:rsidRPr="008B013E">
              <w:rPr>
                <w:rFonts w:eastAsia="Times New Roman" w:cs="Times New Roman"/>
                <w:color w:val="auto"/>
                <w:sz w:val="24"/>
              </w:rPr>
              <w:t>1</w:t>
            </w:r>
          </w:p>
        </w:tc>
        <w:tc>
          <w:tcPr>
            <w:tcW w:w="2160" w:type="dxa"/>
            <w:tcMar>
              <w:top w:w="80" w:type="dxa"/>
              <w:left w:w="150" w:type="dxa"/>
              <w:bottom w:w="80" w:type="dxa"/>
              <w:right w:w="150" w:type="dxa"/>
            </w:tcMar>
            <w:vAlign w:val="center"/>
          </w:tcPr>
          <w:p w14:paraId="0F6C5941" w14:textId="77777777" w:rsidR="003767EC" w:rsidRPr="008B013E" w:rsidRDefault="00000000">
            <w:pPr>
              <w:jc w:val="center"/>
              <w:rPr>
                <w:color w:val="auto"/>
              </w:rPr>
            </w:pPr>
            <w:r w:rsidRPr="008B013E">
              <w:rPr>
                <w:rFonts w:eastAsia="Times New Roman" w:cs="Times New Roman"/>
                <w:color w:val="auto"/>
                <w:sz w:val="24"/>
              </w:rPr>
              <w:t>2</w:t>
            </w:r>
          </w:p>
        </w:tc>
      </w:tr>
      <w:tr w:rsidR="003767EC" w:rsidRPr="008B013E" w14:paraId="2A086815" w14:textId="77777777">
        <w:trPr>
          <w:jc w:val="center"/>
        </w:trPr>
        <w:tc>
          <w:tcPr>
            <w:tcW w:w="1008" w:type="dxa"/>
            <w:tcMar>
              <w:top w:w="80" w:type="dxa"/>
              <w:left w:w="150" w:type="dxa"/>
              <w:bottom w:w="80" w:type="dxa"/>
              <w:right w:w="150" w:type="dxa"/>
            </w:tcMar>
            <w:vAlign w:val="center"/>
          </w:tcPr>
          <w:p w14:paraId="46B03E71" w14:textId="77777777" w:rsidR="003767EC" w:rsidRPr="008B013E" w:rsidRDefault="00000000">
            <w:pPr>
              <w:jc w:val="center"/>
              <w:rPr>
                <w:color w:val="auto"/>
              </w:rPr>
            </w:pPr>
            <w:r w:rsidRPr="008B013E">
              <w:rPr>
                <w:rFonts w:eastAsia="Times New Roman" w:cs="Times New Roman"/>
                <w:color w:val="auto"/>
                <w:sz w:val="24"/>
              </w:rPr>
              <w:t>3</w:t>
            </w:r>
          </w:p>
        </w:tc>
        <w:tc>
          <w:tcPr>
            <w:tcW w:w="864" w:type="dxa"/>
            <w:tcMar>
              <w:top w:w="80" w:type="dxa"/>
              <w:left w:w="150" w:type="dxa"/>
              <w:bottom w:w="80" w:type="dxa"/>
              <w:right w:w="150" w:type="dxa"/>
            </w:tcMar>
            <w:vAlign w:val="center"/>
          </w:tcPr>
          <w:p w14:paraId="72585A6D" w14:textId="77777777" w:rsidR="003767EC" w:rsidRPr="008B013E" w:rsidRDefault="00000000">
            <w:pPr>
              <w:jc w:val="center"/>
              <w:rPr>
                <w:color w:val="auto"/>
              </w:rPr>
            </w:pPr>
            <w:r w:rsidRPr="008B013E">
              <w:rPr>
                <w:rFonts w:eastAsia="Times New Roman" w:cs="Times New Roman"/>
                <w:color w:val="auto"/>
                <w:sz w:val="24"/>
              </w:rPr>
              <w:t>3</w:t>
            </w:r>
          </w:p>
        </w:tc>
        <w:tc>
          <w:tcPr>
            <w:tcW w:w="864" w:type="dxa"/>
            <w:tcMar>
              <w:top w:w="80" w:type="dxa"/>
              <w:left w:w="150" w:type="dxa"/>
              <w:bottom w:w="80" w:type="dxa"/>
              <w:right w:w="150" w:type="dxa"/>
            </w:tcMar>
            <w:vAlign w:val="center"/>
          </w:tcPr>
          <w:p w14:paraId="4291FE95" w14:textId="77777777" w:rsidR="003767EC" w:rsidRPr="008B013E" w:rsidRDefault="00000000">
            <w:pPr>
              <w:jc w:val="center"/>
              <w:rPr>
                <w:color w:val="auto"/>
              </w:rPr>
            </w:pPr>
            <w:r w:rsidRPr="008B013E">
              <w:rPr>
                <w:rFonts w:eastAsia="Times New Roman" w:cs="Times New Roman"/>
                <w:color w:val="auto"/>
                <w:sz w:val="24"/>
              </w:rPr>
              <w:t>7</w:t>
            </w:r>
          </w:p>
        </w:tc>
        <w:tc>
          <w:tcPr>
            <w:tcW w:w="1584" w:type="dxa"/>
            <w:tcMar>
              <w:top w:w="80" w:type="dxa"/>
              <w:left w:w="150" w:type="dxa"/>
              <w:bottom w:w="80" w:type="dxa"/>
              <w:right w:w="150" w:type="dxa"/>
            </w:tcMar>
            <w:vAlign w:val="center"/>
          </w:tcPr>
          <w:p w14:paraId="75E0850C" w14:textId="77777777" w:rsidR="003767EC" w:rsidRPr="008B013E" w:rsidRDefault="00000000">
            <w:pPr>
              <w:jc w:val="center"/>
              <w:rPr>
                <w:color w:val="auto"/>
              </w:rPr>
            </w:pPr>
            <w:r w:rsidRPr="008B013E">
              <w:rPr>
                <w:rFonts w:eastAsia="Times New Roman" w:cs="Times New Roman"/>
                <w:color w:val="auto"/>
                <w:sz w:val="24"/>
              </w:rPr>
              <w:t>0</w:t>
            </w:r>
          </w:p>
        </w:tc>
        <w:tc>
          <w:tcPr>
            <w:tcW w:w="1584" w:type="dxa"/>
            <w:tcMar>
              <w:top w:w="80" w:type="dxa"/>
              <w:left w:w="150" w:type="dxa"/>
              <w:bottom w:w="80" w:type="dxa"/>
              <w:right w:w="150" w:type="dxa"/>
            </w:tcMar>
            <w:vAlign w:val="center"/>
          </w:tcPr>
          <w:p w14:paraId="415D2548" w14:textId="77777777" w:rsidR="003767EC" w:rsidRPr="008B013E" w:rsidRDefault="00000000">
            <w:pPr>
              <w:jc w:val="center"/>
              <w:rPr>
                <w:color w:val="auto"/>
              </w:rPr>
            </w:pPr>
            <w:r w:rsidRPr="008B013E">
              <w:rPr>
                <w:rFonts w:eastAsia="Times New Roman" w:cs="Times New Roman"/>
                <w:color w:val="auto"/>
                <w:sz w:val="24"/>
              </w:rPr>
              <w:t>0</w:t>
            </w:r>
          </w:p>
        </w:tc>
        <w:tc>
          <w:tcPr>
            <w:tcW w:w="1728" w:type="dxa"/>
            <w:tcMar>
              <w:top w:w="80" w:type="dxa"/>
              <w:left w:w="150" w:type="dxa"/>
              <w:bottom w:w="80" w:type="dxa"/>
              <w:right w:w="150" w:type="dxa"/>
            </w:tcMar>
            <w:vAlign w:val="center"/>
          </w:tcPr>
          <w:p w14:paraId="2D6C01D1" w14:textId="77777777" w:rsidR="003767EC" w:rsidRPr="008B013E" w:rsidRDefault="00000000">
            <w:pPr>
              <w:jc w:val="center"/>
              <w:rPr>
                <w:color w:val="auto"/>
              </w:rPr>
            </w:pPr>
            <w:r w:rsidRPr="008B013E">
              <w:rPr>
                <w:rFonts w:eastAsia="Times New Roman" w:cs="Times New Roman"/>
                <w:color w:val="auto"/>
                <w:sz w:val="24"/>
              </w:rPr>
              <w:t>0</w:t>
            </w:r>
          </w:p>
        </w:tc>
        <w:tc>
          <w:tcPr>
            <w:tcW w:w="2160" w:type="dxa"/>
            <w:tcMar>
              <w:top w:w="80" w:type="dxa"/>
              <w:left w:w="150" w:type="dxa"/>
              <w:bottom w:w="80" w:type="dxa"/>
              <w:right w:w="150" w:type="dxa"/>
            </w:tcMar>
            <w:vAlign w:val="center"/>
          </w:tcPr>
          <w:p w14:paraId="238E6D6B" w14:textId="77777777" w:rsidR="003767EC" w:rsidRPr="008B013E" w:rsidRDefault="00000000">
            <w:pPr>
              <w:jc w:val="center"/>
              <w:rPr>
                <w:color w:val="auto"/>
              </w:rPr>
            </w:pPr>
            <w:r w:rsidRPr="008B013E">
              <w:rPr>
                <w:rFonts w:eastAsia="Times New Roman" w:cs="Times New Roman"/>
                <w:color w:val="auto"/>
                <w:sz w:val="24"/>
              </w:rPr>
              <w:t>0</w:t>
            </w:r>
          </w:p>
        </w:tc>
      </w:tr>
      <w:tr w:rsidR="003767EC" w:rsidRPr="008B013E" w14:paraId="22F4F2DB" w14:textId="77777777">
        <w:trPr>
          <w:jc w:val="center"/>
        </w:trPr>
        <w:tc>
          <w:tcPr>
            <w:tcW w:w="1008" w:type="dxa"/>
            <w:tcMar>
              <w:top w:w="80" w:type="dxa"/>
              <w:left w:w="150" w:type="dxa"/>
              <w:bottom w:w="80" w:type="dxa"/>
              <w:right w:w="150" w:type="dxa"/>
            </w:tcMar>
            <w:vAlign w:val="center"/>
          </w:tcPr>
          <w:p w14:paraId="1F8DA8AD" w14:textId="77777777" w:rsidR="003767EC" w:rsidRPr="008B013E" w:rsidRDefault="00000000">
            <w:pPr>
              <w:jc w:val="center"/>
              <w:rPr>
                <w:color w:val="auto"/>
              </w:rPr>
            </w:pPr>
            <w:r w:rsidRPr="008B013E">
              <w:rPr>
                <w:rFonts w:eastAsia="Times New Roman" w:cs="Times New Roman"/>
                <w:color w:val="auto"/>
                <w:sz w:val="24"/>
              </w:rPr>
              <w:t>4</w:t>
            </w:r>
          </w:p>
        </w:tc>
        <w:tc>
          <w:tcPr>
            <w:tcW w:w="864" w:type="dxa"/>
            <w:tcMar>
              <w:top w:w="80" w:type="dxa"/>
              <w:left w:w="150" w:type="dxa"/>
              <w:bottom w:w="80" w:type="dxa"/>
              <w:right w:w="150" w:type="dxa"/>
            </w:tcMar>
            <w:vAlign w:val="center"/>
          </w:tcPr>
          <w:p w14:paraId="188CAD6C" w14:textId="77777777" w:rsidR="003767EC" w:rsidRPr="008B013E" w:rsidRDefault="00000000">
            <w:pPr>
              <w:jc w:val="center"/>
              <w:rPr>
                <w:color w:val="auto"/>
              </w:rPr>
            </w:pPr>
            <w:r w:rsidRPr="008B013E">
              <w:rPr>
                <w:rFonts w:eastAsia="Times New Roman" w:cs="Times New Roman"/>
                <w:color w:val="auto"/>
                <w:sz w:val="24"/>
              </w:rPr>
              <w:t>4</w:t>
            </w:r>
          </w:p>
        </w:tc>
        <w:tc>
          <w:tcPr>
            <w:tcW w:w="864" w:type="dxa"/>
            <w:tcMar>
              <w:top w:w="80" w:type="dxa"/>
              <w:left w:w="150" w:type="dxa"/>
              <w:bottom w:w="80" w:type="dxa"/>
              <w:right w:w="150" w:type="dxa"/>
            </w:tcMar>
            <w:vAlign w:val="center"/>
          </w:tcPr>
          <w:p w14:paraId="67E5C107" w14:textId="77777777" w:rsidR="003767EC" w:rsidRPr="008B013E" w:rsidRDefault="00000000">
            <w:pPr>
              <w:jc w:val="center"/>
              <w:rPr>
                <w:color w:val="auto"/>
              </w:rPr>
            </w:pPr>
            <w:r w:rsidRPr="008B013E">
              <w:rPr>
                <w:rFonts w:eastAsia="Times New Roman" w:cs="Times New Roman"/>
                <w:color w:val="auto"/>
                <w:sz w:val="24"/>
              </w:rPr>
              <w:t>9</w:t>
            </w:r>
          </w:p>
        </w:tc>
        <w:tc>
          <w:tcPr>
            <w:tcW w:w="1584" w:type="dxa"/>
            <w:tcMar>
              <w:top w:w="80" w:type="dxa"/>
              <w:left w:w="150" w:type="dxa"/>
              <w:bottom w:w="80" w:type="dxa"/>
              <w:right w:w="150" w:type="dxa"/>
            </w:tcMar>
            <w:vAlign w:val="center"/>
          </w:tcPr>
          <w:p w14:paraId="742B1D9B" w14:textId="77777777" w:rsidR="003767EC" w:rsidRPr="008B013E" w:rsidRDefault="00000000">
            <w:pPr>
              <w:jc w:val="center"/>
              <w:rPr>
                <w:color w:val="auto"/>
              </w:rPr>
            </w:pPr>
            <w:r w:rsidRPr="008B013E">
              <w:rPr>
                <w:rFonts w:eastAsia="Times New Roman" w:cs="Times New Roman"/>
                <w:color w:val="auto"/>
                <w:sz w:val="24"/>
              </w:rPr>
              <w:t>1</w:t>
            </w:r>
          </w:p>
        </w:tc>
        <w:tc>
          <w:tcPr>
            <w:tcW w:w="1584" w:type="dxa"/>
            <w:tcMar>
              <w:top w:w="80" w:type="dxa"/>
              <w:left w:w="150" w:type="dxa"/>
              <w:bottom w:w="80" w:type="dxa"/>
              <w:right w:w="150" w:type="dxa"/>
            </w:tcMar>
            <w:vAlign w:val="center"/>
          </w:tcPr>
          <w:p w14:paraId="351BAB03" w14:textId="77777777" w:rsidR="003767EC" w:rsidRPr="008B013E" w:rsidRDefault="00000000">
            <w:pPr>
              <w:jc w:val="center"/>
              <w:rPr>
                <w:color w:val="auto"/>
              </w:rPr>
            </w:pPr>
            <w:r w:rsidRPr="008B013E">
              <w:rPr>
                <w:rFonts w:eastAsia="Times New Roman" w:cs="Times New Roman"/>
                <w:color w:val="auto"/>
                <w:sz w:val="24"/>
              </w:rPr>
              <w:t>2</w:t>
            </w:r>
          </w:p>
        </w:tc>
        <w:tc>
          <w:tcPr>
            <w:tcW w:w="1728" w:type="dxa"/>
            <w:tcMar>
              <w:top w:w="80" w:type="dxa"/>
              <w:left w:w="150" w:type="dxa"/>
              <w:bottom w:w="80" w:type="dxa"/>
              <w:right w:w="150" w:type="dxa"/>
            </w:tcMar>
            <w:vAlign w:val="center"/>
          </w:tcPr>
          <w:p w14:paraId="017C548E" w14:textId="77777777" w:rsidR="003767EC" w:rsidRPr="008B013E" w:rsidRDefault="00000000">
            <w:pPr>
              <w:jc w:val="center"/>
              <w:rPr>
                <w:color w:val="auto"/>
              </w:rPr>
            </w:pPr>
            <w:r w:rsidRPr="008B013E">
              <w:rPr>
                <w:rFonts w:eastAsia="Times New Roman" w:cs="Times New Roman"/>
                <w:color w:val="auto"/>
                <w:sz w:val="24"/>
              </w:rPr>
              <w:t>1</w:t>
            </w:r>
          </w:p>
        </w:tc>
        <w:tc>
          <w:tcPr>
            <w:tcW w:w="2160" w:type="dxa"/>
            <w:tcMar>
              <w:top w:w="80" w:type="dxa"/>
              <w:left w:w="150" w:type="dxa"/>
              <w:bottom w:w="80" w:type="dxa"/>
              <w:right w:w="150" w:type="dxa"/>
            </w:tcMar>
            <w:vAlign w:val="center"/>
          </w:tcPr>
          <w:p w14:paraId="19C4837C" w14:textId="77777777" w:rsidR="003767EC" w:rsidRPr="008B013E" w:rsidRDefault="00000000">
            <w:pPr>
              <w:jc w:val="center"/>
              <w:rPr>
                <w:color w:val="auto"/>
              </w:rPr>
            </w:pPr>
            <w:r w:rsidRPr="008B013E">
              <w:rPr>
                <w:rFonts w:eastAsia="Times New Roman" w:cs="Times New Roman"/>
                <w:color w:val="auto"/>
                <w:sz w:val="24"/>
              </w:rPr>
              <w:t>2</w:t>
            </w:r>
          </w:p>
        </w:tc>
      </w:tr>
      <w:tr w:rsidR="003767EC" w:rsidRPr="008B013E" w14:paraId="07693736" w14:textId="77777777">
        <w:trPr>
          <w:jc w:val="center"/>
        </w:trPr>
        <w:tc>
          <w:tcPr>
            <w:tcW w:w="1008" w:type="dxa"/>
            <w:tcMar>
              <w:top w:w="80" w:type="dxa"/>
              <w:left w:w="150" w:type="dxa"/>
              <w:bottom w:w="80" w:type="dxa"/>
              <w:right w:w="150" w:type="dxa"/>
            </w:tcMar>
            <w:vAlign w:val="center"/>
          </w:tcPr>
          <w:p w14:paraId="2A15937D" w14:textId="77777777" w:rsidR="003767EC" w:rsidRPr="008B013E" w:rsidRDefault="00000000">
            <w:pPr>
              <w:jc w:val="center"/>
              <w:rPr>
                <w:color w:val="auto"/>
              </w:rPr>
            </w:pPr>
            <w:r w:rsidRPr="008B013E">
              <w:rPr>
                <w:rFonts w:eastAsia="Times New Roman" w:cs="Times New Roman"/>
                <w:color w:val="auto"/>
                <w:sz w:val="24"/>
              </w:rPr>
              <w:t>5</w:t>
            </w:r>
          </w:p>
        </w:tc>
        <w:tc>
          <w:tcPr>
            <w:tcW w:w="864" w:type="dxa"/>
            <w:tcMar>
              <w:top w:w="80" w:type="dxa"/>
              <w:left w:w="150" w:type="dxa"/>
              <w:bottom w:w="80" w:type="dxa"/>
              <w:right w:w="150" w:type="dxa"/>
            </w:tcMar>
            <w:vAlign w:val="center"/>
          </w:tcPr>
          <w:p w14:paraId="18C7EF07" w14:textId="77777777" w:rsidR="003767EC" w:rsidRPr="008B013E" w:rsidRDefault="00000000">
            <w:pPr>
              <w:jc w:val="center"/>
              <w:rPr>
                <w:color w:val="auto"/>
              </w:rPr>
            </w:pPr>
            <w:r w:rsidRPr="008B013E">
              <w:rPr>
                <w:rFonts w:eastAsia="Times New Roman" w:cs="Times New Roman"/>
                <w:color w:val="auto"/>
                <w:sz w:val="24"/>
              </w:rPr>
              <w:t>5</w:t>
            </w:r>
          </w:p>
        </w:tc>
        <w:tc>
          <w:tcPr>
            <w:tcW w:w="864" w:type="dxa"/>
            <w:tcMar>
              <w:top w:w="80" w:type="dxa"/>
              <w:left w:w="150" w:type="dxa"/>
              <w:bottom w:w="80" w:type="dxa"/>
              <w:right w:w="150" w:type="dxa"/>
            </w:tcMar>
            <w:vAlign w:val="center"/>
          </w:tcPr>
          <w:p w14:paraId="49299BBF" w14:textId="77777777" w:rsidR="003767EC" w:rsidRPr="008B013E" w:rsidRDefault="00000000">
            <w:pPr>
              <w:jc w:val="center"/>
              <w:rPr>
                <w:color w:val="auto"/>
              </w:rPr>
            </w:pPr>
            <w:r w:rsidRPr="008B013E">
              <w:rPr>
                <w:rFonts w:eastAsia="Times New Roman" w:cs="Times New Roman"/>
                <w:color w:val="auto"/>
                <w:sz w:val="24"/>
              </w:rPr>
              <w:t>11</w:t>
            </w:r>
          </w:p>
        </w:tc>
        <w:tc>
          <w:tcPr>
            <w:tcW w:w="1584" w:type="dxa"/>
            <w:tcMar>
              <w:top w:w="80" w:type="dxa"/>
              <w:left w:w="150" w:type="dxa"/>
              <w:bottom w:w="80" w:type="dxa"/>
              <w:right w:w="150" w:type="dxa"/>
            </w:tcMar>
            <w:vAlign w:val="center"/>
          </w:tcPr>
          <w:p w14:paraId="5C48D96C" w14:textId="77777777" w:rsidR="003767EC" w:rsidRPr="008B013E" w:rsidRDefault="00000000">
            <w:pPr>
              <w:jc w:val="center"/>
              <w:rPr>
                <w:color w:val="auto"/>
              </w:rPr>
            </w:pPr>
            <w:r w:rsidRPr="008B013E">
              <w:rPr>
                <w:rFonts w:eastAsia="Times New Roman" w:cs="Times New Roman"/>
                <w:color w:val="auto"/>
                <w:sz w:val="24"/>
              </w:rPr>
              <w:t>2</w:t>
            </w:r>
          </w:p>
        </w:tc>
        <w:tc>
          <w:tcPr>
            <w:tcW w:w="1584" w:type="dxa"/>
            <w:tcMar>
              <w:top w:w="80" w:type="dxa"/>
              <w:left w:w="150" w:type="dxa"/>
              <w:bottom w:w="80" w:type="dxa"/>
              <w:right w:w="150" w:type="dxa"/>
            </w:tcMar>
            <w:vAlign w:val="center"/>
          </w:tcPr>
          <w:p w14:paraId="71C9DD19" w14:textId="77777777" w:rsidR="003767EC" w:rsidRPr="008B013E" w:rsidRDefault="00000000">
            <w:pPr>
              <w:jc w:val="center"/>
              <w:rPr>
                <w:color w:val="auto"/>
              </w:rPr>
            </w:pPr>
            <w:r w:rsidRPr="008B013E">
              <w:rPr>
                <w:rFonts w:eastAsia="Times New Roman" w:cs="Times New Roman"/>
                <w:color w:val="auto"/>
                <w:sz w:val="24"/>
              </w:rPr>
              <w:t>4</w:t>
            </w:r>
          </w:p>
        </w:tc>
        <w:tc>
          <w:tcPr>
            <w:tcW w:w="1728" w:type="dxa"/>
            <w:tcMar>
              <w:top w:w="80" w:type="dxa"/>
              <w:left w:w="150" w:type="dxa"/>
              <w:bottom w:w="80" w:type="dxa"/>
              <w:right w:w="150" w:type="dxa"/>
            </w:tcMar>
            <w:vAlign w:val="center"/>
          </w:tcPr>
          <w:p w14:paraId="6833F241" w14:textId="77777777" w:rsidR="003767EC" w:rsidRPr="008B013E" w:rsidRDefault="00000000">
            <w:pPr>
              <w:jc w:val="center"/>
              <w:rPr>
                <w:color w:val="auto"/>
              </w:rPr>
            </w:pPr>
            <w:r w:rsidRPr="008B013E">
              <w:rPr>
                <w:rFonts w:eastAsia="Times New Roman" w:cs="Times New Roman"/>
                <w:color w:val="auto"/>
                <w:sz w:val="24"/>
              </w:rPr>
              <w:t>4</w:t>
            </w:r>
          </w:p>
        </w:tc>
        <w:tc>
          <w:tcPr>
            <w:tcW w:w="2160" w:type="dxa"/>
            <w:tcMar>
              <w:top w:w="80" w:type="dxa"/>
              <w:left w:w="150" w:type="dxa"/>
              <w:bottom w:w="80" w:type="dxa"/>
              <w:right w:w="150" w:type="dxa"/>
            </w:tcMar>
            <w:vAlign w:val="center"/>
          </w:tcPr>
          <w:p w14:paraId="2BE1904A" w14:textId="77777777" w:rsidR="003767EC" w:rsidRPr="008B013E" w:rsidRDefault="00000000">
            <w:pPr>
              <w:jc w:val="center"/>
              <w:rPr>
                <w:color w:val="auto"/>
              </w:rPr>
            </w:pPr>
            <w:r w:rsidRPr="008B013E">
              <w:rPr>
                <w:rFonts w:eastAsia="Times New Roman" w:cs="Times New Roman"/>
                <w:color w:val="auto"/>
                <w:sz w:val="24"/>
              </w:rPr>
              <w:t>8</w:t>
            </w:r>
          </w:p>
        </w:tc>
      </w:tr>
      <w:tr w:rsidR="003767EC" w:rsidRPr="008B013E" w14:paraId="37139073" w14:textId="77777777">
        <w:trPr>
          <w:jc w:val="center"/>
        </w:trPr>
        <w:tc>
          <w:tcPr>
            <w:tcW w:w="1008" w:type="dxa"/>
            <w:tcMar>
              <w:top w:w="80" w:type="dxa"/>
              <w:left w:w="150" w:type="dxa"/>
              <w:bottom w:w="80" w:type="dxa"/>
              <w:right w:w="150" w:type="dxa"/>
            </w:tcMar>
            <w:vAlign w:val="center"/>
          </w:tcPr>
          <w:p w14:paraId="6A77BB4D" w14:textId="77777777" w:rsidR="003767EC" w:rsidRPr="008B013E" w:rsidRDefault="00000000">
            <w:pPr>
              <w:jc w:val="center"/>
              <w:rPr>
                <w:color w:val="auto"/>
              </w:rPr>
            </w:pPr>
            <w:r w:rsidRPr="008B013E">
              <w:rPr>
                <w:rFonts w:eastAsia="Times New Roman" w:cs="Times New Roman"/>
                <w:color w:val="auto"/>
                <w:sz w:val="24"/>
              </w:rPr>
              <w:t>Tổng</w:t>
            </w:r>
          </w:p>
        </w:tc>
        <w:tc>
          <w:tcPr>
            <w:tcW w:w="864" w:type="dxa"/>
            <w:tcMar>
              <w:top w:w="80" w:type="dxa"/>
              <w:left w:w="150" w:type="dxa"/>
              <w:bottom w:w="80" w:type="dxa"/>
              <w:right w:w="150" w:type="dxa"/>
            </w:tcMar>
            <w:vAlign w:val="center"/>
          </w:tcPr>
          <w:p w14:paraId="0E596B04" w14:textId="77777777" w:rsidR="003767EC" w:rsidRPr="008B013E" w:rsidRDefault="00000000">
            <w:pPr>
              <w:jc w:val="center"/>
              <w:rPr>
                <w:color w:val="auto"/>
              </w:rPr>
            </w:pPr>
            <w:r w:rsidRPr="008B013E">
              <w:rPr>
                <w:rFonts w:eastAsia="Times New Roman" w:cs="Times New Roman"/>
                <w:color w:val="auto"/>
                <w:sz w:val="24"/>
              </w:rPr>
              <w:t>15</w:t>
            </w:r>
          </w:p>
        </w:tc>
        <w:tc>
          <w:tcPr>
            <w:tcW w:w="864" w:type="dxa"/>
            <w:tcMar>
              <w:top w:w="80" w:type="dxa"/>
              <w:left w:w="150" w:type="dxa"/>
              <w:bottom w:w="80" w:type="dxa"/>
              <w:right w:w="150" w:type="dxa"/>
            </w:tcMar>
            <w:vAlign w:val="center"/>
          </w:tcPr>
          <w:p w14:paraId="176B3D77" w14:textId="77777777" w:rsidR="003767EC" w:rsidRPr="008B013E" w:rsidRDefault="00000000">
            <w:pPr>
              <w:jc w:val="center"/>
              <w:rPr>
                <w:color w:val="auto"/>
              </w:rPr>
            </w:pPr>
            <w:r w:rsidRPr="008B013E">
              <w:rPr>
                <w:rFonts w:eastAsia="Times New Roman" w:cs="Times New Roman"/>
                <w:color w:val="auto"/>
                <w:sz w:val="24"/>
              </w:rPr>
              <w:t>35</w:t>
            </w:r>
          </w:p>
        </w:tc>
        <w:tc>
          <w:tcPr>
            <w:tcW w:w="1584" w:type="dxa"/>
            <w:tcMar>
              <w:top w:w="80" w:type="dxa"/>
              <w:left w:w="150" w:type="dxa"/>
              <w:bottom w:w="80" w:type="dxa"/>
              <w:right w:w="150" w:type="dxa"/>
            </w:tcMar>
            <w:vAlign w:val="center"/>
          </w:tcPr>
          <w:p w14:paraId="0821BCE0" w14:textId="77777777" w:rsidR="003767EC" w:rsidRPr="008B013E" w:rsidRDefault="00000000">
            <w:pPr>
              <w:jc w:val="center"/>
              <w:rPr>
                <w:color w:val="auto"/>
              </w:rPr>
            </w:pPr>
            <w:r w:rsidRPr="008B013E">
              <w:rPr>
                <w:rFonts w:eastAsia="Times New Roman" w:cs="Times New Roman"/>
                <w:color w:val="auto"/>
                <w:sz w:val="24"/>
              </w:rPr>
              <w:t>0</w:t>
            </w:r>
          </w:p>
        </w:tc>
        <w:tc>
          <w:tcPr>
            <w:tcW w:w="1584" w:type="dxa"/>
            <w:tcMar>
              <w:top w:w="80" w:type="dxa"/>
              <w:left w:w="150" w:type="dxa"/>
              <w:bottom w:w="80" w:type="dxa"/>
              <w:right w:w="150" w:type="dxa"/>
            </w:tcMar>
            <w:vAlign w:val="center"/>
          </w:tcPr>
          <w:p w14:paraId="11578B29" w14:textId="77777777" w:rsidR="003767EC" w:rsidRPr="008B013E" w:rsidRDefault="00000000">
            <w:pPr>
              <w:jc w:val="center"/>
              <w:rPr>
                <w:color w:val="auto"/>
              </w:rPr>
            </w:pPr>
            <w:r w:rsidRPr="008B013E">
              <w:rPr>
                <w:rFonts w:eastAsia="Times New Roman" w:cs="Times New Roman"/>
                <w:color w:val="auto"/>
                <w:sz w:val="24"/>
              </w:rPr>
              <w:t>0</w:t>
            </w:r>
          </w:p>
        </w:tc>
        <w:tc>
          <w:tcPr>
            <w:tcW w:w="1728" w:type="dxa"/>
            <w:tcMar>
              <w:top w:w="80" w:type="dxa"/>
              <w:left w:w="150" w:type="dxa"/>
              <w:bottom w:w="80" w:type="dxa"/>
              <w:right w:w="150" w:type="dxa"/>
            </w:tcMar>
            <w:vAlign w:val="center"/>
          </w:tcPr>
          <w:p w14:paraId="668256B2" w14:textId="77777777" w:rsidR="003767EC" w:rsidRPr="008B013E" w:rsidRDefault="00000000">
            <w:pPr>
              <w:jc w:val="center"/>
              <w:rPr>
                <w:color w:val="auto"/>
              </w:rPr>
            </w:pPr>
            <w:r w:rsidRPr="008B013E">
              <w:rPr>
                <w:rFonts w:eastAsia="Times New Roman" w:cs="Times New Roman"/>
                <w:color w:val="auto"/>
                <w:sz w:val="24"/>
              </w:rPr>
              <w:t>10</w:t>
            </w:r>
          </w:p>
        </w:tc>
        <w:tc>
          <w:tcPr>
            <w:tcW w:w="2160" w:type="dxa"/>
            <w:tcMar>
              <w:top w:w="80" w:type="dxa"/>
              <w:left w:w="150" w:type="dxa"/>
              <w:bottom w:w="80" w:type="dxa"/>
              <w:right w:w="150" w:type="dxa"/>
            </w:tcMar>
            <w:vAlign w:val="center"/>
          </w:tcPr>
          <w:p w14:paraId="3144CA59" w14:textId="77777777" w:rsidR="003767EC" w:rsidRPr="008B013E" w:rsidRDefault="00000000">
            <w:pPr>
              <w:jc w:val="center"/>
              <w:rPr>
                <w:color w:val="auto"/>
              </w:rPr>
            </w:pPr>
            <w:r w:rsidRPr="008B013E">
              <w:rPr>
                <w:rFonts w:eastAsia="Times New Roman" w:cs="Times New Roman"/>
                <w:color w:val="auto"/>
                <w:sz w:val="24"/>
              </w:rPr>
              <w:t>20</w:t>
            </w:r>
          </w:p>
        </w:tc>
      </w:tr>
    </w:tbl>
    <w:p w14:paraId="049956A2" w14:textId="77777777" w:rsidR="003767EC" w:rsidRPr="008B013E" w:rsidRDefault="003767EC">
      <w:pPr>
        <w:rPr>
          <w:color w:val="auto"/>
        </w:rPr>
      </w:pPr>
    </w:p>
    <w:p w14:paraId="099D49F0" w14:textId="77777777" w:rsidR="003767EC" w:rsidRPr="008B013E" w:rsidRDefault="00000000">
      <w:pPr>
        <w:jc w:val="both"/>
        <w:rPr>
          <w:color w:val="auto"/>
        </w:rPr>
      </w:pPr>
      <w:r w:rsidRPr="008B013E">
        <w:rPr>
          <w:rFonts w:eastAsia="Times New Roman" w:cs="Times New Roman"/>
          <w:color w:val="auto"/>
        </w:rPr>
        <w:t>Từ bảng trên, ta có: SSx = ∑ (xi - x_bar)^2 = 10.0 và SSxy = ∑ (xi - x_bar)(yi - y_bar) = 20.0.</w:t>
      </w:r>
    </w:p>
    <w:p w14:paraId="722A41CB" w14:textId="77777777" w:rsidR="003767EC" w:rsidRPr="008B013E" w:rsidRDefault="00000000">
      <w:pPr>
        <w:jc w:val="both"/>
        <w:rPr>
          <w:color w:val="auto"/>
        </w:rPr>
      </w:pPr>
      <w:r w:rsidRPr="008B013E">
        <w:rPr>
          <w:rFonts w:eastAsia="Times New Roman" w:cs="Times New Roman"/>
          <w:b/>
          <w:color w:val="auto"/>
        </w:rPr>
        <w:t xml:space="preserve">c) </w:t>
      </w:r>
      <w:r w:rsidRPr="008B013E">
        <w:rPr>
          <w:rFonts w:eastAsia="Times New Roman" w:cs="Times New Roman"/>
          <w:color w:val="auto"/>
        </w:rPr>
        <w:t>Hệ số góc: β1 = SSxy / SSx = 20.0 / 10.0 = 2.0.</w:t>
      </w:r>
    </w:p>
    <w:p w14:paraId="5A2AFF22" w14:textId="77777777" w:rsidR="003767EC" w:rsidRPr="008B013E" w:rsidRDefault="00000000">
      <w:pPr>
        <w:jc w:val="both"/>
        <w:rPr>
          <w:color w:val="auto"/>
        </w:rPr>
      </w:pPr>
      <w:r w:rsidRPr="008B013E">
        <w:rPr>
          <w:rFonts w:eastAsia="Times New Roman" w:cs="Times New Roman"/>
          <w:b/>
          <w:color w:val="auto"/>
        </w:rPr>
        <w:t xml:space="preserve">d) </w:t>
      </w:r>
      <w:r w:rsidRPr="008B013E">
        <w:rPr>
          <w:rFonts w:eastAsia="Times New Roman" w:cs="Times New Roman"/>
          <w:color w:val="auto"/>
        </w:rPr>
        <w:t>Hệ số chặn: β0 = y_bar - β1 * x_bar = 7.0 - 2.0 * 3.0 = 1.0.</w:t>
      </w:r>
    </w:p>
    <w:p w14:paraId="3E8A94E4" w14:textId="77777777" w:rsidR="003767EC" w:rsidRPr="008B013E" w:rsidRDefault="00000000">
      <w:pPr>
        <w:jc w:val="both"/>
        <w:rPr>
          <w:color w:val="auto"/>
        </w:rPr>
      </w:pPr>
      <w:r w:rsidRPr="008B013E">
        <w:rPr>
          <w:rFonts w:eastAsia="Times New Roman" w:cs="Times New Roman"/>
          <w:b/>
          <w:color w:val="auto"/>
        </w:rPr>
        <w:t xml:space="preserve">e) </w:t>
      </w:r>
      <w:r w:rsidRPr="008B013E">
        <w:rPr>
          <w:rFonts w:eastAsia="Times New Roman" w:cs="Times New Roman"/>
          <w:color w:val="auto"/>
        </w:rPr>
        <w:t>Phương trình hồi quy tuyến tính thu được: y = 1.0 + 2.0x.</w:t>
      </w:r>
    </w:p>
    <w:p w14:paraId="657ECAFD" w14:textId="77777777" w:rsidR="003767EC" w:rsidRPr="008B013E" w:rsidRDefault="00000000">
      <w:pPr>
        <w:jc w:val="both"/>
        <w:rPr>
          <w:color w:val="auto"/>
        </w:rPr>
      </w:pPr>
      <w:r w:rsidRPr="008B013E">
        <w:rPr>
          <w:rFonts w:eastAsia="Times New Roman" w:cs="Times New Roman"/>
          <w:b/>
          <w:color w:val="auto"/>
        </w:rPr>
        <w:t xml:space="preserve">f) </w:t>
      </w:r>
      <w:r w:rsidRPr="008B013E">
        <w:rPr>
          <w:rFonts w:eastAsia="Times New Roman" w:cs="Times New Roman"/>
          <w:color w:val="auto"/>
        </w:rPr>
        <w:t>Dự đoán giá trị của y khi x = 6: y(6) = 1.0 + 2.0 * 6 = 13.0.</w:t>
      </w:r>
    </w:p>
    <w:p w14:paraId="4C3E35C9" w14:textId="77777777" w:rsidR="003767EC" w:rsidRPr="008B013E" w:rsidRDefault="00000000">
      <w:pPr>
        <w:keepNext/>
        <w:spacing w:before="220"/>
        <w:rPr>
          <w:color w:val="auto"/>
        </w:rPr>
      </w:pPr>
      <w:r w:rsidRPr="008B013E">
        <w:rPr>
          <w:rFonts w:eastAsia="Times New Roman" w:cs="Times New Roman"/>
          <w:b/>
          <w:color w:val="auto"/>
        </w:rPr>
        <w:t>Câu 2. Tính sai số bình phương trung bình Mean Squared Error (MSE)</w:t>
      </w:r>
    </w:p>
    <w:p w14:paraId="09A22CC0" w14:textId="77777777" w:rsidR="003767EC" w:rsidRPr="008B013E" w:rsidRDefault="00000000">
      <w:pPr>
        <w:jc w:val="both"/>
        <w:rPr>
          <w:color w:val="auto"/>
        </w:rPr>
      </w:pPr>
      <w:r w:rsidRPr="008B013E">
        <w:rPr>
          <w:rFonts w:eastAsia="Times New Roman" w:cs="Times New Roman"/>
          <w:color w:val="auto"/>
        </w:rPr>
        <w:t>Cho mô hình hồi quy y = 2x + 1 và tập dữ liệu 4 mẫu: (1, 4), (2, 6), (3, 8), (4, 11).</w:t>
      </w:r>
    </w:p>
    <w:p w14:paraId="2D9B753A" w14:textId="77777777" w:rsidR="003767EC" w:rsidRPr="008B013E" w:rsidRDefault="00000000">
      <w:pPr>
        <w:jc w:val="both"/>
        <w:rPr>
          <w:color w:val="auto"/>
        </w:rPr>
      </w:pPr>
      <w:r w:rsidRPr="008B013E">
        <w:rPr>
          <w:rFonts w:eastAsia="Times New Roman" w:cs="Times New Roman"/>
          <w:b/>
          <w:color w:val="auto"/>
        </w:rPr>
        <w:t xml:space="preserve">a) </w:t>
      </w:r>
      <w:r w:rsidRPr="008B013E">
        <w:rPr>
          <w:rFonts w:eastAsia="Times New Roman" w:cs="Times New Roman"/>
          <w:color w:val="auto"/>
        </w:rPr>
        <w:t>Giá trị dự đoán y_mũ của từng mẫu được tính theo công thức mô hình:</w:t>
      </w:r>
    </w:p>
    <w:p w14:paraId="3FED03BE" w14:textId="77777777" w:rsidR="003767EC" w:rsidRPr="008B013E" w:rsidRDefault="00000000">
      <w:pPr>
        <w:jc w:val="both"/>
        <w:rPr>
          <w:color w:val="auto"/>
        </w:rPr>
      </w:pPr>
      <w:r w:rsidRPr="008B013E">
        <w:rPr>
          <w:rFonts w:eastAsia="Times New Roman" w:cs="Times New Roman"/>
          <w:color w:val="auto"/>
        </w:rPr>
        <w:t>Với x1 = 1: y_mũ,1 = 2(1) + 1 = 3 ; với x2 = 2: y_mũ,2 = 2(2) + 1 = 5 ; với x3 = 3: y_mũ,3 = 2(3) + 1 = 7 ; với x4 = 4: y_mũ,4 = 2(4) + 1 = 9.</w:t>
      </w:r>
    </w:p>
    <w:p w14:paraId="02B5696B" w14:textId="77777777" w:rsidR="003767EC" w:rsidRPr="008B013E" w:rsidRDefault="00000000">
      <w:pPr>
        <w:jc w:val="both"/>
        <w:rPr>
          <w:color w:val="auto"/>
        </w:rPr>
      </w:pPr>
      <w:r w:rsidRPr="008B013E">
        <w:rPr>
          <w:rFonts w:eastAsia="Times New Roman" w:cs="Times New Roman"/>
          <w:b/>
          <w:color w:val="auto"/>
        </w:rPr>
        <w:t xml:space="preserve">b) </w:t>
      </w:r>
      <w:r w:rsidRPr="008B013E">
        <w:rPr>
          <w:rFonts w:eastAsia="Times New Roman" w:cs="Times New Roman"/>
          <w:color w:val="auto"/>
        </w:rPr>
        <w:t>Sai số phần dư ei = yi - y_mũ,i của từng mẫu:</w:t>
      </w:r>
    </w:p>
    <w:p w14:paraId="0499D5BD" w14:textId="77777777" w:rsidR="003767EC" w:rsidRPr="008B013E" w:rsidRDefault="00000000">
      <w:pPr>
        <w:jc w:val="both"/>
        <w:rPr>
          <w:color w:val="auto"/>
        </w:rPr>
      </w:pPr>
      <w:r w:rsidRPr="008B013E">
        <w:rPr>
          <w:rFonts w:eastAsia="Times New Roman" w:cs="Times New Roman"/>
          <w:color w:val="auto"/>
        </w:rPr>
        <w:t>e1 = 4 - 3 = 1 ;  e2 = 6 - 5 = 1 ;  e3 = 8 - 7 = 1 ;  e4 = 11 - 9 = 2.</w:t>
      </w:r>
    </w:p>
    <w:p w14:paraId="1CA9590E" w14:textId="77777777" w:rsidR="003767EC" w:rsidRPr="008B013E" w:rsidRDefault="00000000">
      <w:pPr>
        <w:jc w:val="both"/>
        <w:rPr>
          <w:color w:val="auto"/>
        </w:rPr>
      </w:pPr>
      <w:r w:rsidRPr="008B013E">
        <w:rPr>
          <w:rFonts w:eastAsia="Times New Roman" w:cs="Times New Roman"/>
          <w:b/>
          <w:color w:val="auto"/>
        </w:rPr>
        <w:lastRenderedPageBreak/>
        <w:t xml:space="preserve">c) </w:t>
      </w:r>
      <w:r w:rsidRPr="008B013E">
        <w:rPr>
          <w:rFonts w:eastAsia="Times New Roman" w:cs="Times New Roman"/>
          <w:color w:val="auto"/>
        </w:rPr>
        <w:t>Tính sai số bình phương trung bình MSE:</w:t>
      </w:r>
    </w:p>
    <w:p w14:paraId="27CA2AB2" w14:textId="77777777" w:rsidR="003767EC" w:rsidRPr="008B013E" w:rsidRDefault="00000000">
      <w:pPr>
        <w:spacing w:before="60"/>
        <w:jc w:val="center"/>
        <w:rPr>
          <w:color w:val="auto"/>
        </w:rPr>
      </w:pPr>
      <w:r w:rsidRPr="008B013E">
        <w:rPr>
          <w:rFonts w:eastAsia="Times New Roman" w:cs="Times New Roman"/>
          <w:i/>
          <w:color w:val="auto"/>
          <w:sz w:val="25"/>
        </w:rPr>
        <w:t>MSE = (1 / n) * ∑ (yi - y_mũ,i)^2 = (1 / 4) * (1^2 + 1^2 + 1^2 + 2^2) = (1 + 1 + 1 + 4) / 4 = 7 / 4 = 1.75</w:t>
      </w:r>
    </w:p>
    <w:p w14:paraId="11D4B73C" w14:textId="77777777" w:rsidR="003767EC" w:rsidRPr="008B013E" w:rsidRDefault="00000000">
      <w:pPr>
        <w:jc w:val="both"/>
        <w:rPr>
          <w:color w:val="auto"/>
        </w:rPr>
      </w:pPr>
      <w:r w:rsidRPr="008B013E">
        <w:rPr>
          <w:rFonts w:eastAsia="Times New Roman" w:cs="Times New Roman"/>
          <w:b/>
          <w:color w:val="auto"/>
        </w:rPr>
        <w:t xml:space="preserve">d) Nhận xét: </w:t>
      </w:r>
      <w:r w:rsidRPr="008B013E">
        <w:rPr>
          <w:rFonts w:eastAsia="Times New Roman" w:cs="Times New Roman"/>
          <w:color w:val="auto"/>
        </w:rPr>
        <w:t>Độ lệch giữa giá trị dự đoán và giá trị thực tế ở các mẫu rất nhỏ (dao động từ 1 đến 2 đơn vị). Giá trị MSE = 1.75 cho thấy mô hình y = 2x + 1 có độ phù hợp tốt với tập dữ liệu.</w:t>
      </w:r>
    </w:p>
    <w:p w14:paraId="28863C59" w14:textId="77777777" w:rsidR="003767EC" w:rsidRPr="008B013E" w:rsidRDefault="00000000">
      <w:pPr>
        <w:keepNext/>
        <w:spacing w:before="220"/>
        <w:rPr>
          <w:color w:val="auto"/>
        </w:rPr>
      </w:pPr>
      <w:r w:rsidRPr="008B013E">
        <w:rPr>
          <w:rFonts w:eastAsia="Times New Roman" w:cs="Times New Roman"/>
          <w:b/>
          <w:color w:val="auto"/>
        </w:rPr>
        <w:t>Câu 3. Thuật toán Gradient Descent cho Linear Regression</w:t>
      </w:r>
    </w:p>
    <w:p w14:paraId="40C5DF5D" w14:textId="77777777" w:rsidR="003767EC" w:rsidRPr="008B013E" w:rsidRDefault="00000000">
      <w:pPr>
        <w:jc w:val="both"/>
        <w:rPr>
          <w:color w:val="auto"/>
        </w:rPr>
      </w:pPr>
      <w:r w:rsidRPr="008B013E">
        <w:rPr>
          <w:rFonts w:eastAsia="Times New Roman" w:cs="Times New Roman"/>
          <w:color w:val="auto"/>
        </w:rPr>
        <w:t>Cho tập dữ liệu gồm 3 điểm: (1, 3), (2, 5), (4, 9). Mô hình: y = wx + b. Khởi tạo ban đầu w = 0, b = 0. Tốc độ học η = 0.1. Hàm mất mát: J(w,b) = (1 / (2m)) * ∑ (yi - (w*xi + b))^2 với m = 3.</w:t>
      </w:r>
    </w:p>
    <w:p w14:paraId="0216B763" w14:textId="77777777" w:rsidR="003767EC" w:rsidRPr="008B013E" w:rsidRDefault="00000000">
      <w:pPr>
        <w:jc w:val="both"/>
        <w:rPr>
          <w:color w:val="auto"/>
        </w:rPr>
      </w:pPr>
      <w:r w:rsidRPr="008B013E">
        <w:rPr>
          <w:rFonts w:eastAsia="Times New Roman" w:cs="Times New Roman"/>
          <w:b/>
          <w:color w:val="auto"/>
        </w:rPr>
        <w:t xml:space="preserve">a) </w:t>
      </w:r>
      <w:r w:rsidRPr="008B013E">
        <w:rPr>
          <w:rFonts w:eastAsia="Times New Roman" w:cs="Times New Roman"/>
          <w:color w:val="auto"/>
        </w:rPr>
        <w:t>Với w = 0 và b = 0, giá trị dự đoán ban đầu của cả 3 mẫu đều bằng: y_mũ,i = 0*xi + 0 = 0.</w:t>
      </w:r>
    </w:p>
    <w:p w14:paraId="3C85FC6C" w14:textId="77777777" w:rsidR="003767EC" w:rsidRPr="008B013E" w:rsidRDefault="00000000">
      <w:pPr>
        <w:jc w:val="both"/>
        <w:rPr>
          <w:color w:val="auto"/>
        </w:rPr>
      </w:pPr>
      <w:r w:rsidRPr="008B013E">
        <w:rPr>
          <w:rFonts w:eastAsia="Times New Roman" w:cs="Times New Roman"/>
          <w:b/>
          <w:color w:val="auto"/>
        </w:rPr>
        <w:t xml:space="preserve">b) </w:t>
      </w:r>
      <w:r w:rsidRPr="008B013E">
        <w:rPr>
          <w:rFonts w:eastAsia="Times New Roman" w:cs="Times New Roman"/>
          <w:color w:val="auto"/>
        </w:rPr>
        <w:t>Tính vector gradient tại điểm khởi tạo:</w:t>
      </w:r>
    </w:p>
    <w:p w14:paraId="7B31A28F" w14:textId="77777777" w:rsidR="003767EC" w:rsidRPr="008B013E" w:rsidRDefault="00000000">
      <w:pPr>
        <w:jc w:val="both"/>
        <w:rPr>
          <w:color w:val="auto"/>
        </w:rPr>
      </w:pPr>
      <w:r w:rsidRPr="008B013E">
        <w:rPr>
          <w:rFonts w:eastAsia="Times New Roman" w:cs="Times New Roman"/>
          <w:color w:val="auto"/>
        </w:rPr>
        <w:t>Đạo hàm riêng theo w và b có dạng:</w:t>
      </w:r>
    </w:p>
    <w:p w14:paraId="3A364B4D" w14:textId="77777777" w:rsidR="003767EC" w:rsidRPr="008B013E" w:rsidRDefault="00000000">
      <w:pPr>
        <w:spacing w:before="60"/>
        <w:jc w:val="center"/>
        <w:rPr>
          <w:color w:val="auto"/>
        </w:rPr>
      </w:pPr>
      <w:r w:rsidRPr="008B013E">
        <w:rPr>
          <w:rFonts w:eastAsia="Times New Roman" w:cs="Times New Roman"/>
          <w:i/>
          <w:color w:val="auto"/>
          <w:sz w:val="25"/>
        </w:rPr>
        <w:t>∂J/∂w = - (1 / m) * ∑ [yi - (w*xi + b)] * xi</w:t>
      </w:r>
    </w:p>
    <w:p w14:paraId="4FF38C7B" w14:textId="77777777" w:rsidR="003767EC" w:rsidRPr="008B013E" w:rsidRDefault="00000000">
      <w:pPr>
        <w:spacing w:before="60"/>
        <w:jc w:val="center"/>
        <w:rPr>
          <w:color w:val="auto"/>
        </w:rPr>
      </w:pPr>
      <w:r w:rsidRPr="008B013E">
        <w:rPr>
          <w:rFonts w:eastAsia="Times New Roman" w:cs="Times New Roman"/>
          <w:i/>
          <w:color w:val="auto"/>
          <w:sz w:val="25"/>
        </w:rPr>
        <w:t>∂J/∂b = - (1 / m) * ∑ [yi - (w*xi + b)]</w:t>
      </w:r>
    </w:p>
    <w:p w14:paraId="4D613DC6" w14:textId="77777777" w:rsidR="003767EC" w:rsidRPr="008B013E" w:rsidRDefault="00000000">
      <w:pPr>
        <w:jc w:val="both"/>
        <w:rPr>
          <w:color w:val="auto"/>
        </w:rPr>
      </w:pPr>
      <w:r w:rsidRPr="008B013E">
        <w:rPr>
          <w:rFonts w:eastAsia="Times New Roman" w:cs="Times New Roman"/>
          <w:color w:val="auto"/>
        </w:rPr>
        <w:t>Tại w = 0, b = 0: số hạng [yi - (w*xi + b)] chính là yi, lần lượt là 3, 5, 9.</w:t>
      </w:r>
    </w:p>
    <w:p w14:paraId="268BAEC5" w14:textId="77777777" w:rsidR="003767EC" w:rsidRPr="008B013E" w:rsidRDefault="00000000">
      <w:pPr>
        <w:spacing w:before="60"/>
        <w:jc w:val="center"/>
        <w:rPr>
          <w:color w:val="auto"/>
        </w:rPr>
      </w:pPr>
      <w:r w:rsidRPr="008B013E">
        <w:rPr>
          <w:rFonts w:eastAsia="Times New Roman" w:cs="Times New Roman"/>
          <w:i/>
          <w:color w:val="auto"/>
          <w:sz w:val="25"/>
        </w:rPr>
        <w:t>∑ yi * xi = 3*1 + 5*2 + 9*4 = 3 + 10 + 36 = 49</w:t>
      </w:r>
    </w:p>
    <w:p w14:paraId="57BC8D3D" w14:textId="77777777" w:rsidR="003767EC" w:rsidRPr="008B013E" w:rsidRDefault="00000000">
      <w:pPr>
        <w:spacing w:before="60"/>
        <w:jc w:val="center"/>
        <w:rPr>
          <w:color w:val="auto"/>
        </w:rPr>
      </w:pPr>
      <w:r w:rsidRPr="008B013E">
        <w:rPr>
          <w:rFonts w:eastAsia="Times New Roman" w:cs="Times New Roman"/>
          <w:i/>
          <w:color w:val="auto"/>
          <w:sz w:val="25"/>
        </w:rPr>
        <w:t>∑ yi = 3 + 5 + 9 = 17</w:t>
      </w:r>
    </w:p>
    <w:p w14:paraId="7783368C" w14:textId="77777777" w:rsidR="003767EC" w:rsidRPr="008B013E" w:rsidRDefault="00000000">
      <w:pPr>
        <w:spacing w:before="60"/>
        <w:jc w:val="center"/>
        <w:rPr>
          <w:color w:val="auto"/>
        </w:rPr>
      </w:pPr>
      <w:r w:rsidRPr="008B013E">
        <w:rPr>
          <w:rFonts w:eastAsia="Times New Roman" w:cs="Times New Roman"/>
          <w:i/>
          <w:color w:val="auto"/>
          <w:sz w:val="25"/>
        </w:rPr>
        <w:t>∂J/∂w = - (1 / 3) * 49 = - 49/3 ≈ -16.3333</w:t>
      </w:r>
    </w:p>
    <w:p w14:paraId="7FD08D72" w14:textId="77777777" w:rsidR="003767EC" w:rsidRPr="008B013E" w:rsidRDefault="00000000">
      <w:pPr>
        <w:spacing w:before="60"/>
        <w:jc w:val="center"/>
        <w:rPr>
          <w:color w:val="auto"/>
        </w:rPr>
      </w:pPr>
      <w:r w:rsidRPr="008B013E">
        <w:rPr>
          <w:rFonts w:eastAsia="Times New Roman" w:cs="Times New Roman"/>
          <w:i/>
          <w:color w:val="auto"/>
          <w:sz w:val="25"/>
        </w:rPr>
        <w:t>∂J/∂b = - (1 / 3) * 17 = - 17/3 ≈ -5.6667</w:t>
      </w:r>
    </w:p>
    <w:p w14:paraId="7ECF4087" w14:textId="77777777" w:rsidR="003767EC" w:rsidRPr="008B013E" w:rsidRDefault="00000000">
      <w:pPr>
        <w:jc w:val="both"/>
        <w:rPr>
          <w:color w:val="auto"/>
        </w:rPr>
      </w:pPr>
      <w:r w:rsidRPr="008B013E">
        <w:rPr>
          <w:rFonts w:eastAsia="Times New Roman" w:cs="Times New Roman"/>
          <w:b/>
          <w:color w:val="auto"/>
        </w:rPr>
        <w:t xml:space="preserve">c) </w:t>
      </w:r>
      <w:r w:rsidRPr="008B013E">
        <w:rPr>
          <w:rFonts w:eastAsia="Times New Roman" w:cs="Times New Roman"/>
          <w:color w:val="auto"/>
        </w:rPr>
        <w:t>Thực hiện 1 bước cập nhật Gradient Descent:</w:t>
      </w:r>
    </w:p>
    <w:p w14:paraId="6FEB6D75" w14:textId="77777777" w:rsidR="003767EC" w:rsidRPr="008B013E" w:rsidRDefault="00000000">
      <w:pPr>
        <w:spacing w:before="60"/>
        <w:jc w:val="center"/>
        <w:rPr>
          <w:color w:val="auto"/>
        </w:rPr>
      </w:pPr>
      <w:r w:rsidRPr="008B013E">
        <w:rPr>
          <w:rFonts w:eastAsia="Times New Roman" w:cs="Times New Roman"/>
          <w:i/>
          <w:color w:val="auto"/>
          <w:sz w:val="25"/>
        </w:rPr>
        <w:t>w_mới = w - η * (∂J/∂w) = 0 - 0.1 * (-16.3333) = +1.6333</w:t>
      </w:r>
    </w:p>
    <w:p w14:paraId="35D3096E" w14:textId="77777777" w:rsidR="003767EC" w:rsidRPr="008B013E" w:rsidRDefault="00000000">
      <w:pPr>
        <w:spacing w:before="60"/>
        <w:jc w:val="center"/>
        <w:rPr>
          <w:color w:val="auto"/>
        </w:rPr>
      </w:pPr>
      <w:r w:rsidRPr="008B013E">
        <w:rPr>
          <w:rFonts w:eastAsia="Times New Roman" w:cs="Times New Roman"/>
          <w:i/>
          <w:color w:val="auto"/>
          <w:sz w:val="25"/>
        </w:rPr>
        <w:t>b_mới = b - η * (∂J/∂b) = 0 - 0.1 * (-5.6667) = +0.5667</w:t>
      </w:r>
    </w:p>
    <w:p w14:paraId="7C1D9866" w14:textId="77777777" w:rsidR="003767EC" w:rsidRPr="008B013E" w:rsidRDefault="00000000">
      <w:pPr>
        <w:jc w:val="both"/>
        <w:rPr>
          <w:color w:val="auto"/>
        </w:rPr>
      </w:pPr>
      <w:r w:rsidRPr="008B013E">
        <w:rPr>
          <w:rFonts w:eastAsia="Times New Roman" w:cs="Times New Roman"/>
          <w:b/>
          <w:color w:val="auto"/>
        </w:rPr>
        <w:t xml:space="preserve">d) </w:t>
      </w:r>
      <w:r w:rsidRPr="008B013E">
        <w:rPr>
          <w:rFonts w:eastAsia="Times New Roman" w:cs="Times New Roman"/>
          <w:color w:val="auto"/>
        </w:rPr>
        <w:t>Phương trình hồi quy mới sau 1 bước cập nhật: y = 1.6333x + 0.5667.</w:t>
      </w:r>
    </w:p>
    <w:p w14:paraId="166C8049" w14:textId="77777777" w:rsidR="003767EC" w:rsidRPr="008B013E" w:rsidRDefault="00000000">
      <w:pPr>
        <w:keepNext/>
        <w:spacing w:before="220"/>
        <w:rPr>
          <w:color w:val="auto"/>
        </w:rPr>
      </w:pPr>
      <w:r w:rsidRPr="008B013E">
        <w:rPr>
          <w:rFonts w:eastAsia="Times New Roman" w:cs="Times New Roman"/>
          <w:b/>
          <w:color w:val="auto"/>
        </w:rPr>
        <w:t>Câu 4. Hồi quy tuyến tính đa biến (Multiple Linear Regression)</w:t>
      </w:r>
    </w:p>
    <w:p w14:paraId="5B82347A" w14:textId="77777777" w:rsidR="003767EC" w:rsidRPr="008B013E" w:rsidRDefault="00000000">
      <w:pPr>
        <w:jc w:val="both"/>
        <w:rPr>
          <w:color w:val="auto"/>
        </w:rPr>
      </w:pPr>
      <w:r w:rsidRPr="008B013E">
        <w:rPr>
          <w:rFonts w:eastAsia="Times New Roman" w:cs="Times New Roman"/>
          <w:color w:val="auto"/>
        </w:rPr>
        <w:t>Cho tập dữ liệu gồm 4 mẫu: (x1=1, x2=2, y=5), (x1=2, x2=1, y=6), (x1=3, x2=2, y=9), (x1=4, x2=3, y=12). Mô hình: y = β0 + β1*x1 + β2*x2.</w:t>
      </w:r>
    </w:p>
    <w:p w14:paraId="2D2422DC" w14:textId="77777777" w:rsidR="003767EC" w:rsidRPr="008B013E" w:rsidRDefault="00000000">
      <w:pPr>
        <w:jc w:val="both"/>
        <w:rPr>
          <w:color w:val="auto"/>
        </w:rPr>
      </w:pPr>
      <w:r w:rsidRPr="008B013E">
        <w:rPr>
          <w:rFonts w:eastAsia="Times New Roman" w:cs="Times New Roman"/>
          <w:b/>
          <w:color w:val="auto"/>
        </w:rPr>
        <w:t xml:space="preserve">a) </w:t>
      </w:r>
      <w:r w:rsidRPr="008B013E">
        <w:rPr>
          <w:rFonts w:eastAsia="Times New Roman" w:cs="Times New Roman"/>
          <w:color w:val="auto"/>
        </w:rPr>
        <w:t>Ma trận dữ liệu X (kích thước 4x3) và vector nhãn Y (kích thước 4x1):</w:t>
      </w:r>
    </w:p>
    <w:p w14:paraId="5E5A1308" w14:textId="77777777" w:rsidR="003767EC" w:rsidRPr="008B013E" w:rsidRDefault="00000000">
      <w:pPr>
        <w:spacing w:before="60"/>
        <w:jc w:val="center"/>
        <w:rPr>
          <w:color w:val="auto"/>
        </w:rPr>
      </w:pPr>
      <w:r w:rsidRPr="008B013E">
        <w:rPr>
          <w:rFonts w:eastAsia="Times New Roman" w:cs="Times New Roman"/>
          <w:i/>
          <w:color w:val="auto"/>
          <w:sz w:val="25"/>
        </w:rPr>
        <w:t>X = [[1, 1, 2], [1, 2, 1], [1, 3, 2], [1, 4, 3]] ;   Y = [5, 6, 9, 12]^T</w:t>
      </w:r>
    </w:p>
    <w:p w14:paraId="40991431" w14:textId="77777777" w:rsidR="003767EC" w:rsidRPr="008B013E" w:rsidRDefault="00000000">
      <w:pPr>
        <w:jc w:val="both"/>
        <w:rPr>
          <w:color w:val="auto"/>
        </w:rPr>
      </w:pPr>
      <w:r w:rsidRPr="008B013E">
        <w:rPr>
          <w:rFonts w:eastAsia="Times New Roman" w:cs="Times New Roman"/>
          <w:b/>
          <w:color w:val="auto"/>
        </w:rPr>
        <w:t xml:space="preserve">b) </w:t>
      </w:r>
      <w:r w:rsidRPr="008B013E">
        <w:rPr>
          <w:rFonts w:eastAsia="Times New Roman" w:cs="Times New Roman"/>
          <w:color w:val="auto"/>
        </w:rPr>
        <w:t>Công thức nghiệm chuẩn (Normal Equation): β = (X^T * X)^(-1) * X^T * Y.</w:t>
      </w:r>
    </w:p>
    <w:p w14:paraId="4BA8600F" w14:textId="77777777" w:rsidR="003767EC" w:rsidRPr="008B013E" w:rsidRDefault="00000000">
      <w:pPr>
        <w:jc w:val="both"/>
        <w:rPr>
          <w:color w:val="auto"/>
        </w:rPr>
      </w:pPr>
      <w:r w:rsidRPr="008B013E">
        <w:rPr>
          <w:rFonts w:eastAsia="Times New Roman" w:cs="Times New Roman"/>
          <w:b/>
          <w:color w:val="auto"/>
        </w:rPr>
        <w:t xml:space="preserve">c) </w:t>
      </w:r>
      <w:r w:rsidRPr="008B013E">
        <w:rPr>
          <w:rFonts w:eastAsia="Times New Roman" w:cs="Times New Roman"/>
          <w:color w:val="auto"/>
        </w:rPr>
        <w:t>Tính tích ma trận X^T * X:</w:t>
      </w:r>
    </w:p>
    <w:p w14:paraId="157A0B80" w14:textId="77777777" w:rsidR="003767EC" w:rsidRPr="008B013E" w:rsidRDefault="00000000">
      <w:pPr>
        <w:spacing w:before="60"/>
        <w:jc w:val="center"/>
        <w:rPr>
          <w:color w:val="auto"/>
        </w:rPr>
      </w:pPr>
      <w:r w:rsidRPr="008B013E">
        <w:rPr>
          <w:rFonts w:eastAsia="Times New Roman" w:cs="Times New Roman"/>
          <w:i/>
          <w:color w:val="auto"/>
          <w:sz w:val="25"/>
        </w:rPr>
        <w:lastRenderedPageBreak/>
        <w:t>X^T * X = [[1+1+1+1, 1+2+3+4, 2+1+2+3], [1+2+3+4, 1^2+2^2+3^2+4^2, 1*2+2*1+3*2+4*3], [2+1+2+3, 2*1+1*2+2*3+3*4, 2^2+1^2+2^2+3^2]] = [[4, 10, 8], [10, 30, 22], [8, 22, 18]]</w:t>
      </w:r>
    </w:p>
    <w:p w14:paraId="0617DE22" w14:textId="77777777" w:rsidR="003767EC" w:rsidRPr="008B013E" w:rsidRDefault="00000000">
      <w:pPr>
        <w:jc w:val="both"/>
        <w:rPr>
          <w:color w:val="auto"/>
        </w:rPr>
      </w:pPr>
      <w:r w:rsidRPr="008B013E">
        <w:rPr>
          <w:rFonts w:eastAsia="Times New Roman" w:cs="Times New Roman"/>
          <w:b/>
          <w:color w:val="auto"/>
        </w:rPr>
        <w:t xml:space="preserve">d) </w:t>
      </w:r>
      <w:r w:rsidRPr="008B013E">
        <w:rPr>
          <w:rFonts w:eastAsia="Times New Roman" w:cs="Times New Roman"/>
          <w:color w:val="auto"/>
        </w:rPr>
        <w:t>Tính tích ma trận X^T * Y:</w:t>
      </w:r>
    </w:p>
    <w:p w14:paraId="5CB16D68" w14:textId="77777777" w:rsidR="003767EC" w:rsidRPr="008B013E" w:rsidRDefault="00000000">
      <w:pPr>
        <w:spacing w:before="60"/>
        <w:jc w:val="center"/>
        <w:rPr>
          <w:color w:val="auto"/>
        </w:rPr>
      </w:pPr>
      <w:r w:rsidRPr="008B013E">
        <w:rPr>
          <w:rFonts w:eastAsia="Times New Roman" w:cs="Times New Roman"/>
          <w:i/>
          <w:color w:val="auto"/>
          <w:sz w:val="25"/>
        </w:rPr>
        <w:t>X^T * Y = [[5 + 6 + 9 + 12], [1*5 + 2*6 + 3*9 + 4*12], [2*5 + 1*6 + 2*9 + 3*12]] = [[32], [92], [70]]</w:t>
      </w:r>
    </w:p>
    <w:p w14:paraId="1DBF0B52" w14:textId="77777777" w:rsidR="003767EC" w:rsidRPr="008B013E" w:rsidRDefault="00000000">
      <w:pPr>
        <w:jc w:val="both"/>
        <w:rPr>
          <w:color w:val="auto"/>
        </w:rPr>
      </w:pPr>
      <w:r w:rsidRPr="008B013E">
        <w:rPr>
          <w:rFonts w:eastAsia="Times New Roman" w:cs="Times New Roman"/>
          <w:b/>
          <w:color w:val="auto"/>
        </w:rPr>
        <w:t xml:space="preserve">e) </w:t>
      </w:r>
      <w:r w:rsidRPr="008B013E">
        <w:rPr>
          <w:rFonts w:eastAsia="Times New Roman" w:cs="Times New Roman"/>
          <w:color w:val="auto"/>
        </w:rPr>
        <w:t>Tính vector tham số β = (X^T * X)^(-1) * X^T * Y:</w:t>
      </w:r>
    </w:p>
    <w:p w14:paraId="452208C7" w14:textId="77777777" w:rsidR="003767EC" w:rsidRPr="008B013E" w:rsidRDefault="00000000">
      <w:pPr>
        <w:jc w:val="both"/>
        <w:rPr>
          <w:color w:val="auto"/>
        </w:rPr>
      </w:pPr>
      <w:r w:rsidRPr="008B013E">
        <w:rPr>
          <w:rFonts w:eastAsia="Times New Roman" w:cs="Times New Roman"/>
          <w:color w:val="auto"/>
        </w:rPr>
        <w:t>Giải hệ phương trình đại số tuyến tính: (X^T * X) * β = X^T * Y</w:t>
      </w:r>
    </w:p>
    <w:p w14:paraId="45B798C7" w14:textId="77777777" w:rsidR="003767EC" w:rsidRPr="008B013E" w:rsidRDefault="00000000">
      <w:pPr>
        <w:spacing w:before="60"/>
        <w:jc w:val="center"/>
        <w:rPr>
          <w:color w:val="auto"/>
        </w:rPr>
      </w:pPr>
      <w:r w:rsidRPr="008B013E">
        <w:rPr>
          <w:rFonts w:eastAsia="Times New Roman" w:cs="Times New Roman"/>
          <w:i/>
          <w:color w:val="auto"/>
          <w:sz w:val="25"/>
        </w:rPr>
        <w:t>4*β0 + 10*β1 + 8*β2 = 32</w:t>
      </w:r>
    </w:p>
    <w:p w14:paraId="2F6CE602" w14:textId="77777777" w:rsidR="003767EC" w:rsidRPr="008B013E" w:rsidRDefault="00000000">
      <w:pPr>
        <w:spacing w:before="60"/>
        <w:jc w:val="center"/>
        <w:rPr>
          <w:color w:val="auto"/>
        </w:rPr>
      </w:pPr>
      <w:r w:rsidRPr="008B013E">
        <w:rPr>
          <w:rFonts w:eastAsia="Times New Roman" w:cs="Times New Roman"/>
          <w:i/>
          <w:color w:val="auto"/>
          <w:sz w:val="25"/>
        </w:rPr>
        <w:t>10*β0 + 30*β1 + 22*β2 = 92</w:t>
      </w:r>
    </w:p>
    <w:p w14:paraId="7FC09AC9" w14:textId="77777777" w:rsidR="003767EC" w:rsidRPr="008B013E" w:rsidRDefault="00000000">
      <w:pPr>
        <w:spacing w:before="60"/>
        <w:jc w:val="center"/>
        <w:rPr>
          <w:color w:val="auto"/>
        </w:rPr>
      </w:pPr>
      <w:r w:rsidRPr="008B013E">
        <w:rPr>
          <w:rFonts w:eastAsia="Times New Roman" w:cs="Times New Roman"/>
          <w:i/>
          <w:color w:val="auto"/>
          <w:sz w:val="25"/>
        </w:rPr>
        <w:t>8*β0 + 22*β1 + 18*β2 = 70</w:t>
      </w:r>
    </w:p>
    <w:p w14:paraId="1AFF1CD7" w14:textId="77777777" w:rsidR="003767EC" w:rsidRPr="008B013E" w:rsidRDefault="00000000">
      <w:pPr>
        <w:jc w:val="both"/>
        <w:rPr>
          <w:color w:val="auto"/>
        </w:rPr>
      </w:pPr>
      <w:r w:rsidRPr="008B013E">
        <w:rPr>
          <w:rFonts w:eastAsia="Times New Roman" w:cs="Times New Roman"/>
          <w:color w:val="auto"/>
        </w:rPr>
        <w:t>Nghiệm chính xác thu được: β0 = 1.0, β1 = 2.0, β2 = 1.0. Vector tham số là β = [1.0, 2.0, 1.0]^T.</w:t>
      </w:r>
    </w:p>
    <w:p w14:paraId="4802157C" w14:textId="77777777" w:rsidR="003767EC" w:rsidRPr="008B013E" w:rsidRDefault="00000000">
      <w:pPr>
        <w:jc w:val="both"/>
        <w:rPr>
          <w:color w:val="auto"/>
        </w:rPr>
      </w:pPr>
      <w:r w:rsidRPr="008B013E">
        <w:rPr>
          <w:rFonts w:eastAsia="Times New Roman" w:cs="Times New Roman"/>
          <w:color w:val="auto"/>
        </w:rPr>
        <w:t>Phương trình hồi quy đa biến là: y = 1.0 + 2.0*x1 + 1.0*x2.</w:t>
      </w:r>
    </w:p>
    <w:p w14:paraId="12FF046D" w14:textId="77777777" w:rsidR="003767EC" w:rsidRPr="008B013E" w:rsidRDefault="00000000">
      <w:pPr>
        <w:jc w:val="both"/>
        <w:rPr>
          <w:color w:val="auto"/>
        </w:rPr>
      </w:pPr>
      <w:r w:rsidRPr="008B013E">
        <w:rPr>
          <w:rFonts w:eastAsia="Times New Roman" w:cs="Times New Roman"/>
          <w:b/>
          <w:color w:val="auto"/>
        </w:rPr>
        <w:t xml:space="preserve">f) </w:t>
      </w:r>
      <w:r w:rsidRPr="008B013E">
        <w:rPr>
          <w:rFonts w:eastAsia="Times New Roman" w:cs="Times New Roman"/>
          <w:color w:val="auto"/>
        </w:rPr>
        <w:t>Dự đoán giá trị của y khi x1 = 5 và x2 = 2: y = 1.0 + 2.0*(5) + 1.0*(2) = 1.0 + 10.0 + 2.0 = 13.0.</w:t>
      </w:r>
    </w:p>
    <w:p w14:paraId="5C597CEC" w14:textId="77777777" w:rsidR="003767EC" w:rsidRPr="008B013E" w:rsidRDefault="00000000">
      <w:pPr>
        <w:keepNext/>
        <w:spacing w:before="220"/>
        <w:rPr>
          <w:color w:val="auto"/>
        </w:rPr>
      </w:pPr>
      <w:r w:rsidRPr="008B013E">
        <w:rPr>
          <w:rFonts w:eastAsia="Times New Roman" w:cs="Times New Roman"/>
          <w:b/>
          <w:color w:val="auto"/>
        </w:rPr>
        <w:t>Câu 5. Hồi quy tuyến tính bằng Batch Gradient Descent</w:t>
      </w:r>
    </w:p>
    <w:p w14:paraId="701A53D5" w14:textId="77777777" w:rsidR="003767EC" w:rsidRPr="008B013E" w:rsidRDefault="00000000">
      <w:pPr>
        <w:jc w:val="both"/>
        <w:rPr>
          <w:color w:val="auto"/>
        </w:rPr>
      </w:pPr>
      <w:r w:rsidRPr="008B013E">
        <w:rPr>
          <w:rFonts w:eastAsia="Times New Roman" w:cs="Times New Roman"/>
          <w:color w:val="auto"/>
        </w:rPr>
        <w:t>Cho 5 điểm dữ liệu: (1, 2), (2, 3), (3, 5), (4, 4), (5, 6). Mô hình hồi quy: y = wx + b. Tham số ban đầu w0 = 0, b0 = 0. Hàm chi phí: J(w,b) = (1 / (2m)) * ∑ (yi - (w*xi + b))^2 với m = 5, tốc độ học η = 0.1.</w:t>
      </w:r>
    </w:p>
    <w:p w14:paraId="3D0EF403" w14:textId="77777777" w:rsidR="003767EC" w:rsidRPr="008B013E" w:rsidRDefault="00000000">
      <w:pPr>
        <w:jc w:val="both"/>
        <w:rPr>
          <w:color w:val="auto"/>
        </w:rPr>
      </w:pPr>
      <w:r w:rsidRPr="008B013E">
        <w:rPr>
          <w:rFonts w:eastAsia="Times New Roman" w:cs="Times New Roman"/>
          <w:b/>
          <w:color w:val="auto"/>
        </w:rPr>
        <w:t xml:space="preserve">a) </w:t>
      </w:r>
      <w:r w:rsidRPr="008B013E">
        <w:rPr>
          <w:rFonts w:eastAsia="Times New Roman" w:cs="Times New Roman"/>
          <w:color w:val="auto"/>
        </w:rPr>
        <w:t>Biểu thức đạo hàm và hàm chi phí J(w,b):</w:t>
      </w:r>
    </w:p>
    <w:p w14:paraId="01B3E4A5" w14:textId="77777777" w:rsidR="003767EC" w:rsidRPr="008B013E" w:rsidRDefault="00000000">
      <w:pPr>
        <w:spacing w:before="60"/>
        <w:jc w:val="center"/>
        <w:rPr>
          <w:color w:val="auto"/>
        </w:rPr>
      </w:pPr>
      <w:r w:rsidRPr="008B013E">
        <w:rPr>
          <w:rFonts w:eastAsia="Times New Roman" w:cs="Times New Roman"/>
          <w:i/>
          <w:color w:val="auto"/>
          <w:sz w:val="25"/>
        </w:rPr>
        <w:t>J(w, b) = (1 / (2m)) * ∑_{i=1}^m [yi - (w*xi + b)]^2</w:t>
      </w:r>
    </w:p>
    <w:p w14:paraId="6D574157" w14:textId="77777777" w:rsidR="003767EC" w:rsidRPr="008B013E" w:rsidRDefault="00000000">
      <w:pPr>
        <w:spacing w:before="60"/>
        <w:jc w:val="center"/>
        <w:rPr>
          <w:color w:val="auto"/>
        </w:rPr>
      </w:pPr>
      <w:r w:rsidRPr="008B013E">
        <w:rPr>
          <w:rFonts w:eastAsia="Times New Roman" w:cs="Times New Roman"/>
          <w:i/>
          <w:color w:val="auto"/>
          <w:sz w:val="25"/>
        </w:rPr>
        <w:t>∂J/∂w = - (1 / m) * ∑_{i=1}^m [yi - (w*xi + b)] * xi</w:t>
      </w:r>
    </w:p>
    <w:p w14:paraId="477297AD" w14:textId="77777777" w:rsidR="003767EC" w:rsidRPr="008B013E" w:rsidRDefault="00000000">
      <w:pPr>
        <w:spacing w:before="60"/>
        <w:jc w:val="center"/>
        <w:rPr>
          <w:color w:val="auto"/>
        </w:rPr>
      </w:pPr>
      <w:r w:rsidRPr="008B013E">
        <w:rPr>
          <w:rFonts w:eastAsia="Times New Roman" w:cs="Times New Roman"/>
          <w:i/>
          <w:color w:val="auto"/>
          <w:sz w:val="25"/>
        </w:rPr>
        <w:t>∂J/∂b = - (1 / m) * ∑_{i=1}^m [yi - (w*xi + b)]</w:t>
      </w:r>
    </w:p>
    <w:p w14:paraId="12319600" w14:textId="77777777" w:rsidR="003767EC" w:rsidRPr="008B013E" w:rsidRDefault="00000000">
      <w:pPr>
        <w:jc w:val="both"/>
        <w:rPr>
          <w:color w:val="auto"/>
        </w:rPr>
      </w:pPr>
      <w:r w:rsidRPr="008B013E">
        <w:rPr>
          <w:rFonts w:eastAsia="Times New Roman" w:cs="Times New Roman"/>
          <w:b/>
          <w:color w:val="auto"/>
        </w:rPr>
        <w:t xml:space="preserve">b) </w:t>
      </w:r>
      <w:r w:rsidRPr="008B013E">
        <w:rPr>
          <w:rFonts w:eastAsia="Times New Roman" w:cs="Times New Roman"/>
          <w:color w:val="auto"/>
        </w:rPr>
        <w:t>Thực hiện một bước cập nhật Gradient Descent tính w1 và b1:</w:t>
      </w:r>
    </w:p>
    <w:p w14:paraId="135442CA" w14:textId="77777777" w:rsidR="003767EC" w:rsidRPr="008B013E" w:rsidRDefault="00000000">
      <w:pPr>
        <w:jc w:val="both"/>
        <w:rPr>
          <w:color w:val="auto"/>
        </w:rPr>
      </w:pPr>
      <w:r w:rsidRPr="008B013E">
        <w:rPr>
          <w:rFonts w:eastAsia="Times New Roman" w:cs="Times New Roman"/>
          <w:color w:val="auto"/>
        </w:rPr>
        <w:t>Tại w0 = 0, b0 = 0: các giá trị dự đoán bằng 0 nên phần dư yi - (w0*xi + b0) = yi, cụ thể là [2, 3, 5, 4, 6].</w:t>
      </w:r>
    </w:p>
    <w:p w14:paraId="2292E91F" w14:textId="77777777" w:rsidR="003767EC" w:rsidRPr="008B013E" w:rsidRDefault="00000000">
      <w:pPr>
        <w:spacing w:before="60"/>
        <w:jc w:val="center"/>
        <w:rPr>
          <w:color w:val="auto"/>
        </w:rPr>
      </w:pPr>
      <w:r w:rsidRPr="008B013E">
        <w:rPr>
          <w:rFonts w:eastAsia="Times New Roman" w:cs="Times New Roman"/>
          <w:i/>
          <w:color w:val="auto"/>
          <w:sz w:val="25"/>
        </w:rPr>
        <w:t>∑ yi * xi = 2*1 + 3*2 + 5*3 + 4*4 + 6*5 = 2 + 6 + 15 + 16 + 30 = 69</w:t>
      </w:r>
    </w:p>
    <w:p w14:paraId="79060467" w14:textId="77777777" w:rsidR="003767EC" w:rsidRPr="008B013E" w:rsidRDefault="00000000">
      <w:pPr>
        <w:spacing w:before="60"/>
        <w:jc w:val="center"/>
        <w:rPr>
          <w:color w:val="auto"/>
        </w:rPr>
      </w:pPr>
      <w:r w:rsidRPr="008B013E">
        <w:rPr>
          <w:rFonts w:eastAsia="Times New Roman" w:cs="Times New Roman"/>
          <w:i/>
          <w:color w:val="auto"/>
          <w:sz w:val="25"/>
        </w:rPr>
        <w:t>∑ yi = 2 + 3 + 5 + 4 + 6 = 20</w:t>
      </w:r>
    </w:p>
    <w:p w14:paraId="76E3E1D2" w14:textId="77777777" w:rsidR="003767EC" w:rsidRPr="008B013E" w:rsidRDefault="00000000">
      <w:pPr>
        <w:spacing w:before="60"/>
        <w:jc w:val="center"/>
        <w:rPr>
          <w:color w:val="auto"/>
        </w:rPr>
      </w:pPr>
      <w:r w:rsidRPr="008B013E">
        <w:rPr>
          <w:rFonts w:eastAsia="Times New Roman" w:cs="Times New Roman"/>
          <w:i/>
          <w:color w:val="auto"/>
          <w:sz w:val="25"/>
        </w:rPr>
        <w:t>∂J/∂w = - (1 / 5) * 69 = -13.8</w:t>
      </w:r>
    </w:p>
    <w:p w14:paraId="1F5B1F9D" w14:textId="77777777" w:rsidR="003767EC" w:rsidRPr="008B013E" w:rsidRDefault="00000000">
      <w:pPr>
        <w:spacing w:before="60"/>
        <w:jc w:val="center"/>
        <w:rPr>
          <w:color w:val="auto"/>
        </w:rPr>
      </w:pPr>
      <w:r w:rsidRPr="008B013E">
        <w:rPr>
          <w:rFonts w:eastAsia="Times New Roman" w:cs="Times New Roman"/>
          <w:i/>
          <w:color w:val="auto"/>
          <w:sz w:val="25"/>
        </w:rPr>
        <w:t>∂J/∂b = - (1 / 5) * 20 = -4.0</w:t>
      </w:r>
    </w:p>
    <w:p w14:paraId="05D89A4A" w14:textId="77777777" w:rsidR="003767EC" w:rsidRPr="008B013E" w:rsidRDefault="00000000">
      <w:pPr>
        <w:jc w:val="both"/>
        <w:rPr>
          <w:color w:val="auto"/>
        </w:rPr>
      </w:pPr>
      <w:r w:rsidRPr="008B013E">
        <w:rPr>
          <w:rFonts w:eastAsia="Times New Roman" w:cs="Times New Roman"/>
          <w:color w:val="auto"/>
        </w:rPr>
        <w:t>Cập nhật tham số:</w:t>
      </w:r>
    </w:p>
    <w:p w14:paraId="61A3AA99" w14:textId="77777777" w:rsidR="003767EC" w:rsidRPr="008B013E" w:rsidRDefault="00000000">
      <w:pPr>
        <w:spacing w:before="60"/>
        <w:jc w:val="center"/>
        <w:rPr>
          <w:color w:val="auto"/>
        </w:rPr>
      </w:pPr>
      <w:r w:rsidRPr="008B013E">
        <w:rPr>
          <w:rFonts w:eastAsia="Times New Roman" w:cs="Times New Roman"/>
          <w:i/>
          <w:color w:val="auto"/>
          <w:sz w:val="25"/>
        </w:rPr>
        <w:t>w1 = w0 - η * (∂J/∂w) = 0 - 0.1 * (-13.8) = 1.38</w:t>
      </w:r>
    </w:p>
    <w:p w14:paraId="5ED4A5BE" w14:textId="77777777" w:rsidR="003767EC" w:rsidRPr="008B013E" w:rsidRDefault="00000000">
      <w:pPr>
        <w:spacing w:before="60"/>
        <w:jc w:val="center"/>
        <w:rPr>
          <w:color w:val="auto"/>
        </w:rPr>
      </w:pPr>
      <w:r w:rsidRPr="008B013E">
        <w:rPr>
          <w:rFonts w:eastAsia="Times New Roman" w:cs="Times New Roman"/>
          <w:i/>
          <w:color w:val="auto"/>
          <w:sz w:val="25"/>
        </w:rPr>
        <w:t>b1 = b0 - η * (∂J/∂b) = 0 - 0.1 * (-4.0) = 0.40</w:t>
      </w:r>
    </w:p>
    <w:p w14:paraId="1EE75506" w14:textId="77777777" w:rsidR="003767EC" w:rsidRPr="008B013E" w:rsidRDefault="00000000">
      <w:pPr>
        <w:jc w:val="both"/>
        <w:rPr>
          <w:color w:val="auto"/>
        </w:rPr>
      </w:pPr>
      <w:r w:rsidRPr="008B013E">
        <w:rPr>
          <w:rFonts w:eastAsia="Times New Roman" w:cs="Times New Roman"/>
          <w:b/>
          <w:color w:val="auto"/>
        </w:rPr>
        <w:t xml:space="preserve">c) </w:t>
      </w:r>
      <w:r w:rsidRPr="008B013E">
        <w:rPr>
          <w:rFonts w:eastAsia="Times New Roman" w:cs="Times New Roman"/>
          <w:color w:val="auto"/>
        </w:rPr>
        <w:t>Dự đoán giá trị y khi x = 6 sau bước cập nhật thứ nhất:</w:t>
      </w:r>
    </w:p>
    <w:p w14:paraId="2BB58958" w14:textId="77777777" w:rsidR="003767EC" w:rsidRPr="008B013E" w:rsidRDefault="00000000">
      <w:pPr>
        <w:spacing w:before="60"/>
        <w:jc w:val="center"/>
        <w:rPr>
          <w:color w:val="auto"/>
        </w:rPr>
      </w:pPr>
      <w:r w:rsidRPr="008B013E">
        <w:rPr>
          <w:rFonts w:eastAsia="Times New Roman" w:cs="Times New Roman"/>
          <w:i/>
          <w:color w:val="auto"/>
          <w:sz w:val="25"/>
        </w:rPr>
        <w:lastRenderedPageBreak/>
        <w:t>y = w1 * 6 + b1 = 1.38 * 6 + 0.40 = 8.28 + 0.40 = 8.68</w:t>
      </w:r>
    </w:p>
    <w:p w14:paraId="6E62B75A" w14:textId="77777777" w:rsidR="003767EC" w:rsidRPr="008B013E" w:rsidRDefault="00000000">
      <w:pPr>
        <w:keepNext/>
        <w:spacing w:before="220"/>
        <w:rPr>
          <w:color w:val="auto"/>
        </w:rPr>
      </w:pPr>
      <w:r w:rsidRPr="008B013E">
        <w:rPr>
          <w:rFonts w:eastAsia="Times New Roman" w:cs="Times New Roman"/>
          <w:b/>
          <w:color w:val="auto"/>
        </w:rPr>
        <w:t>Câu 6. Phân lớp bằng đường quyết định tuyến tính (Linear Decision Boundary)</w:t>
      </w:r>
    </w:p>
    <w:p w14:paraId="5C20F559" w14:textId="77777777" w:rsidR="003767EC" w:rsidRPr="008B013E" w:rsidRDefault="00000000">
      <w:pPr>
        <w:jc w:val="both"/>
        <w:rPr>
          <w:color w:val="auto"/>
        </w:rPr>
      </w:pPr>
      <w:r w:rsidRPr="008B013E">
        <w:rPr>
          <w:rFonts w:eastAsia="Times New Roman" w:cs="Times New Roman"/>
          <w:color w:val="auto"/>
        </w:rPr>
        <w:t>Cho vector trọng số w = (2, -1), hệ số chặn b = 1. Quy tắc phân lớp: nếu w^T*x + b ≥ 0 thì mẫu thuộc class 1; nếu w^T*x + b &lt; 0 thì thuộc class 0. Biểu thức đường phân lớp: f(x) = 2*x1 - x2 + 1.</w:t>
      </w:r>
    </w:p>
    <w:p w14:paraId="777148B2" w14:textId="77777777" w:rsidR="003767EC" w:rsidRPr="008B013E" w:rsidRDefault="00000000">
      <w:pPr>
        <w:jc w:val="both"/>
        <w:rPr>
          <w:color w:val="auto"/>
        </w:rPr>
      </w:pPr>
      <w:r w:rsidRPr="008B013E">
        <w:rPr>
          <w:rFonts w:eastAsia="Times New Roman" w:cs="Times New Roman"/>
          <w:color w:val="auto"/>
        </w:rPr>
        <w:t>Tập các điểm khảo sát: A(1, 1), B(2, 1), C(1, 3), D(4, 2).</w:t>
      </w:r>
    </w:p>
    <w:p w14:paraId="4FFECE0C" w14:textId="77777777" w:rsidR="003767EC" w:rsidRPr="008B013E" w:rsidRDefault="00000000">
      <w:pPr>
        <w:jc w:val="both"/>
        <w:rPr>
          <w:color w:val="auto"/>
        </w:rPr>
      </w:pPr>
      <w:r w:rsidRPr="008B013E">
        <w:rPr>
          <w:rFonts w:eastAsia="Times New Roman" w:cs="Times New Roman"/>
          <w:b/>
          <w:color w:val="auto"/>
        </w:rPr>
        <w:t xml:space="preserve">a) </w:t>
      </w:r>
      <w:r w:rsidRPr="008B013E">
        <w:rPr>
          <w:rFonts w:eastAsia="Times New Roman" w:cs="Times New Roman"/>
          <w:color w:val="auto"/>
        </w:rPr>
        <w:t>Tính giá trị f(x) = 2*x1 - x2 + 1 cho từng điểm:</w:t>
      </w:r>
    </w:p>
    <w:p w14:paraId="7D338616" w14:textId="77777777" w:rsidR="003767EC" w:rsidRPr="008B013E" w:rsidRDefault="00000000">
      <w:pPr>
        <w:jc w:val="both"/>
        <w:rPr>
          <w:color w:val="auto"/>
        </w:rPr>
      </w:pPr>
      <w:r w:rsidRPr="008B013E">
        <w:rPr>
          <w:rFonts w:eastAsia="Times New Roman" w:cs="Times New Roman"/>
          <w:color w:val="auto"/>
        </w:rPr>
        <w:t>Điểm A(1, 1): f(A) = 2*(1) - 1 + 1 = 2.</w:t>
      </w:r>
    </w:p>
    <w:p w14:paraId="3CABF121" w14:textId="77777777" w:rsidR="003767EC" w:rsidRPr="008B013E" w:rsidRDefault="00000000">
      <w:pPr>
        <w:jc w:val="both"/>
        <w:rPr>
          <w:color w:val="auto"/>
        </w:rPr>
      </w:pPr>
      <w:r w:rsidRPr="008B013E">
        <w:rPr>
          <w:rFonts w:eastAsia="Times New Roman" w:cs="Times New Roman"/>
          <w:color w:val="auto"/>
        </w:rPr>
        <w:t>Điểm B(2, 1): f(B) = 2*(2) - 1 + 1 = 4.</w:t>
      </w:r>
    </w:p>
    <w:p w14:paraId="2B4E51A3" w14:textId="77777777" w:rsidR="003767EC" w:rsidRPr="008B013E" w:rsidRDefault="00000000">
      <w:pPr>
        <w:jc w:val="both"/>
        <w:rPr>
          <w:color w:val="auto"/>
        </w:rPr>
      </w:pPr>
      <w:r w:rsidRPr="008B013E">
        <w:rPr>
          <w:rFonts w:eastAsia="Times New Roman" w:cs="Times New Roman"/>
          <w:color w:val="auto"/>
        </w:rPr>
        <w:t>Điểm C(1, 3): f(C) = 2*(1) - 3 + 1 = 0.</w:t>
      </w:r>
    </w:p>
    <w:p w14:paraId="769E9B1A" w14:textId="77777777" w:rsidR="003767EC" w:rsidRPr="008B013E" w:rsidRDefault="00000000">
      <w:pPr>
        <w:jc w:val="both"/>
        <w:rPr>
          <w:color w:val="auto"/>
        </w:rPr>
      </w:pPr>
      <w:r w:rsidRPr="008B013E">
        <w:rPr>
          <w:rFonts w:eastAsia="Times New Roman" w:cs="Times New Roman"/>
          <w:color w:val="auto"/>
        </w:rPr>
        <w:t>Điểm D(4, 2): f(D) = 2*(4) - 2 + 1 = 7.</w:t>
      </w:r>
    </w:p>
    <w:p w14:paraId="3DB119D3" w14:textId="77777777" w:rsidR="003767EC" w:rsidRPr="008B013E" w:rsidRDefault="00000000">
      <w:pPr>
        <w:jc w:val="both"/>
        <w:rPr>
          <w:color w:val="auto"/>
        </w:rPr>
      </w:pPr>
      <w:r w:rsidRPr="008B013E">
        <w:rPr>
          <w:rFonts w:eastAsia="Times New Roman" w:cs="Times New Roman"/>
          <w:b/>
          <w:color w:val="auto"/>
        </w:rPr>
        <w:t xml:space="preserve">b) </w:t>
      </w:r>
      <w:r w:rsidRPr="008B013E">
        <w:rPr>
          <w:rFonts w:eastAsia="Times New Roman" w:cs="Times New Roman"/>
          <w:color w:val="auto"/>
        </w:rPr>
        <w:t>Xác định lớp của từng điểm:</w:t>
      </w:r>
    </w:p>
    <w:p w14:paraId="4E388459" w14:textId="77777777" w:rsidR="003767EC" w:rsidRPr="008B013E" w:rsidRDefault="00000000">
      <w:pPr>
        <w:jc w:val="both"/>
        <w:rPr>
          <w:color w:val="auto"/>
        </w:rPr>
      </w:pPr>
      <w:r w:rsidRPr="008B013E">
        <w:rPr>
          <w:rFonts w:eastAsia="Times New Roman" w:cs="Times New Roman"/>
          <w:color w:val="auto"/>
        </w:rPr>
        <w:t>Điểm A có f(A) = 2 ≥ 0, do đó thuộc Class 1.</w:t>
      </w:r>
    </w:p>
    <w:p w14:paraId="693A3C39" w14:textId="77777777" w:rsidR="003767EC" w:rsidRPr="008B013E" w:rsidRDefault="00000000">
      <w:pPr>
        <w:jc w:val="both"/>
        <w:rPr>
          <w:color w:val="auto"/>
        </w:rPr>
      </w:pPr>
      <w:r w:rsidRPr="008B013E">
        <w:rPr>
          <w:rFonts w:eastAsia="Times New Roman" w:cs="Times New Roman"/>
          <w:color w:val="auto"/>
        </w:rPr>
        <w:t>Điểm B có f(B) = 4 ≥ 0, do đó thuộc Class 1.</w:t>
      </w:r>
    </w:p>
    <w:p w14:paraId="7A253424" w14:textId="77777777" w:rsidR="003767EC" w:rsidRPr="008B013E" w:rsidRDefault="00000000">
      <w:pPr>
        <w:jc w:val="both"/>
        <w:rPr>
          <w:color w:val="auto"/>
        </w:rPr>
      </w:pPr>
      <w:r w:rsidRPr="008B013E">
        <w:rPr>
          <w:rFonts w:eastAsia="Times New Roman" w:cs="Times New Roman"/>
          <w:color w:val="auto"/>
        </w:rPr>
        <w:t>Điểm C có f(C) = 0 ≥ 0, điểm nằm ngay trên đường quyết định, theo quy ước thuộc Class 1.</w:t>
      </w:r>
    </w:p>
    <w:p w14:paraId="004E3654" w14:textId="77777777" w:rsidR="003767EC" w:rsidRPr="008B013E" w:rsidRDefault="00000000">
      <w:pPr>
        <w:jc w:val="both"/>
        <w:rPr>
          <w:color w:val="auto"/>
        </w:rPr>
      </w:pPr>
      <w:r w:rsidRPr="008B013E">
        <w:rPr>
          <w:rFonts w:eastAsia="Times New Roman" w:cs="Times New Roman"/>
          <w:color w:val="auto"/>
        </w:rPr>
        <w:t>Điểm D có f(D) = 7 ≥ 0, do đó thuộc Class 1.</w:t>
      </w:r>
    </w:p>
    <w:p w14:paraId="5386E1B2" w14:textId="77777777" w:rsidR="003767EC" w:rsidRPr="008B013E" w:rsidRDefault="00000000">
      <w:pPr>
        <w:jc w:val="both"/>
        <w:rPr>
          <w:color w:val="auto"/>
        </w:rPr>
      </w:pPr>
      <w:r w:rsidRPr="008B013E">
        <w:rPr>
          <w:rFonts w:eastAsia="Times New Roman" w:cs="Times New Roman"/>
          <w:color w:val="auto"/>
        </w:rPr>
        <w:t>Như vậy toàn bộ 4 điểm khảo sát đều thuộc Class 1.</w:t>
      </w:r>
    </w:p>
    <w:p w14:paraId="788D57CF" w14:textId="77777777" w:rsidR="003767EC" w:rsidRPr="008B013E" w:rsidRDefault="00000000">
      <w:pPr>
        <w:jc w:val="both"/>
        <w:rPr>
          <w:color w:val="auto"/>
        </w:rPr>
      </w:pPr>
      <w:r w:rsidRPr="008B013E">
        <w:rPr>
          <w:rFonts w:eastAsia="Times New Roman" w:cs="Times New Roman"/>
          <w:b/>
          <w:color w:val="auto"/>
        </w:rPr>
        <w:t xml:space="preserve">c) </w:t>
      </w:r>
      <w:r w:rsidRPr="008B013E">
        <w:rPr>
          <w:rFonts w:eastAsia="Times New Roman" w:cs="Times New Roman"/>
          <w:color w:val="auto"/>
        </w:rPr>
        <w:t>Phương trình đường quyết định (Decision Boundary) là tập hợp các điểm thỏa mãn w^T*x + b = 0, tức là: 2*x1 - x2 + 1 = 0, tương đương: x2 = 2*x1 + 1.</w:t>
      </w:r>
    </w:p>
    <w:p w14:paraId="616E88DF" w14:textId="77777777" w:rsidR="003767EC" w:rsidRPr="008B013E" w:rsidRDefault="00000000">
      <w:pPr>
        <w:jc w:val="both"/>
        <w:rPr>
          <w:color w:val="auto"/>
        </w:rPr>
      </w:pPr>
      <w:r w:rsidRPr="008B013E">
        <w:rPr>
          <w:rFonts w:eastAsia="Times New Roman" w:cs="Times New Roman"/>
          <w:b/>
          <w:color w:val="auto"/>
        </w:rPr>
        <w:t xml:space="preserve">d) </w:t>
      </w:r>
      <w:r w:rsidRPr="008B013E">
        <w:rPr>
          <w:rFonts w:eastAsia="Times New Roman" w:cs="Times New Roman"/>
          <w:color w:val="auto"/>
        </w:rPr>
        <w:t>Đồ thị minh họa các điểm và đường phân lớp trên hệ trục tọa độ:</w:t>
      </w:r>
    </w:p>
    <w:p w14:paraId="6885C9C5" w14:textId="77777777" w:rsidR="003767EC" w:rsidRPr="008B013E" w:rsidRDefault="003767EC">
      <w:pPr>
        <w:spacing w:before="80" w:after="40"/>
        <w:jc w:val="center"/>
        <w:rPr>
          <w:color w:val="auto"/>
        </w:rPr>
      </w:pPr>
    </w:p>
    <w:p w14:paraId="6F9A86F2" w14:textId="77777777" w:rsidR="003767EC" w:rsidRPr="008B013E" w:rsidRDefault="00000000">
      <w:pPr>
        <w:rPr>
          <w:color w:val="auto"/>
        </w:rPr>
      </w:pPr>
      <w:r w:rsidRPr="008B013E">
        <w:rPr>
          <w:noProof/>
          <w:color w:val="auto"/>
        </w:rPr>
        <w:lastRenderedPageBreak/>
        <w:drawing>
          <wp:inline distT="0" distB="0" distL="0" distR="0" wp14:anchorId="7A139349" wp14:editId="5C064AE8">
            <wp:extent cx="4389120" cy="32918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cau6_boundary.png"/>
                    <pic:cNvPicPr/>
                  </pic:nvPicPr>
                  <pic:blipFill>
                    <a:blip r:embed="rId8"/>
                    <a:stretch>
                      <a:fillRect/>
                    </a:stretch>
                  </pic:blipFill>
                  <pic:spPr>
                    <a:xfrm>
                      <a:off x="0" y="0"/>
                      <a:ext cx="4389120" cy="3291840"/>
                    </a:xfrm>
                    <a:prstGeom prst="rect">
                      <a:avLst/>
                    </a:prstGeom>
                  </pic:spPr>
                </pic:pic>
              </a:graphicData>
            </a:graphic>
          </wp:inline>
        </w:drawing>
      </w:r>
    </w:p>
    <w:p w14:paraId="1637DFD6" w14:textId="77777777" w:rsidR="003767EC" w:rsidRPr="008B013E" w:rsidRDefault="00000000">
      <w:pPr>
        <w:spacing w:after="120"/>
        <w:jc w:val="center"/>
        <w:rPr>
          <w:color w:val="auto"/>
        </w:rPr>
      </w:pPr>
      <w:r w:rsidRPr="008B013E">
        <w:rPr>
          <w:rFonts w:eastAsia="Times New Roman" w:cs="Times New Roman"/>
          <w:i/>
          <w:color w:val="auto"/>
          <w:sz w:val="22"/>
        </w:rPr>
        <w:t>Hình 2.1: Đường quyết định x2 = 2x1 + 1 và vị trí các điểm A, B, C, D</w:t>
      </w:r>
    </w:p>
    <w:p w14:paraId="7892DA33" w14:textId="77777777" w:rsidR="003767EC" w:rsidRPr="008B013E" w:rsidRDefault="00000000">
      <w:pPr>
        <w:keepNext/>
        <w:spacing w:before="220"/>
        <w:rPr>
          <w:color w:val="auto"/>
        </w:rPr>
      </w:pPr>
      <w:r w:rsidRPr="008B013E">
        <w:rPr>
          <w:rFonts w:eastAsia="Times New Roman" w:cs="Times New Roman"/>
          <w:b/>
          <w:color w:val="auto"/>
        </w:rPr>
        <w:t>Câu 7. Logistic Regression – Tính xác suất phân lớp</w:t>
      </w:r>
    </w:p>
    <w:p w14:paraId="34C9BEFA" w14:textId="77777777" w:rsidR="003767EC" w:rsidRPr="008B013E" w:rsidRDefault="00000000">
      <w:pPr>
        <w:jc w:val="both"/>
        <w:rPr>
          <w:color w:val="auto"/>
        </w:rPr>
      </w:pPr>
      <w:r w:rsidRPr="008B013E">
        <w:rPr>
          <w:rFonts w:eastAsia="Times New Roman" w:cs="Times New Roman"/>
          <w:color w:val="auto"/>
        </w:rPr>
        <w:t>Mô hình Logistic Regression: P(y=1|x) = σ(z) = 1 / (1 + e^(-z)) với z = w1*x1 + w2*x2 + b. Tham số cho trước: w1 = 0.5, w2 = -1.0, b = 0.2. Mẫu dữ liệu đầu vào: x = (2, 1).</w:t>
      </w:r>
    </w:p>
    <w:p w14:paraId="3AB05EC1" w14:textId="77777777" w:rsidR="003767EC" w:rsidRPr="008B013E" w:rsidRDefault="00000000">
      <w:pPr>
        <w:jc w:val="both"/>
        <w:rPr>
          <w:color w:val="auto"/>
        </w:rPr>
      </w:pPr>
      <w:r w:rsidRPr="008B013E">
        <w:rPr>
          <w:rFonts w:eastAsia="Times New Roman" w:cs="Times New Roman"/>
          <w:b/>
          <w:color w:val="auto"/>
        </w:rPr>
        <w:t xml:space="preserve">a) </w:t>
      </w:r>
      <w:r w:rsidRPr="008B013E">
        <w:rPr>
          <w:rFonts w:eastAsia="Times New Roman" w:cs="Times New Roman"/>
          <w:color w:val="auto"/>
        </w:rPr>
        <w:t>Tính giá trị tuyến tính z: z = 0.5*(2) + (-1.0)*(1) + 0.2 = 1.0 - 1.0 + 0.2 = 0.2.</w:t>
      </w:r>
    </w:p>
    <w:p w14:paraId="1B2FD51A" w14:textId="77777777" w:rsidR="003767EC" w:rsidRPr="008B013E" w:rsidRDefault="00000000">
      <w:pPr>
        <w:jc w:val="both"/>
        <w:rPr>
          <w:color w:val="auto"/>
        </w:rPr>
      </w:pPr>
      <w:r w:rsidRPr="008B013E">
        <w:rPr>
          <w:rFonts w:eastAsia="Times New Roman" w:cs="Times New Roman"/>
          <w:b/>
          <w:color w:val="auto"/>
        </w:rPr>
        <w:t xml:space="preserve">b) </w:t>
      </w:r>
      <w:r w:rsidRPr="008B013E">
        <w:rPr>
          <w:rFonts w:eastAsia="Times New Roman" w:cs="Times New Roman"/>
          <w:color w:val="auto"/>
        </w:rPr>
        <w:t>Tính xác suất dự đoán mẫu thuộc lớp 1:</w:t>
      </w:r>
    </w:p>
    <w:p w14:paraId="150F08C3" w14:textId="77777777" w:rsidR="003767EC" w:rsidRPr="008B013E" w:rsidRDefault="00000000">
      <w:pPr>
        <w:spacing w:before="60"/>
        <w:jc w:val="center"/>
        <w:rPr>
          <w:color w:val="auto"/>
        </w:rPr>
      </w:pPr>
      <w:r w:rsidRPr="008B013E">
        <w:rPr>
          <w:rFonts w:eastAsia="Times New Roman" w:cs="Times New Roman"/>
          <w:i/>
          <w:color w:val="auto"/>
          <w:sz w:val="25"/>
        </w:rPr>
        <w:t>P(y=1|x) = σ(0.2) = 1 / (1 + e^(-0.2)) = 1 / (1 + 0.81873) = 1 / 1.81873 ≈ 0.549834 (khoảng 54.98%)</w:t>
      </w:r>
    </w:p>
    <w:p w14:paraId="7CCFCACC" w14:textId="77777777" w:rsidR="003767EC" w:rsidRPr="008B013E" w:rsidRDefault="00000000">
      <w:pPr>
        <w:jc w:val="both"/>
        <w:rPr>
          <w:color w:val="auto"/>
        </w:rPr>
      </w:pPr>
      <w:r w:rsidRPr="008B013E">
        <w:rPr>
          <w:rFonts w:eastAsia="Times New Roman" w:cs="Times New Roman"/>
          <w:b/>
          <w:color w:val="auto"/>
        </w:rPr>
        <w:t xml:space="preserve">c) </w:t>
      </w:r>
      <w:r w:rsidRPr="008B013E">
        <w:rPr>
          <w:rFonts w:eastAsia="Times New Roman" w:cs="Times New Roman"/>
          <w:color w:val="auto"/>
        </w:rPr>
        <w:t>Nếu ngưỡng phân lớp là 0.5: Vì P(y=1|x) = 0.5498 ≥ 0.5 nên mẫu x được dự đoán thuộc Lớp 1 (Class 1).</w:t>
      </w:r>
    </w:p>
    <w:p w14:paraId="4AA3E986" w14:textId="77777777" w:rsidR="003767EC" w:rsidRPr="008B013E" w:rsidRDefault="00000000">
      <w:pPr>
        <w:jc w:val="both"/>
        <w:rPr>
          <w:color w:val="auto"/>
        </w:rPr>
      </w:pPr>
      <w:r w:rsidRPr="008B013E">
        <w:rPr>
          <w:rFonts w:eastAsia="Times New Roman" w:cs="Times New Roman"/>
          <w:b/>
          <w:color w:val="auto"/>
        </w:rPr>
        <w:t xml:space="preserve">d) </w:t>
      </w:r>
      <w:r w:rsidRPr="008B013E">
        <w:rPr>
          <w:rFonts w:eastAsia="Times New Roman" w:cs="Times New Roman"/>
          <w:color w:val="auto"/>
        </w:rPr>
        <w:t>Nếu ngưỡng phân lớp là 0.8: Vì P(y=1|x) = 0.5498 &lt; 0.8 nên mẫu x được dự đoán thuộc Lớp 0 (Class 0).</w:t>
      </w:r>
    </w:p>
    <w:p w14:paraId="0D428570" w14:textId="77777777" w:rsidR="003767EC" w:rsidRPr="008B013E" w:rsidRDefault="00000000">
      <w:pPr>
        <w:keepNext/>
        <w:spacing w:before="220"/>
        <w:rPr>
          <w:color w:val="auto"/>
        </w:rPr>
      </w:pPr>
      <w:r w:rsidRPr="008B013E">
        <w:rPr>
          <w:rFonts w:eastAsia="Times New Roman" w:cs="Times New Roman"/>
          <w:b/>
          <w:color w:val="auto"/>
        </w:rPr>
        <w:t>Câu 8. Tính hàm mất mát Cross-Entropy Loss</w:t>
      </w:r>
    </w:p>
    <w:p w14:paraId="4C05BF4D" w14:textId="77777777" w:rsidR="003767EC" w:rsidRPr="008B013E" w:rsidRDefault="00000000">
      <w:pPr>
        <w:jc w:val="both"/>
        <w:rPr>
          <w:color w:val="auto"/>
        </w:rPr>
      </w:pPr>
      <w:r w:rsidRPr="008B013E">
        <w:rPr>
          <w:rFonts w:eastAsia="Times New Roman" w:cs="Times New Roman"/>
          <w:color w:val="auto"/>
        </w:rPr>
        <w:t>Cho tập dữ liệu gồm 3 mẫu có nhãn thực y và xác suất dự đoán z:</w:t>
      </w:r>
    </w:p>
    <w:p w14:paraId="1388CDDC" w14:textId="77777777" w:rsidR="003767EC" w:rsidRPr="008B013E" w:rsidRDefault="00000000">
      <w:pPr>
        <w:jc w:val="both"/>
        <w:rPr>
          <w:color w:val="auto"/>
        </w:rPr>
      </w:pPr>
      <w:r w:rsidRPr="008B013E">
        <w:rPr>
          <w:rFonts w:eastAsia="Times New Roman" w:cs="Times New Roman"/>
          <w:color w:val="auto"/>
        </w:rPr>
        <w:t>Mẫu 1: y1 = 1, z1 = 0.9 ; Mẫu 2: y2 = 0, z2 = 0.2 ; Mẫu 3: y3 = 1, z3 = 0.7.</w:t>
      </w:r>
    </w:p>
    <w:p w14:paraId="024E1F15" w14:textId="77777777" w:rsidR="003767EC" w:rsidRPr="008B013E" w:rsidRDefault="00000000">
      <w:pPr>
        <w:jc w:val="both"/>
        <w:rPr>
          <w:color w:val="auto"/>
        </w:rPr>
      </w:pPr>
      <w:r w:rsidRPr="008B013E">
        <w:rPr>
          <w:rFonts w:eastAsia="Times New Roman" w:cs="Times New Roman"/>
          <w:color w:val="auto"/>
        </w:rPr>
        <w:t>Hàm mất mát Cross-Entropy đối với bài toán phân lớp nhị phân được tính bằng:</w:t>
      </w:r>
    </w:p>
    <w:p w14:paraId="0A0B17EA" w14:textId="77777777" w:rsidR="003767EC" w:rsidRPr="008B013E" w:rsidRDefault="00000000">
      <w:pPr>
        <w:spacing w:before="60"/>
        <w:jc w:val="center"/>
        <w:rPr>
          <w:color w:val="auto"/>
        </w:rPr>
      </w:pPr>
      <w:r w:rsidRPr="008B013E">
        <w:rPr>
          <w:rFonts w:eastAsia="Times New Roman" w:cs="Times New Roman"/>
          <w:i/>
          <w:color w:val="auto"/>
          <w:sz w:val="25"/>
        </w:rPr>
        <w:t>L_i = - [ y_i * ln(z_i) + (1 - y_i) * ln(1 - z_i) ]</w:t>
      </w:r>
    </w:p>
    <w:p w14:paraId="66A110B9" w14:textId="77777777" w:rsidR="003767EC" w:rsidRPr="008B013E" w:rsidRDefault="00000000">
      <w:pPr>
        <w:jc w:val="both"/>
        <w:rPr>
          <w:color w:val="auto"/>
        </w:rPr>
      </w:pPr>
      <w:r w:rsidRPr="008B013E">
        <w:rPr>
          <w:rFonts w:eastAsia="Times New Roman" w:cs="Times New Roman"/>
          <w:b/>
          <w:color w:val="auto"/>
        </w:rPr>
        <w:t xml:space="preserve">a) </w:t>
      </w:r>
      <w:r w:rsidRPr="008B013E">
        <w:rPr>
          <w:rFonts w:eastAsia="Times New Roman" w:cs="Times New Roman"/>
          <w:color w:val="auto"/>
        </w:rPr>
        <w:t>Tính hàm mất mát của từng mẫu:</w:t>
      </w:r>
    </w:p>
    <w:p w14:paraId="4C0B7A30" w14:textId="77777777" w:rsidR="003767EC" w:rsidRPr="008B013E" w:rsidRDefault="00000000">
      <w:pPr>
        <w:jc w:val="both"/>
        <w:rPr>
          <w:color w:val="auto"/>
        </w:rPr>
      </w:pPr>
      <w:r w:rsidRPr="008B013E">
        <w:rPr>
          <w:rFonts w:eastAsia="Times New Roman" w:cs="Times New Roman"/>
          <w:color w:val="auto"/>
        </w:rPr>
        <w:t>Mẫu 1 (y1 = 1): L1 = - [ 1 * ln(0.9) + 0 ] = - ln(0.9) = - (-0.10536) ≈ 0.1054.</w:t>
      </w:r>
    </w:p>
    <w:p w14:paraId="6F5B710E" w14:textId="77777777" w:rsidR="003767EC" w:rsidRPr="008B013E" w:rsidRDefault="00000000">
      <w:pPr>
        <w:jc w:val="both"/>
        <w:rPr>
          <w:color w:val="auto"/>
        </w:rPr>
      </w:pPr>
      <w:r w:rsidRPr="008B013E">
        <w:rPr>
          <w:rFonts w:eastAsia="Times New Roman" w:cs="Times New Roman"/>
          <w:color w:val="auto"/>
        </w:rPr>
        <w:t>Mẫu 2 (y2 = 0): L2 = - [ 0 + 1 * ln(1 - 0.2) ] = - ln(0.8) = - (-0.22314) ≈ 0.2231.</w:t>
      </w:r>
    </w:p>
    <w:p w14:paraId="220D1C53" w14:textId="77777777" w:rsidR="003767EC" w:rsidRPr="008B013E" w:rsidRDefault="00000000">
      <w:pPr>
        <w:jc w:val="both"/>
        <w:rPr>
          <w:color w:val="auto"/>
        </w:rPr>
      </w:pPr>
      <w:r w:rsidRPr="008B013E">
        <w:rPr>
          <w:rFonts w:eastAsia="Times New Roman" w:cs="Times New Roman"/>
          <w:color w:val="auto"/>
        </w:rPr>
        <w:lastRenderedPageBreak/>
        <w:t>Mẫu 3 (y3 = 1): L3 = - [ 1 * ln(0.7) + 0 ] = - ln(0.7) = - (-0.35667) ≈ 0.3567.</w:t>
      </w:r>
    </w:p>
    <w:p w14:paraId="6C0467E7" w14:textId="77777777" w:rsidR="003767EC" w:rsidRPr="008B013E" w:rsidRDefault="00000000">
      <w:pPr>
        <w:jc w:val="both"/>
        <w:rPr>
          <w:color w:val="auto"/>
        </w:rPr>
      </w:pPr>
      <w:r w:rsidRPr="008B013E">
        <w:rPr>
          <w:rFonts w:eastAsia="Times New Roman" w:cs="Times New Roman"/>
          <w:b/>
          <w:color w:val="auto"/>
        </w:rPr>
        <w:t xml:space="preserve">b) </w:t>
      </w:r>
      <w:r w:rsidRPr="008B013E">
        <w:rPr>
          <w:rFonts w:eastAsia="Times New Roman" w:cs="Times New Roman"/>
          <w:color w:val="auto"/>
        </w:rPr>
        <w:t>Tính tổng mất mát (Total Loss): J_total = L1 + L2 + L3 = 0.1054 + 0.2231 + 0.3567 = 0.6852.</w:t>
      </w:r>
    </w:p>
    <w:p w14:paraId="0012FB43" w14:textId="77777777" w:rsidR="003767EC" w:rsidRPr="008B013E" w:rsidRDefault="00000000">
      <w:pPr>
        <w:jc w:val="both"/>
        <w:rPr>
          <w:color w:val="auto"/>
        </w:rPr>
      </w:pPr>
      <w:r w:rsidRPr="008B013E">
        <w:rPr>
          <w:rFonts w:eastAsia="Times New Roman" w:cs="Times New Roman"/>
          <w:b/>
          <w:color w:val="auto"/>
        </w:rPr>
        <w:t xml:space="preserve">c) </w:t>
      </w:r>
      <w:r w:rsidRPr="008B013E">
        <w:rPr>
          <w:rFonts w:eastAsia="Times New Roman" w:cs="Times New Roman"/>
          <w:color w:val="auto"/>
        </w:rPr>
        <w:t>Tính mất mát trung bình (Average Loss): J_avg = J_total / 3 = 0.6852 / 3 ≈ 0.2284.</w:t>
      </w:r>
    </w:p>
    <w:p w14:paraId="733DF402" w14:textId="77777777" w:rsidR="003767EC" w:rsidRPr="008B013E" w:rsidRDefault="00000000">
      <w:pPr>
        <w:jc w:val="both"/>
        <w:rPr>
          <w:color w:val="auto"/>
        </w:rPr>
      </w:pPr>
      <w:r w:rsidRPr="008B013E">
        <w:rPr>
          <w:rFonts w:eastAsia="Times New Roman" w:cs="Times New Roman"/>
          <w:b/>
          <w:color w:val="auto"/>
        </w:rPr>
        <w:t xml:space="preserve">d) Nhận xét: </w:t>
      </w:r>
      <w:r w:rsidRPr="008B013E">
        <w:rPr>
          <w:rFonts w:eastAsia="Times New Roman" w:cs="Times New Roman"/>
          <w:color w:val="auto"/>
        </w:rPr>
        <w:t>Mất mát trung bình 0.2284 ở mức thấp. Ở cả 3 mẫu, mô hình đều dự đoán xác suất cao cho nhãn thực tế (mẫu 1 đạt 90%, mẫu 2 dự đoán lớp 0 với độ tin cậy 80%, mẫu 3 đạt 70%). Điều này cho thấy mô hình có chất lượng dự đoán rất tốt.</w:t>
      </w:r>
    </w:p>
    <w:p w14:paraId="2AC6D32F" w14:textId="77777777" w:rsidR="003767EC" w:rsidRPr="008B013E" w:rsidRDefault="00000000">
      <w:pPr>
        <w:keepNext/>
        <w:spacing w:before="220"/>
        <w:rPr>
          <w:color w:val="auto"/>
        </w:rPr>
      </w:pPr>
      <w:r w:rsidRPr="008B013E">
        <w:rPr>
          <w:rFonts w:eastAsia="Times New Roman" w:cs="Times New Roman"/>
          <w:b/>
          <w:color w:val="auto"/>
        </w:rPr>
        <w:t>Câu 9. Thuật toán Perceptron Learning</w:t>
      </w:r>
    </w:p>
    <w:p w14:paraId="28A08D44" w14:textId="77777777" w:rsidR="003767EC" w:rsidRPr="008B013E" w:rsidRDefault="00000000">
      <w:pPr>
        <w:jc w:val="both"/>
        <w:rPr>
          <w:color w:val="auto"/>
        </w:rPr>
      </w:pPr>
      <w:r w:rsidRPr="008B013E">
        <w:rPr>
          <w:rFonts w:eastAsia="Times New Roman" w:cs="Times New Roman"/>
          <w:color w:val="auto"/>
        </w:rPr>
        <w:t>Cho tập dữ liệu gồm 3 mẫu: x1 = (1, 1), t1 = 1; x2 = (2, 1), t2 = 1; x3 = (1, 3), t3 = -1. Khởi tạo: w = (0, 0), b = 0, tốc độ học ρ = 1. Quy tắc cập nhật khi mẫu k bị phân lớp sai: w_mới = w + ρ*tk*xk; b_mới = b + ρ*tk. Điều kiện phân lớp sai: tk*(w^T*xk + b) ≤ 0.</w:t>
      </w:r>
    </w:p>
    <w:p w14:paraId="32581F5A" w14:textId="77777777" w:rsidR="003767EC" w:rsidRPr="008B013E" w:rsidRDefault="00000000">
      <w:pPr>
        <w:jc w:val="both"/>
        <w:rPr>
          <w:color w:val="auto"/>
        </w:rPr>
      </w:pPr>
      <w:r w:rsidRPr="008B013E">
        <w:rPr>
          <w:rFonts w:eastAsia="Times New Roman" w:cs="Times New Roman"/>
          <w:b/>
          <w:color w:val="auto"/>
        </w:rPr>
        <w:t xml:space="preserve">a) và b) </w:t>
      </w:r>
      <w:r w:rsidRPr="008B013E">
        <w:rPr>
          <w:rFonts w:eastAsia="Times New Roman" w:cs="Times New Roman"/>
          <w:color w:val="auto"/>
        </w:rPr>
        <w:t>Quá trình duyệt và cập nhật lần lượt qua từng mẫu trong 1 epoch:</w:t>
      </w:r>
    </w:p>
    <w:p w14:paraId="79B79BA1" w14:textId="77777777" w:rsidR="003767EC" w:rsidRPr="008B013E" w:rsidRDefault="00000000">
      <w:pPr>
        <w:jc w:val="both"/>
        <w:rPr>
          <w:color w:val="auto"/>
        </w:rPr>
      </w:pPr>
      <w:r w:rsidRPr="008B013E">
        <w:rPr>
          <w:rFonts w:eastAsia="Times New Roman" w:cs="Times New Roman"/>
          <w:color w:val="auto"/>
        </w:rPr>
        <w:t>Duyệt mẫu 1: x1 = (1, 1), t1 = +1:</w:t>
      </w:r>
    </w:p>
    <w:p w14:paraId="13DA6AD3" w14:textId="77777777" w:rsidR="003767EC" w:rsidRPr="008B013E" w:rsidRDefault="00000000">
      <w:pPr>
        <w:jc w:val="both"/>
        <w:rPr>
          <w:color w:val="auto"/>
        </w:rPr>
      </w:pPr>
      <w:r w:rsidRPr="008B013E">
        <w:rPr>
          <w:rFonts w:eastAsia="Times New Roman" w:cs="Times New Roman"/>
          <w:color w:val="auto"/>
        </w:rPr>
        <w:t>Giá trị đầu ra ban đầu: w^T*x1 + b = 0*(1) + 0*(1) + 0 = 0.</w:t>
      </w:r>
    </w:p>
    <w:p w14:paraId="3D40D387" w14:textId="77777777" w:rsidR="003767EC" w:rsidRPr="008B013E" w:rsidRDefault="00000000">
      <w:pPr>
        <w:jc w:val="both"/>
        <w:rPr>
          <w:color w:val="auto"/>
        </w:rPr>
      </w:pPr>
      <w:r w:rsidRPr="008B013E">
        <w:rPr>
          <w:rFonts w:eastAsia="Times New Roman" w:cs="Times New Roman"/>
          <w:color w:val="auto"/>
        </w:rPr>
        <w:t>Vì t1*(0) = 0 ≤ 0 nên mẫu 1 bị phân lớp sai. Cập nhật tham số:</w:t>
      </w:r>
    </w:p>
    <w:p w14:paraId="7AFFC8B1" w14:textId="77777777" w:rsidR="003767EC" w:rsidRPr="008B013E" w:rsidRDefault="00000000">
      <w:pPr>
        <w:spacing w:before="60"/>
        <w:jc w:val="center"/>
        <w:rPr>
          <w:color w:val="auto"/>
        </w:rPr>
      </w:pPr>
      <w:r w:rsidRPr="008B013E">
        <w:rPr>
          <w:rFonts w:eastAsia="Times New Roman" w:cs="Times New Roman"/>
          <w:i/>
          <w:color w:val="auto"/>
          <w:sz w:val="25"/>
        </w:rPr>
        <w:t>w = (0, 0) + 1 * (+1) * (1, 1) = (1, 1) ;   b = 0 + 1 * (+1) = 1</w:t>
      </w:r>
    </w:p>
    <w:p w14:paraId="41C328A9" w14:textId="77777777" w:rsidR="003767EC" w:rsidRPr="008B013E" w:rsidRDefault="00000000">
      <w:pPr>
        <w:jc w:val="both"/>
        <w:rPr>
          <w:color w:val="auto"/>
        </w:rPr>
      </w:pPr>
      <w:r w:rsidRPr="008B013E">
        <w:rPr>
          <w:rFonts w:eastAsia="Times New Roman" w:cs="Times New Roman"/>
          <w:color w:val="auto"/>
        </w:rPr>
        <w:t>Duyệt mẫu 2: x2 = (2, 1), t2 = +1:</w:t>
      </w:r>
    </w:p>
    <w:p w14:paraId="76FBA6B2" w14:textId="77777777" w:rsidR="003767EC" w:rsidRPr="008B013E" w:rsidRDefault="00000000">
      <w:pPr>
        <w:jc w:val="both"/>
        <w:rPr>
          <w:color w:val="auto"/>
        </w:rPr>
      </w:pPr>
      <w:r w:rsidRPr="008B013E">
        <w:rPr>
          <w:rFonts w:eastAsia="Times New Roman" w:cs="Times New Roman"/>
          <w:color w:val="auto"/>
        </w:rPr>
        <w:t>Giá trị đầu ra: w^T*x2 + b = 1*(2) + 1*(1) + 1 = 4.</w:t>
      </w:r>
    </w:p>
    <w:p w14:paraId="2F36E98F" w14:textId="77777777" w:rsidR="003767EC" w:rsidRPr="008B013E" w:rsidRDefault="00000000">
      <w:pPr>
        <w:jc w:val="both"/>
        <w:rPr>
          <w:color w:val="auto"/>
        </w:rPr>
      </w:pPr>
      <w:r w:rsidRPr="008B013E">
        <w:rPr>
          <w:rFonts w:eastAsia="Times New Roman" w:cs="Times New Roman"/>
          <w:color w:val="auto"/>
        </w:rPr>
        <w:t>Vì t2*(4) = +4 &gt; 0 nên mẫu 2 được phân lớp đúng, không cần cập nhật trọng số. Tham số giữ nguyên: w = (1, 1), b = 1.</w:t>
      </w:r>
    </w:p>
    <w:p w14:paraId="68AAE631" w14:textId="77777777" w:rsidR="003767EC" w:rsidRPr="008B013E" w:rsidRDefault="00000000">
      <w:pPr>
        <w:jc w:val="both"/>
        <w:rPr>
          <w:color w:val="auto"/>
        </w:rPr>
      </w:pPr>
      <w:r w:rsidRPr="008B013E">
        <w:rPr>
          <w:rFonts w:eastAsia="Times New Roman" w:cs="Times New Roman"/>
          <w:color w:val="auto"/>
        </w:rPr>
        <w:t>Duyệt mẫu 3: x3 = (1, 3), t3 = -1:</w:t>
      </w:r>
    </w:p>
    <w:p w14:paraId="7F4DDE6F" w14:textId="77777777" w:rsidR="003767EC" w:rsidRPr="008B013E" w:rsidRDefault="00000000">
      <w:pPr>
        <w:jc w:val="both"/>
        <w:rPr>
          <w:color w:val="auto"/>
        </w:rPr>
      </w:pPr>
      <w:r w:rsidRPr="008B013E">
        <w:rPr>
          <w:rFonts w:eastAsia="Times New Roman" w:cs="Times New Roman"/>
          <w:color w:val="auto"/>
        </w:rPr>
        <w:t>Giá trị đầu ra: w^T*x3 + b = 1*(1) + 1*(3) + 1 = 5.</w:t>
      </w:r>
    </w:p>
    <w:p w14:paraId="695B3318" w14:textId="77777777" w:rsidR="003767EC" w:rsidRPr="008B013E" w:rsidRDefault="00000000">
      <w:pPr>
        <w:jc w:val="both"/>
        <w:rPr>
          <w:color w:val="auto"/>
        </w:rPr>
      </w:pPr>
      <w:r w:rsidRPr="008B013E">
        <w:rPr>
          <w:rFonts w:eastAsia="Times New Roman" w:cs="Times New Roman"/>
          <w:color w:val="auto"/>
        </w:rPr>
        <w:t>Vì t3*(5) = -1 * 5 = -5 ≤ 0 nên mẫu 3 bị phân lớp sai. Cập nhật tham số:</w:t>
      </w:r>
    </w:p>
    <w:p w14:paraId="6AC419C6" w14:textId="77777777" w:rsidR="003767EC" w:rsidRPr="008B013E" w:rsidRDefault="00000000">
      <w:pPr>
        <w:spacing w:before="60"/>
        <w:jc w:val="center"/>
        <w:rPr>
          <w:color w:val="auto"/>
        </w:rPr>
      </w:pPr>
      <w:r w:rsidRPr="008B013E">
        <w:rPr>
          <w:rFonts w:eastAsia="Times New Roman" w:cs="Times New Roman"/>
          <w:i/>
          <w:color w:val="auto"/>
          <w:sz w:val="25"/>
        </w:rPr>
        <w:t>w = (1, 1) + 1 * (-1) * (1, 3) = (1 - 1, 1 - 3) = (0, -2)</w:t>
      </w:r>
    </w:p>
    <w:p w14:paraId="001DBD04" w14:textId="77777777" w:rsidR="003767EC" w:rsidRPr="008B013E" w:rsidRDefault="00000000">
      <w:pPr>
        <w:spacing w:before="60"/>
        <w:jc w:val="center"/>
        <w:rPr>
          <w:color w:val="auto"/>
        </w:rPr>
      </w:pPr>
      <w:r w:rsidRPr="008B013E">
        <w:rPr>
          <w:rFonts w:eastAsia="Times New Roman" w:cs="Times New Roman"/>
          <w:i/>
          <w:color w:val="auto"/>
          <w:sz w:val="25"/>
        </w:rPr>
        <w:t>b = 1 + 1 * (-1) = 0</w:t>
      </w:r>
    </w:p>
    <w:p w14:paraId="0FE8EE24" w14:textId="77777777" w:rsidR="003767EC" w:rsidRPr="008B013E" w:rsidRDefault="00000000">
      <w:pPr>
        <w:jc w:val="both"/>
        <w:rPr>
          <w:color w:val="auto"/>
        </w:rPr>
      </w:pPr>
      <w:r w:rsidRPr="008B013E">
        <w:rPr>
          <w:rFonts w:eastAsia="Times New Roman" w:cs="Times New Roman"/>
          <w:b/>
          <w:color w:val="auto"/>
        </w:rPr>
        <w:t xml:space="preserve">c) </w:t>
      </w:r>
      <w:r w:rsidRPr="008B013E">
        <w:rPr>
          <w:rFonts w:eastAsia="Times New Roman" w:cs="Times New Roman"/>
          <w:color w:val="auto"/>
        </w:rPr>
        <w:t>Bộ trọng số và bias cuối cùng sau khi hoàn thành 1 epoch: w = (0, -2) và b = 0.</w:t>
      </w:r>
    </w:p>
    <w:p w14:paraId="76048A95" w14:textId="77777777" w:rsidR="003767EC" w:rsidRPr="008B013E" w:rsidRDefault="00000000">
      <w:pPr>
        <w:jc w:val="both"/>
        <w:rPr>
          <w:color w:val="auto"/>
        </w:rPr>
      </w:pPr>
      <w:r w:rsidRPr="008B013E">
        <w:rPr>
          <w:rFonts w:eastAsia="Times New Roman" w:cs="Times New Roman"/>
          <w:b/>
          <w:color w:val="auto"/>
        </w:rPr>
        <w:t xml:space="preserve">d) </w:t>
      </w:r>
      <w:r w:rsidRPr="008B013E">
        <w:rPr>
          <w:rFonts w:eastAsia="Times New Roman" w:cs="Times New Roman"/>
          <w:color w:val="auto"/>
        </w:rPr>
        <w:t>Phương trình đường quyết định mới là: w^T*x + b = 0  &lt;=&gt;  0*x1 - 2*x2 + 0 = 0  &lt;=&gt;  x2 = 0 (trục hoành).</w:t>
      </w:r>
    </w:p>
    <w:p w14:paraId="2745647B" w14:textId="77777777" w:rsidR="003767EC" w:rsidRPr="008B013E" w:rsidRDefault="00000000">
      <w:pPr>
        <w:keepNext/>
        <w:spacing w:before="220"/>
        <w:rPr>
          <w:color w:val="auto"/>
        </w:rPr>
      </w:pPr>
      <w:r w:rsidRPr="008B013E">
        <w:rPr>
          <w:rFonts w:eastAsia="Times New Roman" w:cs="Times New Roman"/>
          <w:b/>
          <w:color w:val="auto"/>
        </w:rPr>
        <w:t>Câu 10. Hồi quy phân lớp với hàm mất mát Perceptron</w:t>
      </w:r>
    </w:p>
    <w:p w14:paraId="2C2C9362" w14:textId="77777777" w:rsidR="003767EC" w:rsidRPr="008B013E" w:rsidRDefault="00000000">
      <w:pPr>
        <w:jc w:val="both"/>
        <w:rPr>
          <w:color w:val="auto"/>
        </w:rPr>
      </w:pPr>
      <w:r w:rsidRPr="008B013E">
        <w:rPr>
          <w:rFonts w:eastAsia="Times New Roman" w:cs="Times New Roman"/>
          <w:color w:val="auto"/>
        </w:rPr>
        <w:t>Cho 4 mẫu dữ liệu huấn luyện trong không gian 2 chiều: ((1, 1), +1), ((2, 1), +1), ((1, 2), -1), ((2, 2), -1). Mô hình: y = sign(w^T*x + b) với sign(z) = +1 khi z ≥ 0 và sign(z) = -1 khi z &lt; 0. Hàm chi phí: J(w, b) = ∑_{k ∈ Y} - tk*(w^T*xk + b), trong đó Y là tập các mẫu bị phân lớp sai. Tham số ban đầu: w0 = (1, 1)^T, b0 = 0.</w:t>
      </w:r>
    </w:p>
    <w:p w14:paraId="451EE221" w14:textId="77777777" w:rsidR="003767EC" w:rsidRPr="008B013E" w:rsidRDefault="00000000">
      <w:pPr>
        <w:jc w:val="both"/>
        <w:rPr>
          <w:color w:val="auto"/>
        </w:rPr>
      </w:pPr>
      <w:r w:rsidRPr="008B013E">
        <w:rPr>
          <w:rFonts w:eastAsia="Times New Roman" w:cs="Times New Roman"/>
          <w:b/>
          <w:color w:val="auto"/>
        </w:rPr>
        <w:lastRenderedPageBreak/>
        <w:t xml:space="preserve">a) </w:t>
      </w:r>
      <w:r w:rsidRPr="008B013E">
        <w:rPr>
          <w:rFonts w:eastAsia="Times New Roman" w:cs="Times New Roman"/>
          <w:color w:val="auto"/>
        </w:rPr>
        <w:t>Xác định các mẫu bị phân lớp sai với tham số ban đầu w0, b0:</w:t>
      </w:r>
    </w:p>
    <w:p w14:paraId="4CD5E96C" w14:textId="77777777" w:rsidR="003767EC" w:rsidRPr="008B013E" w:rsidRDefault="00000000">
      <w:pPr>
        <w:jc w:val="both"/>
        <w:rPr>
          <w:color w:val="auto"/>
        </w:rPr>
      </w:pPr>
      <w:r w:rsidRPr="008B013E">
        <w:rPr>
          <w:rFonts w:eastAsia="Times New Roman" w:cs="Times New Roman"/>
          <w:color w:val="auto"/>
        </w:rPr>
        <w:t>Mẫu 1: x1 = (1, 1), t1 = +1: z1 = 1(1) + 1(1) + 0 = 2 ≥ 0 =&gt; y1 = +1. Trùng với nhãn thực t1 = +1 (Đúng).</w:t>
      </w:r>
    </w:p>
    <w:p w14:paraId="4568C17B" w14:textId="77777777" w:rsidR="003767EC" w:rsidRPr="008B013E" w:rsidRDefault="00000000">
      <w:pPr>
        <w:jc w:val="both"/>
        <w:rPr>
          <w:color w:val="auto"/>
        </w:rPr>
      </w:pPr>
      <w:r w:rsidRPr="008B013E">
        <w:rPr>
          <w:rFonts w:eastAsia="Times New Roman" w:cs="Times New Roman"/>
          <w:color w:val="auto"/>
        </w:rPr>
        <w:t>Mẫu 2: x2 = (2, 1), t2 = +1: z2 = 1(2) + 1(1) + 0 = 3 ≥ 0 =&gt; y2 = +1. Trùng với nhãn thực t2 = +1 (Đúng).</w:t>
      </w:r>
    </w:p>
    <w:p w14:paraId="5ED35F14" w14:textId="77777777" w:rsidR="003767EC" w:rsidRPr="008B013E" w:rsidRDefault="00000000">
      <w:pPr>
        <w:jc w:val="both"/>
        <w:rPr>
          <w:color w:val="auto"/>
        </w:rPr>
      </w:pPr>
      <w:r w:rsidRPr="008B013E">
        <w:rPr>
          <w:rFonts w:eastAsia="Times New Roman" w:cs="Times New Roman"/>
          <w:color w:val="auto"/>
        </w:rPr>
        <w:t>Mẫu 3: x3 = (1, 2), t3 = -1: z3 = 1(1) + 1(2) + 0 = 3 ≥ 0 =&gt; y3 = +1. Khác nhãn thực t3 = -1 (Phân lớp sai).</w:t>
      </w:r>
    </w:p>
    <w:p w14:paraId="6DF36279" w14:textId="77777777" w:rsidR="003767EC" w:rsidRPr="008B013E" w:rsidRDefault="00000000">
      <w:pPr>
        <w:jc w:val="both"/>
        <w:rPr>
          <w:color w:val="auto"/>
        </w:rPr>
      </w:pPr>
      <w:r w:rsidRPr="008B013E">
        <w:rPr>
          <w:rFonts w:eastAsia="Times New Roman" w:cs="Times New Roman"/>
          <w:color w:val="auto"/>
        </w:rPr>
        <w:t>Mẫu 4: x4 = (2, 2), t4 = -1: z4 = 1(2) + 1(2) + 0 = 4 ≥ 0 =&gt; y4 = +1. Khác nhãn thực t4 = -1 (Phân lớp sai).</w:t>
      </w:r>
    </w:p>
    <w:p w14:paraId="2D159E7D" w14:textId="77777777" w:rsidR="003767EC" w:rsidRPr="008B013E" w:rsidRDefault="00000000">
      <w:pPr>
        <w:jc w:val="both"/>
        <w:rPr>
          <w:color w:val="auto"/>
        </w:rPr>
      </w:pPr>
      <w:r w:rsidRPr="008B013E">
        <w:rPr>
          <w:rFonts w:eastAsia="Times New Roman" w:cs="Times New Roman"/>
          <w:color w:val="auto"/>
        </w:rPr>
        <w:t>Tập các mẫu bị phân lớp sai là: Y = { mẫu 3, mẫu 4 } = { (1, 2), (2, 2) }.</w:t>
      </w:r>
    </w:p>
    <w:p w14:paraId="316DF5DB" w14:textId="77777777" w:rsidR="003767EC" w:rsidRPr="008B013E" w:rsidRDefault="00000000">
      <w:pPr>
        <w:jc w:val="both"/>
        <w:rPr>
          <w:color w:val="auto"/>
        </w:rPr>
      </w:pPr>
      <w:r w:rsidRPr="008B013E">
        <w:rPr>
          <w:rFonts w:eastAsia="Times New Roman" w:cs="Times New Roman"/>
          <w:b/>
          <w:color w:val="auto"/>
        </w:rPr>
        <w:t xml:space="preserve">b) </w:t>
      </w:r>
      <w:r w:rsidRPr="008B013E">
        <w:rPr>
          <w:rFonts w:eastAsia="Times New Roman" w:cs="Times New Roman"/>
          <w:color w:val="auto"/>
        </w:rPr>
        <w:t>Viết biểu thức đạo hàm riêng theo w và b:</w:t>
      </w:r>
    </w:p>
    <w:p w14:paraId="627DA13B" w14:textId="77777777" w:rsidR="003767EC" w:rsidRPr="008B013E" w:rsidRDefault="00000000">
      <w:pPr>
        <w:jc w:val="both"/>
        <w:rPr>
          <w:color w:val="auto"/>
        </w:rPr>
      </w:pPr>
      <w:r w:rsidRPr="008B013E">
        <w:rPr>
          <w:rFonts w:eastAsia="Times New Roman" w:cs="Times New Roman"/>
          <w:color w:val="auto"/>
        </w:rPr>
        <w:t>Hàm mất mát J trên tập các mẫu sai Y được biểu diễn bởi: J(w, b) = - ∑_{k ∈ Y} tk*(w^T*xk + b).</w:t>
      </w:r>
    </w:p>
    <w:p w14:paraId="089F4A00" w14:textId="77777777" w:rsidR="003767EC" w:rsidRPr="008B013E" w:rsidRDefault="00000000">
      <w:pPr>
        <w:jc w:val="both"/>
        <w:rPr>
          <w:color w:val="auto"/>
        </w:rPr>
      </w:pPr>
      <w:r w:rsidRPr="008B013E">
        <w:rPr>
          <w:rFonts w:eastAsia="Times New Roman" w:cs="Times New Roman"/>
          <w:color w:val="auto"/>
        </w:rPr>
        <w:t>Lấy đạo hàm riêng theo w và theo b ta thu được:</w:t>
      </w:r>
    </w:p>
    <w:p w14:paraId="61E69540" w14:textId="77777777" w:rsidR="003767EC" w:rsidRPr="008B013E" w:rsidRDefault="00000000">
      <w:pPr>
        <w:spacing w:before="60"/>
        <w:jc w:val="center"/>
        <w:rPr>
          <w:color w:val="auto"/>
        </w:rPr>
      </w:pPr>
      <w:r w:rsidRPr="008B013E">
        <w:rPr>
          <w:rFonts w:eastAsia="Times New Roman" w:cs="Times New Roman"/>
          <w:i/>
          <w:color w:val="auto"/>
          <w:sz w:val="25"/>
        </w:rPr>
        <w:t>∂J/∂w = - ∑_{k ∈ Y} tk * xk</w:t>
      </w:r>
    </w:p>
    <w:p w14:paraId="65F89B61" w14:textId="77777777" w:rsidR="003767EC" w:rsidRPr="008B013E" w:rsidRDefault="00000000">
      <w:pPr>
        <w:spacing w:before="60"/>
        <w:jc w:val="center"/>
        <w:rPr>
          <w:color w:val="auto"/>
        </w:rPr>
      </w:pPr>
      <w:r w:rsidRPr="008B013E">
        <w:rPr>
          <w:rFonts w:eastAsia="Times New Roman" w:cs="Times New Roman"/>
          <w:i/>
          <w:color w:val="auto"/>
          <w:sz w:val="25"/>
        </w:rPr>
        <w:t>∂J/∂b = - ∑_{k ∈ Y} tk</w:t>
      </w:r>
    </w:p>
    <w:p w14:paraId="0D6DBDFF" w14:textId="77777777" w:rsidR="003767EC" w:rsidRPr="008B013E" w:rsidRDefault="00000000">
      <w:pPr>
        <w:jc w:val="both"/>
        <w:rPr>
          <w:color w:val="auto"/>
        </w:rPr>
      </w:pPr>
      <w:r w:rsidRPr="008B013E">
        <w:rPr>
          <w:rFonts w:eastAsia="Times New Roman" w:cs="Times New Roman"/>
          <w:b/>
          <w:color w:val="auto"/>
        </w:rPr>
        <w:t xml:space="preserve">c) </w:t>
      </w:r>
      <w:r w:rsidRPr="008B013E">
        <w:rPr>
          <w:rFonts w:eastAsia="Times New Roman" w:cs="Times New Roman"/>
          <w:color w:val="auto"/>
        </w:rPr>
        <w:t>Thực hiện một bước cập nhật tham số theo Perceptron Learning:</w:t>
      </w:r>
    </w:p>
    <w:p w14:paraId="461E8660" w14:textId="77777777" w:rsidR="003767EC" w:rsidRPr="008B013E" w:rsidRDefault="00000000">
      <w:pPr>
        <w:jc w:val="both"/>
        <w:rPr>
          <w:color w:val="auto"/>
        </w:rPr>
      </w:pPr>
      <w:r w:rsidRPr="008B013E">
        <w:rPr>
          <w:rFonts w:eastAsia="Times New Roman" w:cs="Times New Roman"/>
          <w:color w:val="auto"/>
        </w:rPr>
        <w:t>Với Y = { x3, x4 } và t3 = -1, t4 = -1, ta có:</w:t>
      </w:r>
    </w:p>
    <w:p w14:paraId="1C15E732" w14:textId="77777777" w:rsidR="003767EC" w:rsidRPr="008B013E" w:rsidRDefault="00000000">
      <w:pPr>
        <w:spacing w:before="60"/>
        <w:jc w:val="center"/>
        <w:rPr>
          <w:color w:val="auto"/>
        </w:rPr>
      </w:pPr>
      <w:r w:rsidRPr="008B013E">
        <w:rPr>
          <w:rFonts w:eastAsia="Times New Roman" w:cs="Times New Roman"/>
          <w:i/>
          <w:color w:val="auto"/>
          <w:sz w:val="25"/>
        </w:rPr>
        <w:t>∂J/∂w = - [ (-1)*(1, 2) + (-1)*(2, 2) ] = (1, 2) + (2, 2) = (3, 4)</w:t>
      </w:r>
    </w:p>
    <w:p w14:paraId="0F53263C" w14:textId="77777777" w:rsidR="003767EC" w:rsidRPr="008B013E" w:rsidRDefault="00000000">
      <w:pPr>
        <w:spacing w:before="60"/>
        <w:jc w:val="center"/>
        <w:rPr>
          <w:color w:val="auto"/>
        </w:rPr>
      </w:pPr>
      <w:r w:rsidRPr="008B013E">
        <w:rPr>
          <w:rFonts w:eastAsia="Times New Roman" w:cs="Times New Roman"/>
          <w:i/>
          <w:color w:val="auto"/>
          <w:sz w:val="25"/>
        </w:rPr>
        <w:t>∂J/∂b = - [ (-1) + (-1) ] = 2</w:t>
      </w:r>
    </w:p>
    <w:p w14:paraId="03EE80B3" w14:textId="77777777" w:rsidR="003767EC" w:rsidRPr="008B013E" w:rsidRDefault="00000000">
      <w:pPr>
        <w:jc w:val="both"/>
        <w:rPr>
          <w:color w:val="auto"/>
        </w:rPr>
      </w:pPr>
      <w:r w:rsidRPr="008B013E">
        <w:rPr>
          <w:rFonts w:eastAsia="Times New Roman" w:cs="Times New Roman"/>
          <w:color w:val="auto"/>
        </w:rPr>
        <w:t>Cập nhật theo thuật toán hạ độ dốc (learning rate η = 1):</w:t>
      </w:r>
    </w:p>
    <w:p w14:paraId="6FCC0FA4" w14:textId="77777777" w:rsidR="003767EC" w:rsidRPr="008B013E" w:rsidRDefault="00000000">
      <w:pPr>
        <w:spacing w:before="60"/>
        <w:jc w:val="center"/>
        <w:rPr>
          <w:color w:val="auto"/>
        </w:rPr>
      </w:pPr>
      <w:r w:rsidRPr="008B013E">
        <w:rPr>
          <w:rFonts w:eastAsia="Times New Roman" w:cs="Times New Roman"/>
          <w:i/>
          <w:color w:val="auto"/>
          <w:sz w:val="25"/>
        </w:rPr>
        <w:t>w1 = w0 - η * (∂J/∂w) = (1, 1) - 1 * (3, 4) = (-2, -3)</w:t>
      </w:r>
    </w:p>
    <w:p w14:paraId="028104C3" w14:textId="77777777" w:rsidR="003767EC" w:rsidRPr="008B013E" w:rsidRDefault="00000000">
      <w:pPr>
        <w:spacing w:before="60"/>
        <w:jc w:val="center"/>
        <w:rPr>
          <w:color w:val="auto"/>
        </w:rPr>
      </w:pPr>
      <w:r w:rsidRPr="008B013E">
        <w:rPr>
          <w:rFonts w:eastAsia="Times New Roman" w:cs="Times New Roman"/>
          <w:i/>
          <w:color w:val="auto"/>
          <w:sz w:val="25"/>
        </w:rPr>
        <w:t>b1 = b0 - η * (∂J/∂b) = 0 - 1 * 2 = -2</w:t>
      </w:r>
    </w:p>
    <w:p w14:paraId="2AA05BD2" w14:textId="77777777" w:rsidR="003767EC" w:rsidRPr="008B013E" w:rsidRDefault="00000000">
      <w:pPr>
        <w:jc w:val="both"/>
        <w:rPr>
          <w:color w:val="auto"/>
        </w:rPr>
      </w:pPr>
      <w:r w:rsidRPr="008B013E">
        <w:rPr>
          <w:rFonts w:eastAsia="Times New Roman" w:cs="Times New Roman"/>
          <w:color w:val="auto"/>
        </w:rPr>
        <w:t>Bộ tham số sau một bước cập nhật là: w1 = (-2, -3)^T và b1 = -2.</w:t>
      </w:r>
    </w:p>
    <w:p w14:paraId="64EF5CDC" w14:textId="77777777" w:rsidR="003767EC" w:rsidRPr="008B013E" w:rsidRDefault="00000000">
      <w:pPr>
        <w:rPr>
          <w:color w:val="auto"/>
        </w:rPr>
      </w:pPr>
      <w:r w:rsidRPr="008B013E">
        <w:rPr>
          <w:color w:val="auto"/>
        </w:rPr>
        <w:br w:type="page"/>
      </w:r>
    </w:p>
    <w:p w14:paraId="4DCA3F09" w14:textId="77777777" w:rsidR="003767EC" w:rsidRPr="008B013E" w:rsidRDefault="00000000">
      <w:pPr>
        <w:keepNext/>
        <w:spacing w:before="320" w:after="120"/>
        <w:rPr>
          <w:color w:val="auto"/>
        </w:rPr>
      </w:pPr>
      <w:r w:rsidRPr="008B013E">
        <w:rPr>
          <w:rFonts w:eastAsia="Times New Roman" w:cs="Times New Roman"/>
          <w:b/>
          <w:color w:val="auto"/>
          <w:sz w:val="28"/>
        </w:rPr>
        <w:lastRenderedPageBreak/>
        <w:t>PHẦN 3. BÀI TẬP HỒI QUY TUYẾN TÍNH MỞ RỘNG (FILE DL03_REGRESSION_P2)</w:t>
      </w:r>
    </w:p>
    <w:p w14:paraId="62E11150" w14:textId="77777777" w:rsidR="003767EC" w:rsidRPr="008B013E" w:rsidRDefault="00000000">
      <w:pPr>
        <w:keepNext/>
        <w:spacing w:before="220"/>
        <w:rPr>
          <w:color w:val="auto"/>
        </w:rPr>
      </w:pPr>
      <w:r w:rsidRPr="008B013E">
        <w:rPr>
          <w:rFonts w:eastAsia="Times New Roman" w:cs="Times New Roman"/>
          <w:b/>
          <w:color w:val="auto"/>
        </w:rPr>
        <w:t>Câu 1. Tính hệ số hồi quy tuyến tính đơn bằng OLS</w:t>
      </w:r>
    </w:p>
    <w:p w14:paraId="6F620A1E" w14:textId="77777777" w:rsidR="003767EC" w:rsidRPr="008B013E" w:rsidRDefault="00000000">
      <w:pPr>
        <w:jc w:val="both"/>
        <w:rPr>
          <w:color w:val="auto"/>
        </w:rPr>
      </w:pPr>
      <w:r w:rsidRPr="008B013E">
        <w:rPr>
          <w:rFonts w:eastAsia="Times New Roman" w:cs="Times New Roman"/>
          <w:color w:val="auto"/>
        </w:rPr>
        <w:t>Dữ liệu doanh số theo 5 tuần: Tuần x = [1, 2, 3, 4, 5], Doanh số y = [1.2, 1.8, 2.6, 3.2, 3.8]. Mô hình: y = a0 + a1*x.</w:t>
      </w:r>
    </w:p>
    <w:p w14:paraId="1F2B1BDC" w14:textId="77777777" w:rsidR="003767EC" w:rsidRPr="008B013E" w:rsidRDefault="00000000">
      <w:pPr>
        <w:jc w:val="both"/>
        <w:rPr>
          <w:color w:val="auto"/>
        </w:rPr>
      </w:pPr>
      <w:r w:rsidRPr="008B013E">
        <w:rPr>
          <w:rFonts w:eastAsia="Times New Roman" w:cs="Times New Roman"/>
          <w:b/>
          <w:color w:val="auto"/>
        </w:rPr>
        <w:t xml:space="preserve">a) </w:t>
      </w:r>
      <w:r w:rsidRPr="008B013E">
        <w:rPr>
          <w:rFonts w:eastAsia="Times New Roman" w:cs="Times New Roman"/>
          <w:color w:val="auto"/>
        </w:rPr>
        <w:t>Tính các giá trị trung bình x_bar, y_bar, x^2_bar, xy_bar:</w:t>
      </w:r>
    </w:p>
    <w:p w14:paraId="53D87D3E" w14:textId="77777777" w:rsidR="003767EC" w:rsidRPr="008B013E" w:rsidRDefault="00000000">
      <w:pPr>
        <w:spacing w:before="60"/>
        <w:jc w:val="center"/>
        <w:rPr>
          <w:color w:val="auto"/>
        </w:rPr>
      </w:pPr>
      <w:r w:rsidRPr="008B013E">
        <w:rPr>
          <w:rFonts w:eastAsia="Times New Roman" w:cs="Times New Roman"/>
          <w:i/>
          <w:color w:val="auto"/>
          <w:sz w:val="25"/>
        </w:rPr>
        <w:t>x_bar = (1 + 2 + 3 + 4 + 5) / 5 = 15 / 5 = 3.0</w:t>
      </w:r>
    </w:p>
    <w:p w14:paraId="3349A7D0" w14:textId="77777777" w:rsidR="003767EC" w:rsidRPr="008B013E" w:rsidRDefault="00000000">
      <w:pPr>
        <w:spacing w:before="60"/>
        <w:jc w:val="center"/>
        <w:rPr>
          <w:color w:val="auto"/>
        </w:rPr>
      </w:pPr>
      <w:r w:rsidRPr="008B013E">
        <w:rPr>
          <w:rFonts w:eastAsia="Times New Roman" w:cs="Times New Roman"/>
          <w:i/>
          <w:color w:val="auto"/>
          <w:sz w:val="25"/>
        </w:rPr>
        <w:t>y_bar = (1.2 + 1.8 + 2.6 + 3.2 + 3.8) / 5 = 12.6 / 5 = 2.52</w:t>
      </w:r>
    </w:p>
    <w:p w14:paraId="2BB7ACCE" w14:textId="77777777" w:rsidR="003767EC" w:rsidRPr="008B013E" w:rsidRDefault="00000000">
      <w:pPr>
        <w:spacing w:before="60"/>
        <w:jc w:val="center"/>
        <w:rPr>
          <w:color w:val="auto"/>
        </w:rPr>
      </w:pPr>
      <w:r w:rsidRPr="008B013E">
        <w:rPr>
          <w:rFonts w:eastAsia="Times New Roman" w:cs="Times New Roman"/>
          <w:i/>
          <w:color w:val="auto"/>
          <w:sz w:val="25"/>
        </w:rPr>
        <w:t>x^2_bar = (1^2 + 2^2 + 3^2 + 4^2 + 5^2) / 5 = (1 + 4 + 9 + 16 + 25) / 5 = 55 / 5 = 11.0</w:t>
      </w:r>
    </w:p>
    <w:p w14:paraId="406D374C" w14:textId="77777777" w:rsidR="003767EC" w:rsidRPr="008B013E" w:rsidRDefault="00000000">
      <w:pPr>
        <w:spacing w:before="60"/>
        <w:jc w:val="center"/>
        <w:rPr>
          <w:color w:val="auto"/>
        </w:rPr>
      </w:pPr>
      <w:r w:rsidRPr="008B013E">
        <w:rPr>
          <w:rFonts w:eastAsia="Times New Roman" w:cs="Times New Roman"/>
          <w:i/>
          <w:color w:val="auto"/>
          <w:sz w:val="25"/>
        </w:rPr>
        <w:t>xy_bar = (1*1.2 + 2*1.8 + 3*2.6 + 4*3.2 + 5*3.8) / 5 = (1.2 + 3.6 + 7.8 + 12.8 + 19.0) / 5 = 44.4 / 5 = 8.88</w:t>
      </w:r>
    </w:p>
    <w:p w14:paraId="38EF3DFE" w14:textId="77777777" w:rsidR="003767EC" w:rsidRPr="008B013E" w:rsidRDefault="00000000">
      <w:pPr>
        <w:jc w:val="both"/>
        <w:rPr>
          <w:color w:val="auto"/>
        </w:rPr>
      </w:pPr>
      <w:r w:rsidRPr="008B013E">
        <w:rPr>
          <w:rFonts w:eastAsia="Times New Roman" w:cs="Times New Roman"/>
          <w:b/>
          <w:color w:val="auto"/>
        </w:rPr>
        <w:t xml:space="preserve">b) </w:t>
      </w:r>
      <w:r w:rsidRPr="008B013E">
        <w:rPr>
          <w:rFonts w:eastAsia="Times New Roman" w:cs="Times New Roman"/>
          <w:color w:val="auto"/>
        </w:rPr>
        <w:t>Tính hệ số dốc a1:</w:t>
      </w:r>
    </w:p>
    <w:p w14:paraId="4D2A1BE1" w14:textId="77777777" w:rsidR="003767EC" w:rsidRPr="008B013E" w:rsidRDefault="00000000">
      <w:pPr>
        <w:spacing w:before="60"/>
        <w:jc w:val="center"/>
        <w:rPr>
          <w:color w:val="auto"/>
        </w:rPr>
      </w:pPr>
      <w:r w:rsidRPr="008B013E">
        <w:rPr>
          <w:rFonts w:eastAsia="Times New Roman" w:cs="Times New Roman"/>
          <w:i/>
          <w:color w:val="auto"/>
          <w:sz w:val="25"/>
        </w:rPr>
        <w:t>a1 = (xy_bar - x_bar * y_bar) / (x^2_bar - (x_bar)^2) = (8.88 - 3.0 * 2.52) / (11.0 - 3.0^2) = (8.88 - 7.56) / (11.0 - 9.0) = 1.32 / 2.0 = 0.66</w:t>
      </w:r>
    </w:p>
    <w:p w14:paraId="637C6213" w14:textId="77777777" w:rsidR="003767EC" w:rsidRPr="008B013E" w:rsidRDefault="00000000">
      <w:pPr>
        <w:jc w:val="both"/>
        <w:rPr>
          <w:color w:val="auto"/>
        </w:rPr>
      </w:pPr>
      <w:r w:rsidRPr="008B013E">
        <w:rPr>
          <w:rFonts w:eastAsia="Times New Roman" w:cs="Times New Roman"/>
          <w:b/>
          <w:color w:val="auto"/>
        </w:rPr>
        <w:t xml:space="preserve">c) </w:t>
      </w:r>
      <w:r w:rsidRPr="008B013E">
        <w:rPr>
          <w:rFonts w:eastAsia="Times New Roman" w:cs="Times New Roman"/>
          <w:color w:val="auto"/>
        </w:rPr>
        <w:t>Tính hệ số chặn a0: a0 = y_bar - a1 * x_bar = 2.52 - 0.66 * 3.0 = 2.52 - 1.98 = 0.54.</w:t>
      </w:r>
    </w:p>
    <w:p w14:paraId="35CB5CDA" w14:textId="77777777" w:rsidR="003767EC" w:rsidRPr="008B013E" w:rsidRDefault="00000000">
      <w:pPr>
        <w:jc w:val="both"/>
        <w:rPr>
          <w:color w:val="auto"/>
        </w:rPr>
      </w:pPr>
      <w:r w:rsidRPr="008B013E">
        <w:rPr>
          <w:rFonts w:eastAsia="Times New Roman" w:cs="Times New Roman"/>
          <w:b/>
          <w:color w:val="auto"/>
        </w:rPr>
        <w:t xml:space="preserve">d) </w:t>
      </w:r>
      <w:r w:rsidRPr="008B013E">
        <w:rPr>
          <w:rFonts w:eastAsia="Times New Roman" w:cs="Times New Roman"/>
          <w:color w:val="auto"/>
        </w:rPr>
        <w:t>Phương trình hồi quy tìm được: y = 0.54 + 0.66x.</w:t>
      </w:r>
    </w:p>
    <w:p w14:paraId="55B5EAE4" w14:textId="77777777" w:rsidR="003767EC" w:rsidRPr="008B013E" w:rsidRDefault="00000000">
      <w:pPr>
        <w:jc w:val="both"/>
        <w:rPr>
          <w:color w:val="auto"/>
        </w:rPr>
      </w:pPr>
      <w:r w:rsidRPr="008B013E">
        <w:rPr>
          <w:rFonts w:eastAsia="Times New Roman" w:cs="Times New Roman"/>
          <w:b/>
          <w:color w:val="auto"/>
        </w:rPr>
        <w:t xml:space="preserve">e) </w:t>
      </w:r>
      <w:r w:rsidRPr="008B013E">
        <w:rPr>
          <w:rFonts w:eastAsia="Times New Roman" w:cs="Times New Roman"/>
          <w:color w:val="auto"/>
        </w:rPr>
        <w:t>Dự đoán doanh số cho tuần thứ 7 và tuần thứ 9:</w:t>
      </w:r>
    </w:p>
    <w:p w14:paraId="3F01028C" w14:textId="77777777" w:rsidR="003767EC" w:rsidRPr="008B013E" w:rsidRDefault="00000000">
      <w:pPr>
        <w:jc w:val="both"/>
        <w:rPr>
          <w:color w:val="auto"/>
        </w:rPr>
      </w:pPr>
      <w:r w:rsidRPr="008B013E">
        <w:rPr>
          <w:rFonts w:eastAsia="Times New Roman" w:cs="Times New Roman"/>
          <w:color w:val="auto"/>
        </w:rPr>
        <w:t>Tuần thứ 7: y(7) = 0.54 + 0.66 * 7 = 0.54 + 4.62 = 5.16.</w:t>
      </w:r>
    </w:p>
    <w:p w14:paraId="24CB86E8" w14:textId="77777777" w:rsidR="003767EC" w:rsidRPr="008B013E" w:rsidRDefault="00000000">
      <w:pPr>
        <w:jc w:val="both"/>
        <w:rPr>
          <w:color w:val="auto"/>
        </w:rPr>
      </w:pPr>
      <w:r w:rsidRPr="008B013E">
        <w:rPr>
          <w:rFonts w:eastAsia="Times New Roman" w:cs="Times New Roman"/>
          <w:color w:val="auto"/>
        </w:rPr>
        <w:t>Tuần thứ 9: y(9) = 0.54 + 0.66 * 9 = 0.54 + 5.94 = 6.48.</w:t>
      </w:r>
    </w:p>
    <w:p w14:paraId="2F034827" w14:textId="77777777" w:rsidR="003767EC" w:rsidRPr="008B013E" w:rsidRDefault="00000000">
      <w:pPr>
        <w:keepNext/>
        <w:spacing w:before="220"/>
        <w:rPr>
          <w:color w:val="auto"/>
        </w:rPr>
      </w:pPr>
      <w:r w:rsidRPr="008B013E">
        <w:rPr>
          <w:rFonts w:eastAsia="Times New Roman" w:cs="Times New Roman"/>
          <w:b/>
          <w:color w:val="auto"/>
        </w:rPr>
        <w:t>Câu 2. Tính sai số dự đoán của mô hình hồi quy</w:t>
      </w:r>
    </w:p>
    <w:p w14:paraId="2BF3B9CA" w14:textId="77777777" w:rsidR="003767EC" w:rsidRPr="008B013E" w:rsidRDefault="00000000">
      <w:pPr>
        <w:jc w:val="both"/>
        <w:rPr>
          <w:color w:val="auto"/>
        </w:rPr>
      </w:pPr>
      <w:r w:rsidRPr="008B013E">
        <w:rPr>
          <w:rFonts w:eastAsia="Times New Roman" w:cs="Times New Roman"/>
          <w:color w:val="auto"/>
        </w:rPr>
        <w:t>Cho mô hình y = 0.54 + 0.66x và dữ liệu thực tế y = [1.2, 1.8, 2.6, 3.2, 3.8] tương ứng với x = [1, 2, 3, 4, 5].</w:t>
      </w:r>
    </w:p>
    <w:p w14:paraId="402B4802" w14:textId="77777777" w:rsidR="003767EC" w:rsidRPr="008B013E" w:rsidRDefault="00000000">
      <w:pPr>
        <w:jc w:val="both"/>
        <w:rPr>
          <w:color w:val="auto"/>
        </w:rPr>
      </w:pPr>
      <w:r w:rsidRPr="008B013E">
        <w:rPr>
          <w:rFonts w:eastAsia="Times New Roman" w:cs="Times New Roman"/>
          <w:b/>
          <w:color w:val="auto"/>
        </w:rPr>
        <w:t xml:space="preserve">a), b), c) </w:t>
      </w:r>
      <w:r w:rsidRPr="008B013E">
        <w:rPr>
          <w:rFonts w:eastAsia="Times New Roman" w:cs="Times New Roman"/>
          <w:color w:val="auto"/>
        </w:rPr>
        <w:t>Bảng tính giá trị dự đoán y_mũ, phần dư residual ei = yi - y_mũ,i và bình phương sai số:</w:t>
      </w:r>
    </w:p>
    <w:tbl>
      <w:tblPr>
        <w:tblW w:w="0" w:type="auto"/>
        <w:jc w:val="center"/>
        <w:tblBorders>
          <w:top w:val="single" w:sz="4" w:space="0" w:color="B0B0B0"/>
          <w:bottom w:val="single" w:sz="4" w:space="0" w:color="B0B0B0"/>
          <w:insideH w:val="single" w:sz="4" w:space="0" w:color="B0B0B0"/>
          <w:insideV w:val="single" w:sz="4" w:space="0" w:color="B0B0B0"/>
        </w:tblBorders>
        <w:tblLook w:val="04A0" w:firstRow="1" w:lastRow="0" w:firstColumn="1" w:lastColumn="0" w:noHBand="0" w:noVBand="1"/>
      </w:tblPr>
      <w:tblGrid>
        <w:gridCol w:w="1440"/>
        <w:gridCol w:w="1728"/>
        <w:gridCol w:w="1728"/>
        <w:gridCol w:w="2592"/>
        <w:gridCol w:w="1728"/>
      </w:tblGrid>
      <w:tr w:rsidR="003767EC" w:rsidRPr="008B013E" w14:paraId="622C8265" w14:textId="77777777">
        <w:trPr>
          <w:jc w:val="center"/>
        </w:trPr>
        <w:tc>
          <w:tcPr>
            <w:tcW w:w="1440" w:type="dxa"/>
            <w:shd w:val="clear" w:color="auto" w:fill="EAECEE"/>
            <w:tcMar>
              <w:top w:w="120" w:type="dxa"/>
              <w:left w:w="150" w:type="dxa"/>
              <w:bottom w:w="120" w:type="dxa"/>
              <w:right w:w="150" w:type="dxa"/>
            </w:tcMar>
            <w:vAlign w:val="center"/>
          </w:tcPr>
          <w:p w14:paraId="57765575" w14:textId="77777777" w:rsidR="003767EC" w:rsidRPr="008B013E" w:rsidRDefault="00000000">
            <w:pPr>
              <w:jc w:val="center"/>
              <w:rPr>
                <w:color w:val="auto"/>
              </w:rPr>
            </w:pPr>
            <w:r w:rsidRPr="008B013E">
              <w:rPr>
                <w:rFonts w:eastAsia="Times New Roman" w:cs="Times New Roman"/>
                <w:b/>
                <w:color w:val="auto"/>
                <w:sz w:val="24"/>
              </w:rPr>
              <w:t>Tuần x</w:t>
            </w:r>
          </w:p>
        </w:tc>
        <w:tc>
          <w:tcPr>
            <w:tcW w:w="1728" w:type="dxa"/>
            <w:shd w:val="clear" w:color="auto" w:fill="EAECEE"/>
            <w:tcMar>
              <w:top w:w="120" w:type="dxa"/>
              <w:left w:w="150" w:type="dxa"/>
              <w:bottom w:w="120" w:type="dxa"/>
              <w:right w:w="150" w:type="dxa"/>
            </w:tcMar>
            <w:vAlign w:val="center"/>
          </w:tcPr>
          <w:p w14:paraId="71B95672" w14:textId="77777777" w:rsidR="003767EC" w:rsidRPr="008B013E" w:rsidRDefault="00000000">
            <w:pPr>
              <w:jc w:val="center"/>
              <w:rPr>
                <w:color w:val="auto"/>
              </w:rPr>
            </w:pPr>
            <w:r w:rsidRPr="008B013E">
              <w:rPr>
                <w:rFonts w:eastAsia="Times New Roman" w:cs="Times New Roman"/>
                <w:b/>
                <w:color w:val="auto"/>
                <w:sz w:val="24"/>
              </w:rPr>
              <w:t>y thực tế</w:t>
            </w:r>
          </w:p>
        </w:tc>
        <w:tc>
          <w:tcPr>
            <w:tcW w:w="1728" w:type="dxa"/>
            <w:shd w:val="clear" w:color="auto" w:fill="EAECEE"/>
            <w:tcMar>
              <w:top w:w="120" w:type="dxa"/>
              <w:left w:w="150" w:type="dxa"/>
              <w:bottom w:w="120" w:type="dxa"/>
              <w:right w:w="150" w:type="dxa"/>
            </w:tcMar>
            <w:vAlign w:val="center"/>
          </w:tcPr>
          <w:p w14:paraId="6E3657A9" w14:textId="77777777" w:rsidR="003767EC" w:rsidRPr="008B013E" w:rsidRDefault="00000000">
            <w:pPr>
              <w:jc w:val="center"/>
              <w:rPr>
                <w:color w:val="auto"/>
              </w:rPr>
            </w:pPr>
            <w:r w:rsidRPr="008B013E">
              <w:rPr>
                <w:rFonts w:eastAsia="Times New Roman" w:cs="Times New Roman"/>
                <w:b/>
                <w:color w:val="auto"/>
                <w:sz w:val="24"/>
              </w:rPr>
              <w:t>y dự đoán</w:t>
            </w:r>
          </w:p>
        </w:tc>
        <w:tc>
          <w:tcPr>
            <w:tcW w:w="2592" w:type="dxa"/>
            <w:shd w:val="clear" w:color="auto" w:fill="EAECEE"/>
            <w:tcMar>
              <w:top w:w="120" w:type="dxa"/>
              <w:left w:w="150" w:type="dxa"/>
              <w:bottom w:w="120" w:type="dxa"/>
              <w:right w:w="150" w:type="dxa"/>
            </w:tcMar>
            <w:vAlign w:val="center"/>
          </w:tcPr>
          <w:p w14:paraId="35CDDF2A" w14:textId="77777777" w:rsidR="003767EC" w:rsidRPr="008B013E" w:rsidRDefault="00000000">
            <w:pPr>
              <w:jc w:val="center"/>
              <w:rPr>
                <w:color w:val="auto"/>
              </w:rPr>
            </w:pPr>
            <w:r w:rsidRPr="008B013E">
              <w:rPr>
                <w:rFonts w:eastAsia="Times New Roman" w:cs="Times New Roman"/>
                <w:b/>
                <w:color w:val="auto"/>
                <w:sz w:val="24"/>
              </w:rPr>
              <w:t>Phần dư e_i = y - y_dự_đoán</w:t>
            </w:r>
          </w:p>
        </w:tc>
        <w:tc>
          <w:tcPr>
            <w:tcW w:w="1728" w:type="dxa"/>
            <w:shd w:val="clear" w:color="auto" w:fill="EAECEE"/>
            <w:tcMar>
              <w:top w:w="120" w:type="dxa"/>
              <w:left w:w="150" w:type="dxa"/>
              <w:bottom w:w="120" w:type="dxa"/>
              <w:right w:w="150" w:type="dxa"/>
            </w:tcMar>
            <w:vAlign w:val="center"/>
          </w:tcPr>
          <w:p w14:paraId="35F70FF9" w14:textId="77777777" w:rsidR="003767EC" w:rsidRPr="008B013E" w:rsidRDefault="00000000">
            <w:pPr>
              <w:jc w:val="center"/>
              <w:rPr>
                <w:color w:val="auto"/>
              </w:rPr>
            </w:pPr>
            <w:r w:rsidRPr="008B013E">
              <w:rPr>
                <w:rFonts w:eastAsia="Times New Roman" w:cs="Times New Roman"/>
                <w:b/>
                <w:color w:val="auto"/>
                <w:sz w:val="24"/>
              </w:rPr>
              <w:t>e_i^2</w:t>
            </w:r>
          </w:p>
        </w:tc>
      </w:tr>
      <w:tr w:rsidR="003767EC" w:rsidRPr="008B013E" w14:paraId="305EAD38" w14:textId="77777777">
        <w:trPr>
          <w:jc w:val="center"/>
        </w:trPr>
        <w:tc>
          <w:tcPr>
            <w:tcW w:w="1440" w:type="dxa"/>
            <w:tcMar>
              <w:top w:w="80" w:type="dxa"/>
              <w:left w:w="150" w:type="dxa"/>
              <w:bottom w:w="80" w:type="dxa"/>
              <w:right w:w="150" w:type="dxa"/>
            </w:tcMar>
            <w:vAlign w:val="center"/>
          </w:tcPr>
          <w:p w14:paraId="60934CB5" w14:textId="77777777" w:rsidR="003767EC" w:rsidRPr="008B013E" w:rsidRDefault="00000000">
            <w:pPr>
              <w:jc w:val="center"/>
              <w:rPr>
                <w:color w:val="auto"/>
              </w:rPr>
            </w:pPr>
            <w:r w:rsidRPr="008B013E">
              <w:rPr>
                <w:rFonts w:eastAsia="Times New Roman" w:cs="Times New Roman"/>
                <w:color w:val="auto"/>
                <w:sz w:val="24"/>
              </w:rPr>
              <w:t>1</w:t>
            </w:r>
          </w:p>
        </w:tc>
        <w:tc>
          <w:tcPr>
            <w:tcW w:w="1728" w:type="dxa"/>
            <w:tcMar>
              <w:top w:w="80" w:type="dxa"/>
              <w:left w:w="150" w:type="dxa"/>
              <w:bottom w:w="80" w:type="dxa"/>
              <w:right w:w="150" w:type="dxa"/>
            </w:tcMar>
            <w:vAlign w:val="center"/>
          </w:tcPr>
          <w:p w14:paraId="0DF2AACD" w14:textId="77777777" w:rsidR="003767EC" w:rsidRPr="008B013E" w:rsidRDefault="00000000">
            <w:pPr>
              <w:jc w:val="center"/>
              <w:rPr>
                <w:color w:val="auto"/>
              </w:rPr>
            </w:pPr>
            <w:r w:rsidRPr="008B013E">
              <w:rPr>
                <w:rFonts w:eastAsia="Times New Roman" w:cs="Times New Roman"/>
                <w:color w:val="auto"/>
                <w:sz w:val="24"/>
              </w:rPr>
              <w:t>1.20</w:t>
            </w:r>
          </w:p>
        </w:tc>
        <w:tc>
          <w:tcPr>
            <w:tcW w:w="1728" w:type="dxa"/>
            <w:tcMar>
              <w:top w:w="80" w:type="dxa"/>
              <w:left w:w="150" w:type="dxa"/>
              <w:bottom w:w="80" w:type="dxa"/>
              <w:right w:w="150" w:type="dxa"/>
            </w:tcMar>
            <w:vAlign w:val="center"/>
          </w:tcPr>
          <w:p w14:paraId="318F354B" w14:textId="77777777" w:rsidR="003767EC" w:rsidRPr="008B013E" w:rsidRDefault="00000000">
            <w:pPr>
              <w:jc w:val="center"/>
              <w:rPr>
                <w:color w:val="auto"/>
              </w:rPr>
            </w:pPr>
            <w:r w:rsidRPr="008B013E">
              <w:rPr>
                <w:rFonts w:eastAsia="Times New Roman" w:cs="Times New Roman"/>
                <w:color w:val="auto"/>
                <w:sz w:val="24"/>
              </w:rPr>
              <w:t>1.20</w:t>
            </w:r>
          </w:p>
        </w:tc>
        <w:tc>
          <w:tcPr>
            <w:tcW w:w="2592" w:type="dxa"/>
            <w:tcMar>
              <w:top w:w="80" w:type="dxa"/>
              <w:left w:w="150" w:type="dxa"/>
              <w:bottom w:w="80" w:type="dxa"/>
              <w:right w:w="150" w:type="dxa"/>
            </w:tcMar>
            <w:vAlign w:val="center"/>
          </w:tcPr>
          <w:p w14:paraId="5DFC4846" w14:textId="77777777" w:rsidR="003767EC" w:rsidRPr="008B013E" w:rsidRDefault="00000000">
            <w:pPr>
              <w:jc w:val="center"/>
              <w:rPr>
                <w:color w:val="auto"/>
              </w:rPr>
            </w:pPr>
            <w:r w:rsidRPr="008B013E">
              <w:rPr>
                <w:rFonts w:eastAsia="Times New Roman" w:cs="Times New Roman"/>
                <w:color w:val="auto"/>
                <w:sz w:val="24"/>
              </w:rPr>
              <w:t>0.00</w:t>
            </w:r>
          </w:p>
        </w:tc>
        <w:tc>
          <w:tcPr>
            <w:tcW w:w="1728" w:type="dxa"/>
            <w:tcMar>
              <w:top w:w="80" w:type="dxa"/>
              <w:left w:w="150" w:type="dxa"/>
              <w:bottom w:w="80" w:type="dxa"/>
              <w:right w:w="150" w:type="dxa"/>
            </w:tcMar>
            <w:vAlign w:val="center"/>
          </w:tcPr>
          <w:p w14:paraId="326D90F4" w14:textId="77777777" w:rsidR="003767EC" w:rsidRPr="008B013E" w:rsidRDefault="00000000">
            <w:pPr>
              <w:jc w:val="center"/>
              <w:rPr>
                <w:color w:val="auto"/>
              </w:rPr>
            </w:pPr>
            <w:r w:rsidRPr="008B013E">
              <w:rPr>
                <w:rFonts w:eastAsia="Times New Roman" w:cs="Times New Roman"/>
                <w:color w:val="auto"/>
                <w:sz w:val="24"/>
              </w:rPr>
              <w:t>0.0000</w:t>
            </w:r>
          </w:p>
        </w:tc>
      </w:tr>
      <w:tr w:rsidR="003767EC" w:rsidRPr="008B013E" w14:paraId="292B12A9" w14:textId="77777777">
        <w:trPr>
          <w:jc w:val="center"/>
        </w:trPr>
        <w:tc>
          <w:tcPr>
            <w:tcW w:w="1440" w:type="dxa"/>
            <w:tcMar>
              <w:top w:w="80" w:type="dxa"/>
              <w:left w:w="150" w:type="dxa"/>
              <w:bottom w:w="80" w:type="dxa"/>
              <w:right w:w="150" w:type="dxa"/>
            </w:tcMar>
            <w:vAlign w:val="center"/>
          </w:tcPr>
          <w:p w14:paraId="3B28093F" w14:textId="77777777" w:rsidR="003767EC" w:rsidRPr="008B013E" w:rsidRDefault="00000000">
            <w:pPr>
              <w:jc w:val="center"/>
              <w:rPr>
                <w:color w:val="auto"/>
              </w:rPr>
            </w:pPr>
            <w:r w:rsidRPr="008B013E">
              <w:rPr>
                <w:rFonts w:eastAsia="Times New Roman" w:cs="Times New Roman"/>
                <w:color w:val="auto"/>
                <w:sz w:val="24"/>
              </w:rPr>
              <w:t>2</w:t>
            </w:r>
          </w:p>
        </w:tc>
        <w:tc>
          <w:tcPr>
            <w:tcW w:w="1728" w:type="dxa"/>
            <w:tcMar>
              <w:top w:w="80" w:type="dxa"/>
              <w:left w:w="150" w:type="dxa"/>
              <w:bottom w:w="80" w:type="dxa"/>
              <w:right w:w="150" w:type="dxa"/>
            </w:tcMar>
            <w:vAlign w:val="center"/>
          </w:tcPr>
          <w:p w14:paraId="09F78FCE" w14:textId="77777777" w:rsidR="003767EC" w:rsidRPr="008B013E" w:rsidRDefault="00000000">
            <w:pPr>
              <w:jc w:val="center"/>
              <w:rPr>
                <w:color w:val="auto"/>
              </w:rPr>
            </w:pPr>
            <w:r w:rsidRPr="008B013E">
              <w:rPr>
                <w:rFonts w:eastAsia="Times New Roman" w:cs="Times New Roman"/>
                <w:color w:val="auto"/>
                <w:sz w:val="24"/>
              </w:rPr>
              <w:t>1.80</w:t>
            </w:r>
          </w:p>
        </w:tc>
        <w:tc>
          <w:tcPr>
            <w:tcW w:w="1728" w:type="dxa"/>
            <w:tcMar>
              <w:top w:w="80" w:type="dxa"/>
              <w:left w:w="150" w:type="dxa"/>
              <w:bottom w:w="80" w:type="dxa"/>
              <w:right w:w="150" w:type="dxa"/>
            </w:tcMar>
            <w:vAlign w:val="center"/>
          </w:tcPr>
          <w:p w14:paraId="7954841C" w14:textId="77777777" w:rsidR="003767EC" w:rsidRPr="008B013E" w:rsidRDefault="00000000">
            <w:pPr>
              <w:jc w:val="center"/>
              <w:rPr>
                <w:color w:val="auto"/>
              </w:rPr>
            </w:pPr>
            <w:r w:rsidRPr="008B013E">
              <w:rPr>
                <w:rFonts w:eastAsia="Times New Roman" w:cs="Times New Roman"/>
                <w:color w:val="auto"/>
                <w:sz w:val="24"/>
              </w:rPr>
              <w:t>1.86</w:t>
            </w:r>
          </w:p>
        </w:tc>
        <w:tc>
          <w:tcPr>
            <w:tcW w:w="2592" w:type="dxa"/>
            <w:tcMar>
              <w:top w:w="80" w:type="dxa"/>
              <w:left w:w="150" w:type="dxa"/>
              <w:bottom w:w="80" w:type="dxa"/>
              <w:right w:w="150" w:type="dxa"/>
            </w:tcMar>
            <w:vAlign w:val="center"/>
          </w:tcPr>
          <w:p w14:paraId="3A5D21CE" w14:textId="77777777" w:rsidR="003767EC" w:rsidRPr="008B013E" w:rsidRDefault="00000000">
            <w:pPr>
              <w:jc w:val="center"/>
              <w:rPr>
                <w:color w:val="auto"/>
              </w:rPr>
            </w:pPr>
            <w:r w:rsidRPr="008B013E">
              <w:rPr>
                <w:rFonts w:eastAsia="Times New Roman" w:cs="Times New Roman"/>
                <w:color w:val="auto"/>
                <w:sz w:val="24"/>
              </w:rPr>
              <w:t>-0.06</w:t>
            </w:r>
          </w:p>
        </w:tc>
        <w:tc>
          <w:tcPr>
            <w:tcW w:w="1728" w:type="dxa"/>
            <w:tcMar>
              <w:top w:w="80" w:type="dxa"/>
              <w:left w:w="150" w:type="dxa"/>
              <w:bottom w:w="80" w:type="dxa"/>
              <w:right w:w="150" w:type="dxa"/>
            </w:tcMar>
            <w:vAlign w:val="center"/>
          </w:tcPr>
          <w:p w14:paraId="21E6AA96" w14:textId="77777777" w:rsidR="003767EC" w:rsidRPr="008B013E" w:rsidRDefault="00000000">
            <w:pPr>
              <w:jc w:val="center"/>
              <w:rPr>
                <w:color w:val="auto"/>
              </w:rPr>
            </w:pPr>
            <w:r w:rsidRPr="008B013E">
              <w:rPr>
                <w:rFonts w:eastAsia="Times New Roman" w:cs="Times New Roman"/>
                <w:color w:val="auto"/>
                <w:sz w:val="24"/>
              </w:rPr>
              <w:t>0.0036</w:t>
            </w:r>
          </w:p>
        </w:tc>
      </w:tr>
      <w:tr w:rsidR="003767EC" w:rsidRPr="008B013E" w14:paraId="7A5D7EFA" w14:textId="77777777">
        <w:trPr>
          <w:jc w:val="center"/>
        </w:trPr>
        <w:tc>
          <w:tcPr>
            <w:tcW w:w="1440" w:type="dxa"/>
            <w:tcMar>
              <w:top w:w="80" w:type="dxa"/>
              <w:left w:w="150" w:type="dxa"/>
              <w:bottom w:w="80" w:type="dxa"/>
              <w:right w:w="150" w:type="dxa"/>
            </w:tcMar>
            <w:vAlign w:val="center"/>
          </w:tcPr>
          <w:p w14:paraId="7477B2E3" w14:textId="77777777" w:rsidR="003767EC" w:rsidRPr="008B013E" w:rsidRDefault="00000000">
            <w:pPr>
              <w:jc w:val="center"/>
              <w:rPr>
                <w:color w:val="auto"/>
              </w:rPr>
            </w:pPr>
            <w:r w:rsidRPr="008B013E">
              <w:rPr>
                <w:rFonts w:eastAsia="Times New Roman" w:cs="Times New Roman"/>
                <w:color w:val="auto"/>
                <w:sz w:val="24"/>
              </w:rPr>
              <w:t>3</w:t>
            </w:r>
          </w:p>
        </w:tc>
        <w:tc>
          <w:tcPr>
            <w:tcW w:w="1728" w:type="dxa"/>
            <w:tcMar>
              <w:top w:w="80" w:type="dxa"/>
              <w:left w:w="150" w:type="dxa"/>
              <w:bottom w:w="80" w:type="dxa"/>
              <w:right w:w="150" w:type="dxa"/>
            </w:tcMar>
            <w:vAlign w:val="center"/>
          </w:tcPr>
          <w:p w14:paraId="2F1691F9" w14:textId="77777777" w:rsidR="003767EC" w:rsidRPr="008B013E" w:rsidRDefault="00000000">
            <w:pPr>
              <w:jc w:val="center"/>
              <w:rPr>
                <w:color w:val="auto"/>
              </w:rPr>
            </w:pPr>
            <w:r w:rsidRPr="008B013E">
              <w:rPr>
                <w:rFonts w:eastAsia="Times New Roman" w:cs="Times New Roman"/>
                <w:color w:val="auto"/>
                <w:sz w:val="24"/>
              </w:rPr>
              <w:t>2.60</w:t>
            </w:r>
          </w:p>
        </w:tc>
        <w:tc>
          <w:tcPr>
            <w:tcW w:w="1728" w:type="dxa"/>
            <w:tcMar>
              <w:top w:w="80" w:type="dxa"/>
              <w:left w:w="150" w:type="dxa"/>
              <w:bottom w:w="80" w:type="dxa"/>
              <w:right w:w="150" w:type="dxa"/>
            </w:tcMar>
            <w:vAlign w:val="center"/>
          </w:tcPr>
          <w:p w14:paraId="0FEAB954" w14:textId="77777777" w:rsidR="003767EC" w:rsidRPr="008B013E" w:rsidRDefault="00000000">
            <w:pPr>
              <w:jc w:val="center"/>
              <w:rPr>
                <w:color w:val="auto"/>
              </w:rPr>
            </w:pPr>
            <w:r w:rsidRPr="008B013E">
              <w:rPr>
                <w:rFonts w:eastAsia="Times New Roman" w:cs="Times New Roman"/>
                <w:color w:val="auto"/>
                <w:sz w:val="24"/>
              </w:rPr>
              <w:t>2.52</w:t>
            </w:r>
          </w:p>
        </w:tc>
        <w:tc>
          <w:tcPr>
            <w:tcW w:w="2592" w:type="dxa"/>
            <w:tcMar>
              <w:top w:w="80" w:type="dxa"/>
              <w:left w:w="150" w:type="dxa"/>
              <w:bottom w:w="80" w:type="dxa"/>
              <w:right w:w="150" w:type="dxa"/>
            </w:tcMar>
            <w:vAlign w:val="center"/>
          </w:tcPr>
          <w:p w14:paraId="3AD48403" w14:textId="77777777" w:rsidR="003767EC" w:rsidRPr="008B013E" w:rsidRDefault="00000000">
            <w:pPr>
              <w:jc w:val="center"/>
              <w:rPr>
                <w:color w:val="auto"/>
              </w:rPr>
            </w:pPr>
            <w:r w:rsidRPr="008B013E">
              <w:rPr>
                <w:rFonts w:eastAsia="Times New Roman" w:cs="Times New Roman"/>
                <w:color w:val="auto"/>
                <w:sz w:val="24"/>
              </w:rPr>
              <w:t>+0.08</w:t>
            </w:r>
          </w:p>
        </w:tc>
        <w:tc>
          <w:tcPr>
            <w:tcW w:w="1728" w:type="dxa"/>
            <w:tcMar>
              <w:top w:w="80" w:type="dxa"/>
              <w:left w:w="150" w:type="dxa"/>
              <w:bottom w:w="80" w:type="dxa"/>
              <w:right w:w="150" w:type="dxa"/>
            </w:tcMar>
            <w:vAlign w:val="center"/>
          </w:tcPr>
          <w:p w14:paraId="05D93F49" w14:textId="77777777" w:rsidR="003767EC" w:rsidRPr="008B013E" w:rsidRDefault="00000000">
            <w:pPr>
              <w:jc w:val="center"/>
              <w:rPr>
                <w:color w:val="auto"/>
              </w:rPr>
            </w:pPr>
            <w:r w:rsidRPr="008B013E">
              <w:rPr>
                <w:rFonts w:eastAsia="Times New Roman" w:cs="Times New Roman"/>
                <w:color w:val="auto"/>
                <w:sz w:val="24"/>
              </w:rPr>
              <w:t>0.0064</w:t>
            </w:r>
          </w:p>
        </w:tc>
      </w:tr>
      <w:tr w:rsidR="003767EC" w:rsidRPr="008B013E" w14:paraId="0B603E32" w14:textId="77777777">
        <w:trPr>
          <w:jc w:val="center"/>
        </w:trPr>
        <w:tc>
          <w:tcPr>
            <w:tcW w:w="1440" w:type="dxa"/>
            <w:tcMar>
              <w:top w:w="80" w:type="dxa"/>
              <w:left w:w="150" w:type="dxa"/>
              <w:bottom w:w="80" w:type="dxa"/>
              <w:right w:w="150" w:type="dxa"/>
            </w:tcMar>
            <w:vAlign w:val="center"/>
          </w:tcPr>
          <w:p w14:paraId="6FDD2425" w14:textId="77777777" w:rsidR="003767EC" w:rsidRPr="008B013E" w:rsidRDefault="00000000">
            <w:pPr>
              <w:jc w:val="center"/>
              <w:rPr>
                <w:color w:val="auto"/>
              </w:rPr>
            </w:pPr>
            <w:r w:rsidRPr="008B013E">
              <w:rPr>
                <w:rFonts w:eastAsia="Times New Roman" w:cs="Times New Roman"/>
                <w:color w:val="auto"/>
                <w:sz w:val="24"/>
              </w:rPr>
              <w:t>4</w:t>
            </w:r>
          </w:p>
        </w:tc>
        <w:tc>
          <w:tcPr>
            <w:tcW w:w="1728" w:type="dxa"/>
            <w:tcMar>
              <w:top w:w="80" w:type="dxa"/>
              <w:left w:w="150" w:type="dxa"/>
              <w:bottom w:w="80" w:type="dxa"/>
              <w:right w:w="150" w:type="dxa"/>
            </w:tcMar>
            <w:vAlign w:val="center"/>
          </w:tcPr>
          <w:p w14:paraId="11C08BDE" w14:textId="77777777" w:rsidR="003767EC" w:rsidRPr="008B013E" w:rsidRDefault="00000000">
            <w:pPr>
              <w:jc w:val="center"/>
              <w:rPr>
                <w:color w:val="auto"/>
              </w:rPr>
            </w:pPr>
            <w:r w:rsidRPr="008B013E">
              <w:rPr>
                <w:rFonts w:eastAsia="Times New Roman" w:cs="Times New Roman"/>
                <w:color w:val="auto"/>
                <w:sz w:val="24"/>
              </w:rPr>
              <w:t>3.20</w:t>
            </w:r>
          </w:p>
        </w:tc>
        <w:tc>
          <w:tcPr>
            <w:tcW w:w="1728" w:type="dxa"/>
            <w:tcMar>
              <w:top w:w="80" w:type="dxa"/>
              <w:left w:w="150" w:type="dxa"/>
              <w:bottom w:w="80" w:type="dxa"/>
              <w:right w:w="150" w:type="dxa"/>
            </w:tcMar>
            <w:vAlign w:val="center"/>
          </w:tcPr>
          <w:p w14:paraId="22C270D5" w14:textId="77777777" w:rsidR="003767EC" w:rsidRPr="008B013E" w:rsidRDefault="00000000">
            <w:pPr>
              <w:jc w:val="center"/>
              <w:rPr>
                <w:color w:val="auto"/>
              </w:rPr>
            </w:pPr>
            <w:r w:rsidRPr="008B013E">
              <w:rPr>
                <w:rFonts w:eastAsia="Times New Roman" w:cs="Times New Roman"/>
                <w:color w:val="auto"/>
                <w:sz w:val="24"/>
              </w:rPr>
              <w:t>3.18</w:t>
            </w:r>
          </w:p>
        </w:tc>
        <w:tc>
          <w:tcPr>
            <w:tcW w:w="2592" w:type="dxa"/>
            <w:tcMar>
              <w:top w:w="80" w:type="dxa"/>
              <w:left w:w="150" w:type="dxa"/>
              <w:bottom w:w="80" w:type="dxa"/>
              <w:right w:w="150" w:type="dxa"/>
            </w:tcMar>
            <w:vAlign w:val="center"/>
          </w:tcPr>
          <w:p w14:paraId="186F632A" w14:textId="77777777" w:rsidR="003767EC" w:rsidRPr="008B013E" w:rsidRDefault="00000000">
            <w:pPr>
              <w:jc w:val="center"/>
              <w:rPr>
                <w:color w:val="auto"/>
              </w:rPr>
            </w:pPr>
            <w:r w:rsidRPr="008B013E">
              <w:rPr>
                <w:rFonts w:eastAsia="Times New Roman" w:cs="Times New Roman"/>
                <w:color w:val="auto"/>
                <w:sz w:val="24"/>
              </w:rPr>
              <w:t>+0.02</w:t>
            </w:r>
          </w:p>
        </w:tc>
        <w:tc>
          <w:tcPr>
            <w:tcW w:w="1728" w:type="dxa"/>
            <w:tcMar>
              <w:top w:w="80" w:type="dxa"/>
              <w:left w:w="150" w:type="dxa"/>
              <w:bottom w:w="80" w:type="dxa"/>
              <w:right w:w="150" w:type="dxa"/>
            </w:tcMar>
            <w:vAlign w:val="center"/>
          </w:tcPr>
          <w:p w14:paraId="043BF630" w14:textId="77777777" w:rsidR="003767EC" w:rsidRPr="008B013E" w:rsidRDefault="00000000">
            <w:pPr>
              <w:jc w:val="center"/>
              <w:rPr>
                <w:color w:val="auto"/>
              </w:rPr>
            </w:pPr>
            <w:r w:rsidRPr="008B013E">
              <w:rPr>
                <w:rFonts w:eastAsia="Times New Roman" w:cs="Times New Roman"/>
                <w:color w:val="auto"/>
                <w:sz w:val="24"/>
              </w:rPr>
              <w:t>0.0004</w:t>
            </w:r>
          </w:p>
        </w:tc>
      </w:tr>
      <w:tr w:rsidR="003767EC" w:rsidRPr="008B013E" w14:paraId="700E675D" w14:textId="77777777">
        <w:trPr>
          <w:jc w:val="center"/>
        </w:trPr>
        <w:tc>
          <w:tcPr>
            <w:tcW w:w="1440" w:type="dxa"/>
            <w:tcMar>
              <w:top w:w="80" w:type="dxa"/>
              <w:left w:w="150" w:type="dxa"/>
              <w:bottom w:w="80" w:type="dxa"/>
              <w:right w:w="150" w:type="dxa"/>
            </w:tcMar>
            <w:vAlign w:val="center"/>
          </w:tcPr>
          <w:p w14:paraId="063EC4D5" w14:textId="77777777" w:rsidR="003767EC" w:rsidRPr="008B013E" w:rsidRDefault="00000000">
            <w:pPr>
              <w:jc w:val="center"/>
              <w:rPr>
                <w:color w:val="auto"/>
              </w:rPr>
            </w:pPr>
            <w:r w:rsidRPr="008B013E">
              <w:rPr>
                <w:rFonts w:eastAsia="Times New Roman" w:cs="Times New Roman"/>
                <w:color w:val="auto"/>
                <w:sz w:val="24"/>
              </w:rPr>
              <w:t>5</w:t>
            </w:r>
          </w:p>
        </w:tc>
        <w:tc>
          <w:tcPr>
            <w:tcW w:w="1728" w:type="dxa"/>
            <w:tcMar>
              <w:top w:w="80" w:type="dxa"/>
              <w:left w:w="150" w:type="dxa"/>
              <w:bottom w:w="80" w:type="dxa"/>
              <w:right w:w="150" w:type="dxa"/>
            </w:tcMar>
            <w:vAlign w:val="center"/>
          </w:tcPr>
          <w:p w14:paraId="3111C97D" w14:textId="77777777" w:rsidR="003767EC" w:rsidRPr="008B013E" w:rsidRDefault="00000000">
            <w:pPr>
              <w:jc w:val="center"/>
              <w:rPr>
                <w:color w:val="auto"/>
              </w:rPr>
            </w:pPr>
            <w:r w:rsidRPr="008B013E">
              <w:rPr>
                <w:rFonts w:eastAsia="Times New Roman" w:cs="Times New Roman"/>
                <w:color w:val="auto"/>
                <w:sz w:val="24"/>
              </w:rPr>
              <w:t>3.80</w:t>
            </w:r>
          </w:p>
        </w:tc>
        <w:tc>
          <w:tcPr>
            <w:tcW w:w="1728" w:type="dxa"/>
            <w:tcMar>
              <w:top w:w="80" w:type="dxa"/>
              <w:left w:w="150" w:type="dxa"/>
              <w:bottom w:w="80" w:type="dxa"/>
              <w:right w:w="150" w:type="dxa"/>
            </w:tcMar>
            <w:vAlign w:val="center"/>
          </w:tcPr>
          <w:p w14:paraId="126B9D66" w14:textId="77777777" w:rsidR="003767EC" w:rsidRPr="008B013E" w:rsidRDefault="00000000">
            <w:pPr>
              <w:jc w:val="center"/>
              <w:rPr>
                <w:color w:val="auto"/>
              </w:rPr>
            </w:pPr>
            <w:r w:rsidRPr="008B013E">
              <w:rPr>
                <w:rFonts w:eastAsia="Times New Roman" w:cs="Times New Roman"/>
                <w:color w:val="auto"/>
                <w:sz w:val="24"/>
              </w:rPr>
              <w:t>3.84</w:t>
            </w:r>
          </w:p>
        </w:tc>
        <w:tc>
          <w:tcPr>
            <w:tcW w:w="2592" w:type="dxa"/>
            <w:tcMar>
              <w:top w:w="80" w:type="dxa"/>
              <w:left w:w="150" w:type="dxa"/>
              <w:bottom w:w="80" w:type="dxa"/>
              <w:right w:w="150" w:type="dxa"/>
            </w:tcMar>
            <w:vAlign w:val="center"/>
          </w:tcPr>
          <w:p w14:paraId="4582157D" w14:textId="77777777" w:rsidR="003767EC" w:rsidRPr="008B013E" w:rsidRDefault="00000000">
            <w:pPr>
              <w:jc w:val="center"/>
              <w:rPr>
                <w:color w:val="auto"/>
              </w:rPr>
            </w:pPr>
            <w:r w:rsidRPr="008B013E">
              <w:rPr>
                <w:rFonts w:eastAsia="Times New Roman" w:cs="Times New Roman"/>
                <w:color w:val="auto"/>
                <w:sz w:val="24"/>
              </w:rPr>
              <w:t>-0.04</w:t>
            </w:r>
          </w:p>
        </w:tc>
        <w:tc>
          <w:tcPr>
            <w:tcW w:w="1728" w:type="dxa"/>
            <w:tcMar>
              <w:top w:w="80" w:type="dxa"/>
              <w:left w:w="150" w:type="dxa"/>
              <w:bottom w:w="80" w:type="dxa"/>
              <w:right w:w="150" w:type="dxa"/>
            </w:tcMar>
            <w:vAlign w:val="center"/>
          </w:tcPr>
          <w:p w14:paraId="2A7F4889" w14:textId="77777777" w:rsidR="003767EC" w:rsidRPr="008B013E" w:rsidRDefault="00000000">
            <w:pPr>
              <w:jc w:val="center"/>
              <w:rPr>
                <w:color w:val="auto"/>
              </w:rPr>
            </w:pPr>
            <w:r w:rsidRPr="008B013E">
              <w:rPr>
                <w:rFonts w:eastAsia="Times New Roman" w:cs="Times New Roman"/>
                <w:color w:val="auto"/>
                <w:sz w:val="24"/>
              </w:rPr>
              <w:t>0.0016</w:t>
            </w:r>
          </w:p>
        </w:tc>
      </w:tr>
      <w:tr w:rsidR="003767EC" w:rsidRPr="008B013E" w14:paraId="0CFB5978" w14:textId="77777777">
        <w:trPr>
          <w:jc w:val="center"/>
        </w:trPr>
        <w:tc>
          <w:tcPr>
            <w:tcW w:w="1440" w:type="dxa"/>
            <w:tcMar>
              <w:top w:w="80" w:type="dxa"/>
              <w:left w:w="150" w:type="dxa"/>
              <w:bottom w:w="80" w:type="dxa"/>
              <w:right w:w="150" w:type="dxa"/>
            </w:tcMar>
            <w:vAlign w:val="center"/>
          </w:tcPr>
          <w:p w14:paraId="73A05271" w14:textId="77777777" w:rsidR="003767EC" w:rsidRPr="008B013E" w:rsidRDefault="00000000">
            <w:pPr>
              <w:jc w:val="center"/>
              <w:rPr>
                <w:color w:val="auto"/>
              </w:rPr>
            </w:pPr>
            <w:r w:rsidRPr="008B013E">
              <w:rPr>
                <w:rFonts w:eastAsia="Times New Roman" w:cs="Times New Roman"/>
                <w:color w:val="auto"/>
                <w:sz w:val="24"/>
              </w:rPr>
              <w:lastRenderedPageBreak/>
              <w:t>Tổng (SSE)</w:t>
            </w:r>
          </w:p>
        </w:tc>
        <w:tc>
          <w:tcPr>
            <w:tcW w:w="1728" w:type="dxa"/>
            <w:tcMar>
              <w:top w:w="80" w:type="dxa"/>
              <w:left w:w="150" w:type="dxa"/>
              <w:bottom w:w="80" w:type="dxa"/>
              <w:right w:w="150" w:type="dxa"/>
            </w:tcMar>
            <w:vAlign w:val="center"/>
          </w:tcPr>
          <w:p w14:paraId="6887BC66" w14:textId="77777777" w:rsidR="003767EC" w:rsidRPr="008B013E" w:rsidRDefault="003767EC">
            <w:pPr>
              <w:jc w:val="center"/>
              <w:rPr>
                <w:color w:val="auto"/>
              </w:rPr>
            </w:pPr>
          </w:p>
        </w:tc>
        <w:tc>
          <w:tcPr>
            <w:tcW w:w="1728" w:type="dxa"/>
            <w:tcMar>
              <w:top w:w="80" w:type="dxa"/>
              <w:left w:w="150" w:type="dxa"/>
              <w:bottom w:w="80" w:type="dxa"/>
              <w:right w:w="150" w:type="dxa"/>
            </w:tcMar>
            <w:vAlign w:val="center"/>
          </w:tcPr>
          <w:p w14:paraId="3A537EEE" w14:textId="77777777" w:rsidR="003767EC" w:rsidRPr="008B013E" w:rsidRDefault="003767EC">
            <w:pPr>
              <w:jc w:val="center"/>
              <w:rPr>
                <w:color w:val="auto"/>
              </w:rPr>
            </w:pPr>
          </w:p>
        </w:tc>
        <w:tc>
          <w:tcPr>
            <w:tcW w:w="2592" w:type="dxa"/>
            <w:tcMar>
              <w:top w:w="80" w:type="dxa"/>
              <w:left w:w="150" w:type="dxa"/>
              <w:bottom w:w="80" w:type="dxa"/>
              <w:right w:w="150" w:type="dxa"/>
            </w:tcMar>
            <w:vAlign w:val="center"/>
          </w:tcPr>
          <w:p w14:paraId="30393D30" w14:textId="77777777" w:rsidR="003767EC" w:rsidRPr="008B013E" w:rsidRDefault="003767EC">
            <w:pPr>
              <w:jc w:val="center"/>
              <w:rPr>
                <w:color w:val="auto"/>
              </w:rPr>
            </w:pPr>
          </w:p>
        </w:tc>
        <w:tc>
          <w:tcPr>
            <w:tcW w:w="1728" w:type="dxa"/>
            <w:tcMar>
              <w:top w:w="80" w:type="dxa"/>
              <w:left w:w="150" w:type="dxa"/>
              <w:bottom w:w="80" w:type="dxa"/>
              <w:right w:w="150" w:type="dxa"/>
            </w:tcMar>
            <w:vAlign w:val="center"/>
          </w:tcPr>
          <w:p w14:paraId="1EED3447" w14:textId="77777777" w:rsidR="003767EC" w:rsidRPr="008B013E" w:rsidRDefault="00000000">
            <w:pPr>
              <w:jc w:val="center"/>
              <w:rPr>
                <w:color w:val="auto"/>
              </w:rPr>
            </w:pPr>
            <w:r w:rsidRPr="008B013E">
              <w:rPr>
                <w:rFonts w:eastAsia="Times New Roman" w:cs="Times New Roman"/>
                <w:color w:val="auto"/>
                <w:sz w:val="24"/>
              </w:rPr>
              <w:t>0.0120</w:t>
            </w:r>
          </w:p>
        </w:tc>
      </w:tr>
    </w:tbl>
    <w:p w14:paraId="21A4039F" w14:textId="77777777" w:rsidR="003767EC" w:rsidRPr="008B013E" w:rsidRDefault="003767EC">
      <w:pPr>
        <w:rPr>
          <w:color w:val="auto"/>
        </w:rPr>
      </w:pPr>
    </w:p>
    <w:p w14:paraId="2C2BB8FD" w14:textId="77777777" w:rsidR="003767EC" w:rsidRPr="008B013E" w:rsidRDefault="00000000">
      <w:pPr>
        <w:jc w:val="both"/>
        <w:rPr>
          <w:color w:val="auto"/>
        </w:rPr>
      </w:pPr>
      <w:r w:rsidRPr="008B013E">
        <w:rPr>
          <w:rFonts w:eastAsia="Times New Roman" w:cs="Times New Roman"/>
          <w:b/>
          <w:color w:val="auto"/>
        </w:rPr>
        <w:t xml:space="preserve">d) Nhận xét: </w:t>
      </w:r>
      <w:r w:rsidRPr="008B013E">
        <w:rPr>
          <w:rFonts w:eastAsia="Times New Roman" w:cs="Times New Roman"/>
          <w:color w:val="auto"/>
        </w:rPr>
        <w:t>Tổng bình phương sai số SSE = ∑ ei^2 = 0.0120. Giá trị sai số cực nhỏ (các sai lệch chỉ từ 0 đến 0.08 đơn vị), chứng tỏ mô hình hồi quy khớp rất tốt và phản ánh chính xác quy luật biến thiên của tập dữ liệu.</w:t>
      </w:r>
    </w:p>
    <w:p w14:paraId="24648DAA" w14:textId="77777777" w:rsidR="003767EC" w:rsidRPr="008B013E" w:rsidRDefault="00000000">
      <w:pPr>
        <w:keepNext/>
        <w:spacing w:before="220"/>
        <w:rPr>
          <w:color w:val="auto"/>
        </w:rPr>
      </w:pPr>
      <w:r w:rsidRPr="008B013E">
        <w:rPr>
          <w:rFonts w:eastAsia="Times New Roman" w:cs="Times New Roman"/>
          <w:b/>
          <w:color w:val="auto"/>
        </w:rPr>
        <w:t>Câu 3. Tính các chỉ số sai số MAE, MSE, RMSE</w:t>
      </w:r>
    </w:p>
    <w:p w14:paraId="409B7EBC" w14:textId="77777777" w:rsidR="003767EC" w:rsidRPr="008B013E" w:rsidRDefault="00000000">
      <w:pPr>
        <w:jc w:val="both"/>
        <w:rPr>
          <w:color w:val="auto"/>
        </w:rPr>
      </w:pPr>
      <w:r w:rsidRPr="008B013E">
        <w:rPr>
          <w:rFonts w:eastAsia="Times New Roman" w:cs="Times New Roman"/>
          <w:color w:val="auto"/>
        </w:rPr>
        <w:t>Cho bảng giá trị thực tế y và dự đoán y_mũ của 4 mẫu: Mẫu 1 (80, 75); Mẫu 2 (75, 85); Mẫu 3 (90, 88); Mẫu 4 (100, 95).</w:t>
      </w:r>
    </w:p>
    <w:p w14:paraId="2859D32E" w14:textId="77777777" w:rsidR="003767EC" w:rsidRPr="008B013E" w:rsidRDefault="00000000">
      <w:pPr>
        <w:jc w:val="both"/>
        <w:rPr>
          <w:color w:val="auto"/>
        </w:rPr>
      </w:pPr>
      <w:r w:rsidRPr="008B013E">
        <w:rPr>
          <w:rFonts w:eastAsia="Times New Roman" w:cs="Times New Roman"/>
          <w:b/>
          <w:color w:val="auto"/>
        </w:rPr>
        <w:t xml:space="preserve">a) </w:t>
      </w:r>
      <w:r w:rsidRPr="008B013E">
        <w:rPr>
          <w:rFonts w:eastAsia="Times New Roman" w:cs="Times New Roman"/>
          <w:color w:val="auto"/>
        </w:rPr>
        <w:t>Tính sai số tuyệt đối |yi - y_mũ,i| cho từng mẫu:</w:t>
      </w:r>
    </w:p>
    <w:p w14:paraId="1907603C" w14:textId="77777777" w:rsidR="003767EC" w:rsidRPr="008B013E" w:rsidRDefault="00000000">
      <w:pPr>
        <w:jc w:val="both"/>
        <w:rPr>
          <w:color w:val="auto"/>
        </w:rPr>
      </w:pPr>
      <w:r w:rsidRPr="008B013E">
        <w:rPr>
          <w:rFonts w:eastAsia="Times New Roman" w:cs="Times New Roman"/>
          <w:color w:val="auto"/>
        </w:rPr>
        <w:t>Mẫu 1: |80 - 75| = 5 ; Mẫu 2: |75 - 85| = 10 ; Mẫu 3: |90 - 88| = 2 ; Mẫu 4: |100 - 95| = 5.</w:t>
      </w:r>
    </w:p>
    <w:p w14:paraId="4B038D14" w14:textId="77777777" w:rsidR="003767EC" w:rsidRPr="008B013E" w:rsidRDefault="00000000">
      <w:pPr>
        <w:jc w:val="both"/>
        <w:rPr>
          <w:color w:val="auto"/>
        </w:rPr>
      </w:pPr>
      <w:r w:rsidRPr="008B013E">
        <w:rPr>
          <w:rFonts w:eastAsia="Times New Roman" w:cs="Times New Roman"/>
          <w:b/>
          <w:color w:val="auto"/>
        </w:rPr>
        <w:t xml:space="preserve">b) </w:t>
      </w:r>
      <w:r w:rsidRPr="008B013E">
        <w:rPr>
          <w:rFonts w:eastAsia="Times New Roman" w:cs="Times New Roman"/>
          <w:color w:val="auto"/>
        </w:rPr>
        <w:t>Tính Mean Absolute Error (MAE):</w:t>
      </w:r>
    </w:p>
    <w:p w14:paraId="62480358" w14:textId="77777777" w:rsidR="003767EC" w:rsidRPr="008B013E" w:rsidRDefault="00000000">
      <w:pPr>
        <w:spacing w:before="60"/>
        <w:jc w:val="center"/>
        <w:rPr>
          <w:color w:val="auto"/>
        </w:rPr>
      </w:pPr>
      <w:r w:rsidRPr="008B013E">
        <w:rPr>
          <w:rFonts w:eastAsia="Times New Roman" w:cs="Times New Roman"/>
          <w:i/>
          <w:color w:val="auto"/>
          <w:sz w:val="25"/>
        </w:rPr>
        <w:t>MAE = (1 / n) * ∑ |yi - y_mũ,i| = (5 + 10 + 2 + 5) / 4 = 22 / 4 = 5.5</w:t>
      </w:r>
    </w:p>
    <w:p w14:paraId="7FB520F4" w14:textId="77777777" w:rsidR="003767EC" w:rsidRPr="008B013E" w:rsidRDefault="00000000">
      <w:pPr>
        <w:jc w:val="both"/>
        <w:rPr>
          <w:color w:val="auto"/>
        </w:rPr>
      </w:pPr>
      <w:r w:rsidRPr="008B013E">
        <w:rPr>
          <w:rFonts w:eastAsia="Times New Roman" w:cs="Times New Roman"/>
          <w:b/>
          <w:color w:val="auto"/>
        </w:rPr>
        <w:t xml:space="preserve">c) </w:t>
      </w:r>
      <w:r w:rsidRPr="008B013E">
        <w:rPr>
          <w:rFonts w:eastAsia="Times New Roman" w:cs="Times New Roman"/>
          <w:color w:val="auto"/>
        </w:rPr>
        <w:t>Tính Mean Squared Error (MSE):</w:t>
      </w:r>
    </w:p>
    <w:p w14:paraId="62BE369C" w14:textId="77777777" w:rsidR="003767EC" w:rsidRPr="008B013E" w:rsidRDefault="00000000">
      <w:pPr>
        <w:spacing w:before="60"/>
        <w:jc w:val="center"/>
        <w:rPr>
          <w:color w:val="auto"/>
        </w:rPr>
      </w:pPr>
      <w:r w:rsidRPr="008B013E">
        <w:rPr>
          <w:rFonts w:eastAsia="Times New Roman" w:cs="Times New Roman"/>
          <w:i/>
          <w:color w:val="auto"/>
          <w:sz w:val="25"/>
        </w:rPr>
        <w:t>MSE = (1 / n) * ∑ (yi - y_mũ,i)^2 = (5^2 + 10^2 + 2^2 + 5^2) / 4 = (25 + 100 + 4 + 25) / 4 = 154 / 4 = 38.5</w:t>
      </w:r>
    </w:p>
    <w:p w14:paraId="3641F62F" w14:textId="77777777" w:rsidR="003767EC" w:rsidRPr="008B013E" w:rsidRDefault="00000000">
      <w:pPr>
        <w:jc w:val="both"/>
        <w:rPr>
          <w:color w:val="auto"/>
        </w:rPr>
      </w:pPr>
      <w:r w:rsidRPr="008B013E">
        <w:rPr>
          <w:rFonts w:eastAsia="Times New Roman" w:cs="Times New Roman"/>
          <w:b/>
          <w:color w:val="auto"/>
        </w:rPr>
        <w:t xml:space="preserve">d) </w:t>
      </w:r>
      <w:r w:rsidRPr="008B013E">
        <w:rPr>
          <w:rFonts w:eastAsia="Times New Roman" w:cs="Times New Roman"/>
          <w:color w:val="auto"/>
        </w:rPr>
        <w:t>Tính Root Mean Squared Error (RMSE):</w:t>
      </w:r>
    </w:p>
    <w:p w14:paraId="1B8E380D" w14:textId="77777777" w:rsidR="003767EC" w:rsidRPr="008B013E" w:rsidRDefault="00000000">
      <w:pPr>
        <w:spacing w:before="60"/>
        <w:jc w:val="center"/>
        <w:rPr>
          <w:color w:val="auto"/>
        </w:rPr>
      </w:pPr>
      <w:r w:rsidRPr="008B013E">
        <w:rPr>
          <w:rFonts w:eastAsia="Times New Roman" w:cs="Times New Roman"/>
          <w:i/>
          <w:color w:val="auto"/>
          <w:sz w:val="25"/>
        </w:rPr>
        <w:t>RMSE = căn bậc hai của MSE = căn(38.5) ≈ 6.2048</w:t>
      </w:r>
    </w:p>
    <w:p w14:paraId="3A090F6F" w14:textId="77777777" w:rsidR="003767EC" w:rsidRPr="008B013E" w:rsidRDefault="00000000">
      <w:pPr>
        <w:jc w:val="both"/>
        <w:rPr>
          <w:color w:val="auto"/>
        </w:rPr>
      </w:pPr>
      <w:r w:rsidRPr="008B013E">
        <w:rPr>
          <w:rFonts w:eastAsia="Times New Roman" w:cs="Times New Roman"/>
          <w:b/>
          <w:color w:val="auto"/>
        </w:rPr>
        <w:t xml:space="preserve">e) Nhận xét: </w:t>
      </w:r>
      <w:r w:rsidRPr="008B013E">
        <w:rPr>
          <w:rFonts w:eastAsia="Times New Roman" w:cs="Times New Roman"/>
          <w:color w:val="auto"/>
        </w:rPr>
        <w:t>So với giá trị thực tế của biến mục tiêu dao động từ 75 đến 100 (trung bình 86.25), sai số tuyệt đối trung bình MAE = 5.5 và sai số hiệu dụng RMSE ≈ 6.20 tương ứng mức sai lệch chỉ khoảng 6.4% đến 7.2%. Mức sai số này được đánh giá là nhỏ và mô hình đạt chất lượng dự đoán tốt.</w:t>
      </w:r>
    </w:p>
    <w:p w14:paraId="08A1DE75" w14:textId="77777777" w:rsidR="003767EC" w:rsidRPr="008B013E" w:rsidRDefault="00000000">
      <w:pPr>
        <w:keepNext/>
        <w:spacing w:before="220"/>
        <w:rPr>
          <w:color w:val="auto"/>
        </w:rPr>
      </w:pPr>
      <w:r w:rsidRPr="008B013E">
        <w:rPr>
          <w:rFonts w:eastAsia="Times New Roman" w:cs="Times New Roman"/>
          <w:b/>
          <w:color w:val="auto"/>
        </w:rPr>
        <w:t>Câu 4. Tính Relative MSE và hệ số biến thiên (Coefficient of Variation)</w:t>
      </w:r>
    </w:p>
    <w:p w14:paraId="44DFECC5" w14:textId="77777777" w:rsidR="003767EC" w:rsidRPr="008B013E" w:rsidRDefault="00000000">
      <w:pPr>
        <w:jc w:val="both"/>
        <w:rPr>
          <w:color w:val="auto"/>
        </w:rPr>
      </w:pPr>
      <w:r w:rsidRPr="008B013E">
        <w:rPr>
          <w:rFonts w:eastAsia="Times New Roman" w:cs="Times New Roman"/>
          <w:color w:val="auto"/>
        </w:rPr>
        <w:t>Tập huấn luyện (5 mẫu): y = [80, 90, 100, 110, 120]. Tập kiểm tra (2 mẫu): Mẫu 1 (thực tế 80, dự đoán 75); Mẫu 2 (thực tế 75, dự đoán 85).</w:t>
      </w:r>
    </w:p>
    <w:p w14:paraId="5D8B193B" w14:textId="77777777" w:rsidR="003767EC" w:rsidRPr="008B013E" w:rsidRDefault="00000000">
      <w:pPr>
        <w:jc w:val="both"/>
        <w:rPr>
          <w:color w:val="auto"/>
        </w:rPr>
      </w:pPr>
      <w:r w:rsidRPr="008B013E">
        <w:rPr>
          <w:rFonts w:eastAsia="Times New Roman" w:cs="Times New Roman"/>
          <w:b/>
          <w:color w:val="auto"/>
        </w:rPr>
        <w:t xml:space="preserve">a) </w:t>
      </w:r>
      <w:r w:rsidRPr="008B013E">
        <w:rPr>
          <w:rFonts w:eastAsia="Times New Roman" w:cs="Times New Roman"/>
          <w:color w:val="auto"/>
        </w:rPr>
        <w:t>Tính giá trị trung bình y_bar từ tập huấn luyện:</w:t>
      </w:r>
    </w:p>
    <w:p w14:paraId="3C53DA34" w14:textId="77777777" w:rsidR="003767EC" w:rsidRPr="008B013E" w:rsidRDefault="00000000">
      <w:pPr>
        <w:spacing w:before="60"/>
        <w:jc w:val="center"/>
        <w:rPr>
          <w:color w:val="auto"/>
        </w:rPr>
      </w:pPr>
      <w:r w:rsidRPr="008B013E">
        <w:rPr>
          <w:rFonts w:eastAsia="Times New Roman" w:cs="Times New Roman"/>
          <w:i/>
          <w:color w:val="auto"/>
          <w:sz w:val="25"/>
        </w:rPr>
        <w:t>y_bar_train = (80 + 90 + 100 + 110 + 120) / 5 = 500 / 5 = 100.0</w:t>
      </w:r>
    </w:p>
    <w:p w14:paraId="77E6DAB3" w14:textId="77777777" w:rsidR="003767EC" w:rsidRPr="008B013E" w:rsidRDefault="00000000">
      <w:pPr>
        <w:jc w:val="both"/>
        <w:rPr>
          <w:color w:val="auto"/>
        </w:rPr>
      </w:pPr>
      <w:r w:rsidRPr="008B013E">
        <w:rPr>
          <w:rFonts w:eastAsia="Times New Roman" w:cs="Times New Roman"/>
          <w:b/>
          <w:color w:val="auto"/>
        </w:rPr>
        <w:t xml:space="preserve">b) </w:t>
      </w:r>
      <w:r w:rsidRPr="008B013E">
        <w:rPr>
          <w:rFonts w:eastAsia="Times New Roman" w:cs="Times New Roman"/>
          <w:color w:val="auto"/>
        </w:rPr>
        <w:t>Tính Relative MSE trên tập kiểm tra:</w:t>
      </w:r>
    </w:p>
    <w:p w14:paraId="6E60EEC0" w14:textId="77777777" w:rsidR="003767EC" w:rsidRPr="008B013E" w:rsidRDefault="00000000">
      <w:pPr>
        <w:spacing w:before="60"/>
        <w:jc w:val="center"/>
        <w:rPr>
          <w:color w:val="auto"/>
        </w:rPr>
      </w:pPr>
      <w:r w:rsidRPr="008B013E">
        <w:rPr>
          <w:rFonts w:eastAsia="Times New Roman" w:cs="Times New Roman"/>
          <w:i/>
          <w:color w:val="auto"/>
          <w:sz w:val="25"/>
        </w:rPr>
        <w:t>RelMSE = ∑ (yi_test - y_mũ,i)^2 / ∑ (yi_test - y_bar_train)^2</w:t>
      </w:r>
    </w:p>
    <w:p w14:paraId="17B420FB" w14:textId="77777777" w:rsidR="003767EC" w:rsidRPr="008B013E" w:rsidRDefault="00000000">
      <w:pPr>
        <w:jc w:val="both"/>
        <w:rPr>
          <w:color w:val="auto"/>
        </w:rPr>
      </w:pPr>
      <w:r w:rsidRPr="008B013E">
        <w:rPr>
          <w:rFonts w:eastAsia="Times New Roman" w:cs="Times New Roman"/>
          <w:color w:val="auto"/>
        </w:rPr>
        <w:t>Tử số = (80 - 75)^2 + (75 - 85)^2 = 5^2 + (-10)^2 = 25 + 100 = 125.</w:t>
      </w:r>
    </w:p>
    <w:p w14:paraId="7461FFF1" w14:textId="77777777" w:rsidR="003767EC" w:rsidRPr="008B013E" w:rsidRDefault="00000000">
      <w:pPr>
        <w:jc w:val="both"/>
        <w:rPr>
          <w:color w:val="auto"/>
        </w:rPr>
      </w:pPr>
      <w:r w:rsidRPr="008B013E">
        <w:rPr>
          <w:rFonts w:eastAsia="Times New Roman" w:cs="Times New Roman"/>
          <w:color w:val="auto"/>
        </w:rPr>
        <w:t>Mẫu số = (80 - 100)^2 + (75 - 100)^2 = (-20)^2 + (-25)^2 = 400 + 625 = 1025.</w:t>
      </w:r>
    </w:p>
    <w:p w14:paraId="6EA4BAAE" w14:textId="77777777" w:rsidR="003767EC" w:rsidRPr="008B013E" w:rsidRDefault="00000000">
      <w:pPr>
        <w:spacing w:before="60"/>
        <w:jc w:val="center"/>
        <w:rPr>
          <w:color w:val="auto"/>
        </w:rPr>
      </w:pPr>
      <w:r w:rsidRPr="008B013E">
        <w:rPr>
          <w:rFonts w:eastAsia="Times New Roman" w:cs="Times New Roman"/>
          <w:i/>
          <w:color w:val="auto"/>
          <w:sz w:val="25"/>
        </w:rPr>
        <w:t>RelMSE = 125 / 1025 ≈ 0.12195 (khoảng 0.122)</w:t>
      </w:r>
    </w:p>
    <w:p w14:paraId="409AA869" w14:textId="77777777" w:rsidR="003767EC" w:rsidRPr="008B013E" w:rsidRDefault="00000000">
      <w:pPr>
        <w:jc w:val="both"/>
        <w:rPr>
          <w:color w:val="auto"/>
        </w:rPr>
      </w:pPr>
      <w:r w:rsidRPr="008B013E">
        <w:rPr>
          <w:rFonts w:eastAsia="Times New Roman" w:cs="Times New Roman"/>
          <w:b/>
          <w:color w:val="auto"/>
        </w:rPr>
        <w:t xml:space="preserve">c) </w:t>
      </w:r>
      <w:r w:rsidRPr="008B013E">
        <w:rPr>
          <w:rFonts w:eastAsia="Times New Roman" w:cs="Times New Roman"/>
          <w:color w:val="auto"/>
        </w:rPr>
        <w:t>Tính hệ số biến thiên sai số CV:</w:t>
      </w:r>
    </w:p>
    <w:p w14:paraId="083BA016" w14:textId="77777777" w:rsidR="003767EC" w:rsidRPr="008B013E" w:rsidRDefault="00000000">
      <w:pPr>
        <w:spacing w:before="60"/>
        <w:jc w:val="center"/>
        <w:rPr>
          <w:color w:val="auto"/>
        </w:rPr>
      </w:pPr>
      <w:r w:rsidRPr="008B013E">
        <w:rPr>
          <w:rFonts w:eastAsia="Times New Roman" w:cs="Times New Roman"/>
          <w:i/>
          <w:color w:val="auto"/>
          <w:sz w:val="25"/>
        </w:rPr>
        <w:t>RMSE_test = căn(125 / 2) = căn(62.5) ≈ 7.9057</w:t>
      </w:r>
    </w:p>
    <w:p w14:paraId="72791A98" w14:textId="77777777" w:rsidR="003767EC" w:rsidRPr="008B013E" w:rsidRDefault="00000000">
      <w:pPr>
        <w:spacing w:before="60"/>
        <w:jc w:val="center"/>
        <w:rPr>
          <w:color w:val="auto"/>
        </w:rPr>
      </w:pPr>
      <w:r w:rsidRPr="008B013E">
        <w:rPr>
          <w:rFonts w:eastAsia="Times New Roman" w:cs="Times New Roman"/>
          <w:i/>
          <w:color w:val="auto"/>
          <w:sz w:val="25"/>
        </w:rPr>
        <w:lastRenderedPageBreak/>
        <w:t>CV = RMSE_test / y_bar_train = 7.9057 / 100.0 ≈ 0.07906 (khoảng 7.91%)</w:t>
      </w:r>
    </w:p>
    <w:p w14:paraId="2AFE38AC" w14:textId="77777777" w:rsidR="003767EC" w:rsidRPr="008B013E" w:rsidRDefault="00000000">
      <w:pPr>
        <w:jc w:val="both"/>
        <w:rPr>
          <w:color w:val="auto"/>
        </w:rPr>
      </w:pPr>
      <w:r w:rsidRPr="008B013E">
        <w:rPr>
          <w:rFonts w:eastAsia="Times New Roman" w:cs="Times New Roman"/>
          <w:b/>
          <w:color w:val="auto"/>
        </w:rPr>
        <w:t xml:space="preserve">d) Nhận xét: </w:t>
      </w:r>
      <w:r w:rsidRPr="008B013E">
        <w:rPr>
          <w:rFonts w:eastAsia="Times New Roman" w:cs="Times New Roman"/>
          <w:color w:val="auto"/>
        </w:rPr>
        <w:t>RelMSE = 0.122 nhỏ hơn rất nhiều so với 1, chứng tỏ mô hình dự đoán hiệu quả hơn đáng kể so với việc chỉ dùng giá trị trung bình để dự báo. Đồng thời hệ số biến thiên CV = 7.91% dưới ngưỡng 10%, cho thấy sai số của mô hình rất ổn định và có độ tin cậy cao trên tập kiểm tra.</w:t>
      </w:r>
    </w:p>
    <w:p w14:paraId="75D0F745" w14:textId="77777777" w:rsidR="003767EC" w:rsidRPr="008B013E" w:rsidRDefault="00000000">
      <w:pPr>
        <w:keepNext/>
        <w:spacing w:before="220"/>
        <w:rPr>
          <w:color w:val="auto"/>
        </w:rPr>
      </w:pPr>
      <w:r w:rsidRPr="008B013E">
        <w:rPr>
          <w:rFonts w:eastAsia="Times New Roman" w:cs="Times New Roman"/>
          <w:b/>
          <w:color w:val="auto"/>
        </w:rPr>
        <w:t>Câu 5. Hồi quy tuyến tính dạng ma trận</w:t>
      </w:r>
    </w:p>
    <w:p w14:paraId="6CAB1BA2" w14:textId="77777777" w:rsidR="003767EC" w:rsidRPr="008B013E" w:rsidRDefault="00000000">
      <w:pPr>
        <w:jc w:val="both"/>
        <w:rPr>
          <w:color w:val="auto"/>
        </w:rPr>
      </w:pPr>
      <w:r w:rsidRPr="008B013E">
        <w:rPr>
          <w:rFonts w:eastAsia="Times New Roman" w:cs="Times New Roman"/>
          <w:color w:val="auto"/>
        </w:rPr>
        <w:t>Cho tập dữ liệu gồm 4 điểm: (1, 1), (2, 3), (3, 4), (4, 8). Mô hình: y = a0 + a1*x.</w:t>
      </w:r>
    </w:p>
    <w:p w14:paraId="7B500292" w14:textId="77777777" w:rsidR="003767EC" w:rsidRPr="008B013E" w:rsidRDefault="00000000">
      <w:pPr>
        <w:jc w:val="both"/>
        <w:rPr>
          <w:color w:val="auto"/>
        </w:rPr>
      </w:pPr>
      <w:r w:rsidRPr="008B013E">
        <w:rPr>
          <w:rFonts w:eastAsia="Times New Roman" w:cs="Times New Roman"/>
          <w:b/>
          <w:color w:val="auto"/>
        </w:rPr>
        <w:t xml:space="preserve">a) </w:t>
      </w:r>
      <w:r w:rsidRPr="008B013E">
        <w:rPr>
          <w:rFonts w:eastAsia="Times New Roman" w:cs="Times New Roman"/>
          <w:color w:val="auto"/>
        </w:rPr>
        <w:t>Ma trận X có cột đầu tiên là 1 biểu diễn bias: X = [[1, 1], [1, 2], [1, 3], [1, 4]] (kích thước 4x2).</w:t>
      </w:r>
    </w:p>
    <w:p w14:paraId="477F8A75" w14:textId="77777777" w:rsidR="003767EC" w:rsidRPr="008B013E" w:rsidRDefault="00000000">
      <w:pPr>
        <w:jc w:val="both"/>
        <w:rPr>
          <w:color w:val="auto"/>
        </w:rPr>
      </w:pPr>
      <w:r w:rsidRPr="008B013E">
        <w:rPr>
          <w:rFonts w:eastAsia="Times New Roman" w:cs="Times New Roman"/>
          <w:b/>
          <w:color w:val="auto"/>
        </w:rPr>
        <w:t xml:space="preserve">b) </w:t>
      </w:r>
      <w:r w:rsidRPr="008B013E">
        <w:rPr>
          <w:rFonts w:eastAsia="Times New Roman" w:cs="Times New Roman"/>
          <w:color w:val="auto"/>
        </w:rPr>
        <w:t>Vector Y biểu diễn biến phụ thuộc: Y = [1, 3, 4, 8]^T (kích thước 4x1).</w:t>
      </w:r>
    </w:p>
    <w:p w14:paraId="02EF883E" w14:textId="77777777" w:rsidR="003767EC" w:rsidRPr="008B013E" w:rsidRDefault="00000000">
      <w:pPr>
        <w:jc w:val="both"/>
        <w:rPr>
          <w:color w:val="auto"/>
        </w:rPr>
      </w:pPr>
      <w:r w:rsidRPr="008B013E">
        <w:rPr>
          <w:rFonts w:eastAsia="Times New Roman" w:cs="Times New Roman"/>
          <w:b/>
          <w:color w:val="auto"/>
        </w:rPr>
        <w:t xml:space="preserve">c) </w:t>
      </w:r>
      <w:r w:rsidRPr="008B013E">
        <w:rPr>
          <w:rFonts w:eastAsia="Times New Roman" w:cs="Times New Roman"/>
          <w:color w:val="auto"/>
        </w:rPr>
        <w:t>Tính tích ma trận X^T * X:</w:t>
      </w:r>
    </w:p>
    <w:p w14:paraId="3A4A6EEB" w14:textId="77777777" w:rsidR="003767EC" w:rsidRPr="008B013E" w:rsidRDefault="00000000">
      <w:pPr>
        <w:spacing w:before="60"/>
        <w:jc w:val="center"/>
        <w:rPr>
          <w:color w:val="auto"/>
        </w:rPr>
      </w:pPr>
      <w:r w:rsidRPr="008B013E">
        <w:rPr>
          <w:rFonts w:eastAsia="Times New Roman" w:cs="Times New Roman"/>
          <w:i/>
          <w:color w:val="auto"/>
          <w:sz w:val="25"/>
        </w:rPr>
        <w:t>X^T * X = [[1+1+1+1, 1+2+3+4], [1+2+3+4, 1^2+2^2+3^2+4^2]] = [[4, 10], [10, 30]]</w:t>
      </w:r>
    </w:p>
    <w:p w14:paraId="548DF049" w14:textId="77777777" w:rsidR="003767EC" w:rsidRPr="008B013E" w:rsidRDefault="00000000">
      <w:pPr>
        <w:jc w:val="both"/>
        <w:rPr>
          <w:color w:val="auto"/>
        </w:rPr>
      </w:pPr>
      <w:r w:rsidRPr="008B013E">
        <w:rPr>
          <w:rFonts w:eastAsia="Times New Roman" w:cs="Times New Roman"/>
          <w:b/>
          <w:color w:val="auto"/>
        </w:rPr>
        <w:t xml:space="preserve">d) </w:t>
      </w:r>
      <w:r w:rsidRPr="008B013E">
        <w:rPr>
          <w:rFonts w:eastAsia="Times New Roman" w:cs="Times New Roman"/>
          <w:color w:val="auto"/>
        </w:rPr>
        <w:t>Tính ma trận nghịch đảo (X^T * X)^(-1):</w:t>
      </w:r>
    </w:p>
    <w:p w14:paraId="6447F2DD" w14:textId="77777777" w:rsidR="003767EC" w:rsidRPr="008B013E" w:rsidRDefault="00000000">
      <w:pPr>
        <w:spacing w:before="60"/>
        <w:jc w:val="center"/>
        <w:rPr>
          <w:color w:val="auto"/>
        </w:rPr>
      </w:pPr>
      <w:r w:rsidRPr="008B013E">
        <w:rPr>
          <w:rFonts w:eastAsia="Times New Roman" w:cs="Times New Roman"/>
          <w:i/>
          <w:color w:val="auto"/>
          <w:sz w:val="25"/>
        </w:rPr>
        <w:t>det(X^T * X) = 4*30 - 10*10 = 120 - 100 = 20 ≠ 0</w:t>
      </w:r>
    </w:p>
    <w:p w14:paraId="373CFA07" w14:textId="77777777" w:rsidR="003767EC" w:rsidRPr="008B013E" w:rsidRDefault="00000000">
      <w:pPr>
        <w:spacing w:before="60"/>
        <w:jc w:val="center"/>
        <w:rPr>
          <w:color w:val="auto"/>
        </w:rPr>
      </w:pPr>
      <w:r w:rsidRPr="008B013E">
        <w:rPr>
          <w:rFonts w:eastAsia="Times New Roman" w:cs="Times New Roman"/>
          <w:i/>
          <w:color w:val="auto"/>
          <w:sz w:val="25"/>
        </w:rPr>
        <w:t>(X^T * X)^(-1) = (1 / 20) * [[30, -10], [-10, 4]] = [[1.5, -0.5], [-0.5, 0.2]]</w:t>
      </w:r>
    </w:p>
    <w:p w14:paraId="3950AE0B" w14:textId="77777777" w:rsidR="003767EC" w:rsidRPr="008B013E" w:rsidRDefault="00000000">
      <w:pPr>
        <w:jc w:val="both"/>
        <w:rPr>
          <w:color w:val="auto"/>
        </w:rPr>
      </w:pPr>
      <w:r w:rsidRPr="008B013E">
        <w:rPr>
          <w:rFonts w:eastAsia="Times New Roman" w:cs="Times New Roman"/>
          <w:b/>
          <w:color w:val="auto"/>
        </w:rPr>
        <w:t xml:space="preserve">e) </w:t>
      </w:r>
      <w:r w:rsidRPr="008B013E">
        <w:rPr>
          <w:rFonts w:eastAsia="Times New Roman" w:cs="Times New Roman"/>
          <w:color w:val="auto"/>
        </w:rPr>
        <w:t>Tính vector hệ số hồi quy a = (X^T * X)^(-1) * X^T * Y:</w:t>
      </w:r>
    </w:p>
    <w:p w14:paraId="6731AB1E" w14:textId="77777777" w:rsidR="003767EC" w:rsidRPr="008B013E" w:rsidRDefault="00000000">
      <w:pPr>
        <w:jc w:val="both"/>
        <w:rPr>
          <w:color w:val="auto"/>
        </w:rPr>
      </w:pPr>
      <w:r w:rsidRPr="008B013E">
        <w:rPr>
          <w:rFonts w:eastAsia="Times New Roman" w:cs="Times New Roman"/>
          <w:color w:val="auto"/>
        </w:rPr>
        <w:t>Tích X^T * Y = [[1+3+4+8], [1*1 + 2*3 + 3*4 + 4*8]] = [[16], [51]].</w:t>
      </w:r>
    </w:p>
    <w:p w14:paraId="777E96E8" w14:textId="77777777" w:rsidR="003767EC" w:rsidRPr="008B013E" w:rsidRDefault="00000000">
      <w:pPr>
        <w:spacing w:before="60"/>
        <w:jc w:val="center"/>
        <w:rPr>
          <w:color w:val="auto"/>
        </w:rPr>
      </w:pPr>
      <w:r w:rsidRPr="008B013E">
        <w:rPr>
          <w:rFonts w:eastAsia="Times New Roman" w:cs="Times New Roman"/>
          <w:i/>
          <w:color w:val="auto"/>
          <w:sz w:val="25"/>
        </w:rPr>
        <w:t>a = [[1.5, -0.5], [-0.5, 0.2]] * [[16], [51]] = [[1.5*16 - 0.5*51], [-0.5*16 + 0.2*51]] = [[24 - 25.5], [-8 + 10.2]] = [[-1.5], [2.2]]</w:t>
      </w:r>
    </w:p>
    <w:p w14:paraId="4E702988" w14:textId="77777777" w:rsidR="003767EC" w:rsidRPr="008B013E" w:rsidRDefault="00000000">
      <w:pPr>
        <w:jc w:val="both"/>
        <w:rPr>
          <w:color w:val="auto"/>
        </w:rPr>
      </w:pPr>
      <w:r w:rsidRPr="008B013E">
        <w:rPr>
          <w:rFonts w:eastAsia="Times New Roman" w:cs="Times New Roman"/>
          <w:b/>
          <w:color w:val="auto"/>
        </w:rPr>
        <w:t xml:space="preserve">f) </w:t>
      </w:r>
      <w:r w:rsidRPr="008B013E">
        <w:rPr>
          <w:rFonts w:eastAsia="Times New Roman" w:cs="Times New Roman"/>
          <w:color w:val="auto"/>
        </w:rPr>
        <w:t>Phương trình hồi quy thu được: y = -1.5 + 2.2x.</w:t>
      </w:r>
    </w:p>
    <w:p w14:paraId="3FF62BEF" w14:textId="77777777" w:rsidR="003767EC" w:rsidRPr="008B013E" w:rsidRDefault="00000000">
      <w:pPr>
        <w:keepNext/>
        <w:spacing w:before="220"/>
        <w:rPr>
          <w:color w:val="auto"/>
        </w:rPr>
      </w:pPr>
      <w:r w:rsidRPr="008B013E">
        <w:rPr>
          <w:rFonts w:eastAsia="Times New Roman" w:cs="Times New Roman"/>
          <w:b/>
          <w:color w:val="auto"/>
        </w:rPr>
        <w:t>Câu 6. Hồi quy tuyến tính đa biến (Hai biến đầu vào)</w:t>
      </w:r>
    </w:p>
    <w:p w14:paraId="62004E62" w14:textId="77777777" w:rsidR="003767EC" w:rsidRPr="008B013E" w:rsidRDefault="00000000">
      <w:pPr>
        <w:jc w:val="both"/>
        <w:rPr>
          <w:color w:val="auto"/>
        </w:rPr>
      </w:pPr>
      <w:r w:rsidRPr="008B013E">
        <w:rPr>
          <w:rFonts w:eastAsia="Times New Roman" w:cs="Times New Roman"/>
          <w:color w:val="auto"/>
        </w:rPr>
        <w:t>Cho bảng dữ liệu: (x1=1, x2=4, y=1), (x1=2, x2=5, y=6), (x1=3, x2=8, y=8), (x1=4, x2=2, y=12). Mô hình: y = a0 + a1*x1 + a2*x2.</w:t>
      </w:r>
    </w:p>
    <w:p w14:paraId="40CBE848" w14:textId="77777777" w:rsidR="003767EC" w:rsidRPr="008B013E" w:rsidRDefault="00000000">
      <w:pPr>
        <w:jc w:val="both"/>
        <w:rPr>
          <w:color w:val="auto"/>
        </w:rPr>
      </w:pPr>
      <w:r w:rsidRPr="008B013E">
        <w:rPr>
          <w:rFonts w:eastAsia="Times New Roman" w:cs="Times New Roman"/>
          <w:b/>
          <w:color w:val="auto"/>
        </w:rPr>
        <w:t xml:space="preserve">a) </w:t>
      </w:r>
      <w:r w:rsidRPr="008B013E">
        <w:rPr>
          <w:rFonts w:eastAsia="Times New Roman" w:cs="Times New Roman"/>
          <w:color w:val="auto"/>
        </w:rPr>
        <w:t>Ma trận thiết kế X và vector quan sát Y:</w:t>
      </w:r>
    </w:p>
    <w:p w14:paraId="699AF476" w14:textId="77777777" w:rsidR="003767EC" w:rsidRPr="008B013E" w:rsidRDefault="00000000">
      <w:pPr>
        <w:spacing w:before="60"/>
        <w:jc w:val="center"/>
        <w:rPr>
          <w:color w:val="auto"/>
        </w:rPr>
      </w:pPr>
      <w:r w:rsidRPr="008B013E">
        <w:rPr>
          <w:rFonts w:eastAsia="Times New Roman" w:cs="Times New Roman"/>
          <w:i/>
          <w:color w:val="auto"/>
          <w:sz w:val="25"/>
        </w:rPr>
        <w:t>X = [[1, 1, 4], [1, 2, 5], [1, 3, 8], [1, 4, 2]] ;   Y = [1, 6, 8, 12]^T</w:t>
      </w:r>
    </w:p>
    <w:p w14:paraId="78A138B1" w14:textId="77777777" w:rsidR="003767EC" w:rsidRPr="008B013E" w:rsidRDefault="00000000">
      <w:pPr>
        <w:jc w:val="both"/>
        <w:rPr>
          <w:color w:val="auto"/>
        </w:rPr>
      </w:pPr>
      <w:r w:rsidRPr="008B013E">
        <w:rPr>
          <w:rFonts w:eastAsia="Times New Roman" w:cs="Times New Roman"/>
          <w:b/>
          <w:color w:val="auto"/>
        </w:rPr>
        <w:t xml:space="preserve">b) </w:t>
      </w:r>
      <w:r w:rsidRPr="008B013E">
        <w:rPr>
          <w:rFonts w:eastAsia="Times New Roman" w:cs="Times New Roman"/>
          <w:color w:val="auto"/>
        </w:rPr>
        <w:t>Tính vector hệ số hồi quy bằng công thức nghiệm chuẩn a = (X^T * X)^(-1) * X^T * Y:</w:t>
      </w:r>
    </w:p>
    <w:p w14:paraId="5C08D8BB" w14:textId="77777777" w:rsidR="003767EC" w:rsidRPr="008B013E" w:rsidRDefault="00000000">
      <w:pPr>
        <w:jc w:val="both"/>
        <w:rPr>
          <w:color w:val="auto"/>
        </w:rPr>
      </w:pPr>
      <w:r w:rsidRPr="008B013E">
        <w:rPr>
          <w:rFonts w:eastAsia="Times New Roman" w:cs="Times New Roman"/>
          <w:color w:val="auto"/>
        </w:rPr>
        <w:t>Tính các tích ma trận:</w:t>
      </w:r>
    </w:p>
    <w:p w14:paraId="5A6F76A4" w14:textId="77777777" w:rsidR="003767EC" w:rsidRPr="008B013E" w:rsidRDefault="00000000">
      <w:pPr>
        <w:spacing w:before="60"/>
        <w:jc w:val="center"/>
        <w:rPr>
          <w:color w:val="auto"/>
        </w:rPr>
      </w:pPr>
      <w:r w:rsidRPr="008B013E">
        <w:rPr>
          <w:rFonts w:eastAsia="Times New Roman" w:cs="Times New Roman"/>
          <w:i/>
          <w:color w:val="auto"/>
          <w:sz w:val="25"/>
        </w:rPr>
        <w:t>X^T * X = [[4, 10, 19], [10, 30, 46], [19, 46, 109]]</w:t>
      </w:r>
    </w:p>
    <w:p w14:paraId="01276353" w14:textId="77777777" w:rsidR="003767EC" w:rsidRPr="008B013E" w:rsidRDefault="00000000">
      <w:pPr>
        <w:spacing w:before="60"/>
        <w:jc w:val="center"/>
        <w:rPr>
          <w:color w:val="auto"/>
        </w:rPr>
      </w:pPr>
      <w:r w:rsidRPr="008B013E">
        <w:rPr>
          <w:rFonts w:eastAsia="Times New Roman" w:cs="Times New Roman"/>
          <w:i/>
          <w:color w:val="auto"/>
          <w:sz w:val="25"/>
        </w:rPr>
        <w:t>X^T * Y = [[1 + 6 + 8 + 12], [1*1 + 2*6 + 3*8 + 4*12], [4*1 + 5*6 + 8*8 + 2*12]] = [[27], [85], [122]]</w:t>
      </w:r>
    </w:p>
    <w:p w14:paraId="5F1A1049" w14:textId="77777777" w:rsidR="003767EC" w:rsidRPr="008B013E" w:rsidRDefault="00000000">
      <w:pPr>
        <w:jc w:val="both"/>
        <w:rPr>
          <w:color w:val="auto"/>
        </w:rPr>
      </w:pPr>
      <w:r w:rsidRPr="008B013E">
        <w:rPr>
          <w:rFonts w:eastAsia="Times New Roman" w:cs="Times New Roman"/>
          <w:color w:val="auto"/>
        </w:rPr>
        <w:t>Giải hệ phương trình (X^T * X) * a = X^T * Y thu được nghiệm chính xác:</w:t>
      </w:r>
    </w:p>
    <w:p w14:paraId="05EFB603" w14:textId="77777777" w:rsidR="003767EC" w:rsidRPr="008B013E" w:rsidRDefault="00000000">
      <w:pPr>
        <w:spacing w:before="60"/>
        <w:jc w:val="center"/>
        <w:rPr>
          <w:color w:val="auto"/>
        </w:rPr>
      </w:pPr>
      <w:r w:rsidRPr="008B013E">
        <w:rPr>
          <w:rFonts w:eastAsia="Times New Roman" w:cs="Times New Roman"/>
          <w:i/>
          <w:color w:val="auto"/>
          <w:sz w:val="25"/>
        </w:rPr>
        <w:t>a0 = -311 / 183 ≈ -1.6995 ;   a1 = 637 / 183 ≈ 3.4836 ;   a2 = -10 / 183 ≈ -0.0546</w:t>
      </w:r>
    </w:p>
    <w:p w14:paraId="582648D6" w14:textId="77777777" w:rsidR="003767EC" w:rsidRPr="008B013E" w:rsidRDefault="00000000">
      <w:pPr>
        <w:jc w:val="both"/>
        <w:rPr>
          <w:color w:val="auto"/>
        </w:rPr>
      </w:pPr>
      <w:r w:rsidRPr="008B013E">
        <w:rPr>
          <w:rFonts w:eastAsia="Times New Roman" w:cs="Times New Roman"/>
          <w:b/>
          <w:color w:val="auto"/>
        </w:rPr>
        <w:lastRenderedPageBreak/>
        <w:t xml:space="preserve">c) </w:t>
      </w:r>
      <w:r w:rsidRPr="008B013E">
        <w:rPr>
          <w:rFonts w:eastAsia="Times New Roman" w:cs="Times New Roman"/>
          <w:color w:val="auto"/>
        </w:rPr>
        <w:t>Phương trình hồi quy đa biến: y = -1.6995 + 3.4836*x1 - 0.0546*x2.</w:t>
      </w:r>
    </w:p>
    <w:p w14:paraId="4FC518FA" w14:textId="77777777" w:rsidR="003767EC" w:rsidRPr="008B013E" w:rsidRDefault="00000000">
      <w:pPr>
        <w:jc w:val="both"/>
        <w:rPr>
          <w:color w:val="auto"/>
        </w:rPr>
      </w:pPr>
      <w:r w:rsidRPr="008B013E">
        <w:rPr>
          <w:rFonts w:eastAsia="Times New Roman" w:cs="Times New Roman"/>
          <w:b/>
          <w:color w:val="auto"/>
        </w:rPr>
        <w:t xml:space="preserve">d) </w:t>
      </w:r>
      <w:r w:rsidRPr="008B013E">
        <w:rPr>
          <w:rFonts w:eastAsia="Times New Roman" w:cs="Times New Roman"/>
          <w:color w:val="auto"/>
        </w:rPr>
        <w:t>Dự đoán giá trị y khi x1 = 5 và x2 = 6:</w:t>
      </w:r>
    </w:p>
    <w:p w14:paraId="575C037D" w14:textId="77777777" w:rsidR="003767EC" w:rsidRPr="008B013E" w:rsidRDefault="00000000">
      <w:pPr>
        <w:spacing w:before="60"/>
        <w:jc w:val="center"/>
        <w:rPr>
          <w:color w:val="auto"/>
        </w:rPr>
      </w:pPr>
      <w:r w:rsidRPr="008B013E">
        <w:rPr>
          <w:rFonts w:eastAsia="Times New Roman" w:cs="Times New Roman"/>
          <w:i/>
          <w:color w:val="auto"/>
          <w:sz w:val="25"/>
        </w:rPr>
        <w:t>y = -1.6995 + 3.4836 * 5 - 0.0546 * 6 = -1.6995 + 17.4180 - 0.3276 = 15.3909 ≈ 15.39</w:t>
      </w:r>
    </w:p>
    <w:p w14:paraId="7FFEB5FC" w14:textId="77777777" w:rsidR="003767EC" w:rsidRPr="008B013E" w:rsidRDefault="00000000">
      <w:pPr>
        <w:keepNext/>
        <w:spacing w:before="220"/>
        <w:rPr>
          <w:color w:val="auto"/>
        </w:rPr>
      </w:pPr>
      <w:r w:rsidRPr="008B013E">
        <w:rPr>
          <w:rFonts w:eastAsia="Times New Roman" w:cs="Times New Roman"/>
          <w:b/>
          <w:color w:val="auto"/>
        </w:rPr>
        <w:t>Câu 7. Hồi quy đa thức bậc 2 (Polynomial Regression)</w:t>
      </w:r>
    </w:p>
    <w:p w14:paraId="6998941B" w14:textId="77777777" w:rsidR="003767EC" w:rsidRPr="008B013E" w:rsidRDefault="00000000">
      <w:pPr>
        <w:jc w:val="both"/>
        <w:rPr>
          <w:color w:val="auto"/>
        </w:rPr>
      </w:pPr>
      <w:r w:rsidRPr="008B013E">
        <w:rPr>
          <w:rFonts w:eastAsia="Times New Roman" w:cs="Times New Roman"/>
          <w:color w:val="auto"/>
        </w:rPr>
        <w:t>Cho tập dữ liệu gồm 4 mẫu: (1, 1), (2, 4), (3, 9), (4, 15). Mô hình: y = a0 + a1*x + a2*x^2.</w:t>
      </w:r>
    </w:p>
    <w:p w14:paraId="1D76D0EA" w14:textId="77777777" w:rsidR="003767EC" w:rsidRPr="008B013E" w:rsidRDefault="00000000">
      <w:pPr>
        <w:jc w:val="both"/>
        <w:rPr>
          <w:color w:val="auto"/>
        </w:rPr>
      </w:pPr>
      <w:r w:rsidRPr="008B013E">
        <w:rPr>
          <w:rFonts w:eastAsia="Times New Roman" w:cs="Times New Roman"/>
          <w:b/>
          <w:color w:val="auto"/>
        </w:rPr>
        <w:t xml:space="preserve">a) </w:t>
      </w:r>
      <w:r w:rsidRPr="008B013E">
        <w:rPr>
          <w:rFonts w:eastAsia="Times New Roman" w:cs="Times New Roman"/>
          <w:color w:val="auto"/>
        </w:rPr>
        <w:t>Bảng tính các đại lượng lũy thừa và tích phục vụ lập hệ phương trình chuẩn:</w:t>
      </w:r>
    </w:p>
    <w:tbl>
      <w:tblPr>
        <w:tblW w:w="0" w:type="auto"/>
        <w:jc w:val="center"/>
        <w:tblBorders>
          <w:top w:val="single" w:sz="4" w:space="0" w:color="B0B0B0"/>
          <w:bottom w:val="single" w:sz="4" w:space="0" w:color="B0B0B0"/>
          <w:insideH w:val="single" w:sz="4" w:space="0" w:color="B0B0B0"/>
          <w:insideV w:val="single" w:sz="4" w:space="0" w:color="B0B0B0"/>
        </w:tblBorders>
        <w:tblLook w:val="04A0" w:firstRow="1" w:lastRow="0" w:firstColumn="1" w:lastColumn="0" w:noHBand="0" w:noVBand="1"/>
      </w:tblPr>
      <w:tblGrid>
        <w:gridCol w:w="864"/>
        <w:gridCol w:w="1008"/>
        <w:gridCol w:w="1008"/>
        <w:gridCol w:w="1152"/>
        <w:gridCol w:w="1296"/>
        <w:gridCol w:w="1296"/>
        <w:gridCol w:w="1296"/>
        <w:gridCol w:w="1440"/>
      </w:tblGrid>
      <w:tr w:rsidR="003767EC" w:rsidRPr="008B013E" w14:paraId="63670400" w14:textId="77777777">
        <w:trPr>
          <w:jc w:val="center"/>
        </w:trPr>
        <w:tc>
          <w:tcPr>
            <w:tcW w:w="864" w:type="dxa"/>
            <w:shd w:val="clear" w:color="auto" w:fill="EAECEE"/>
            <w:tcMar>
              <w:top w:w="120" w:type="dxa"/>
              <w:left w:w="150" w:type="dxa"/>
              <w:bottom w:w="120" w:type="dxa"/>
              <w:right w:w="150" w:type="dxa"/>
            </w:tcMar>
            <w:vAlign w:val="center"/>
          </w:tcPr>
          <w:p w14:paraId="72395335" w14:textId="77777777" w:rsidR="003767EC" w:rsidRPr="008B013E" w:rsidRDefault="00000000">
            <w:pPr>
              <w:jc w:val="center"/>
              <w:rPr>
                <w:color w:val="auto"/>
              </w:rPr>
            </w:pPr>
            <w:r w:rsidRPr="008B013E">
              <w:rPr>
                <w:rFonts w:eastAsia="Times New Roman" w:cs="Times New Roman"/>
                <w:b/>
                <w:color w:val="auto"/>
                <w:sz w:val="24"/>
              </w:rPr>
              <w:t>i</w:t>
            </w:r>
          </w:p>
        </w:tc>
        <w:tc>
          <w:tcPr>
            <w:tcW w:w="1008" w:type="dxa"/>
            <w:shd w:val="clear" w:color="auto" w:fill="EAECEE"/>
            <w:tcMar>
              <w:top w:w="120" w:type="dxa"/>
              <w:left w:w="150" w:type="dxa"/>
              <w:bottom w:w="120" w:type="dxa"/>
              <w:right w:w="150" w:type="dxa"/>
            </w:tcMar>
            <w:vAlign w:val="center"/>
          </w:tcPr>
          <w:p w14:paraId="1C3A0CEB" w14:textId="77777777" w:rsidR="003767EC" w:rsidRPr="008B013E" w:rsidRDefault="00000000">
            <w:pPr>
              <w:jc w:val="center"/>
              <w:rPr>
                <w:color w:val="auto"/>
              </w:rPr>
            </w:pPr>
            <w:r w:rsidRPr="008B013E">
              <w:rPr>
                <w:rFonts w:eastAsia="Times New Roman" w:cs="Times New Roman"/>
                <w:b/>
                <w:color w:val="auto"/>
                <w:sz w:val="24"/>
              </w:rPr>
              <w:t>x</w:t>
            </w:r>
          </w:p>
        </w:tc>
        <w:tc>
          <w:tcPr>
            <w:tcW w:w="1008" w:type="dxa"/>
            <w:shd w:val="clear" w:color="auto" w:fill="EAECEE"/>
            <w:tcMar>
              <w:top w:w="120" w:type="dxa"/>
              <w:left w:w="150" w:type="dxa"/>
              <w:bottom w:w="120" w:type="dxa"/>
              <w:right w:w="150" w:type="dxa"/>
            </w:tcMar>
            <w:vAlign w:val="center"/>
          </w:tcPr>
          <w:p w14:paraId="7A0E662A" w14:textId="77777777" w:rsidR="003767EC" w:rsidRPr="008B013E" w:rsidRDefault="00000000">
            <w:pPr>
              <w:jc w:val="center"/>
              <w:rPr>
                <w:color w:val="auto"/>
              </w:rPr>
            </w:pPr>
            <w:r w:rsidRPr="008B013E">
              <w:rPr>
                <w:rFonts w:eastAsia="Times New Roman" w:cs="Times New Roman"/>
                <w:b/>
                <w:color w:val="auto"/>
                <w:sz w:val="24"/>
              </w:rPr>
              <w:t>y</w:t>
            </w:r>
          </w:p>
        </w:tc>
        <w:tc>
          <w:tcPr>
            <w:tcW w:w="1152" w:type="dxa"/>
            <w:shd w:val="clear" w:color="auto" w:fill="EAECEE"/>
            <w:tcMar>
              <w:top w:w="120" w:type="dxa"/>
              <w:left w:w="150" w:type="dxa"/>
              <w:bottom w:w="120" w:type="dxa"/>
              <w:right w:w="150" w:type="dxa"/>
            </w:tcMar>
            <w:vAlign w:val="center"/>
          </w:tcPr>
          <w:p w14:paraId="15724E73" w14:textId="77777777" w:rsidR="003767EC" w:rsidRPr="008B013E" w:rsidRDefault="00000000">
            <w:pPr>
              <w:jc w:val="center"/>
              <w:rPr>
                <w:color w:val="auto"/>
              </w:rPr>
            </w:pPr>
            <w:r w:rsidRPr="008B013E">
              <w:rPr>
                <w:rFonts w:eastAsia="Times New Roman" w:cs="Times New Roman"/>
                <w:b/>
                <w:color w:val="auto"/>
                <w:sz w:val="24"/>
              </w:rPr>
              <w:t>x^2</w:t>
            </w:r>
          </w:p>
        </w:tc>
        <w:tc>
          <w:tcPr>
            <w:tcW w:w="1296" w:type="dxa"/>
            <w:shd w:val="clear" w:color="auto" w:fill="EAECEE"/>
            <w:tcMar>
              <w:top w:w="120" w:type="dxa"/>
              <w:left w:w="150" w:type="dxa"/>
              <w:bottom w:w="120" w:type="dxa"/>
              <w:right w:w="150" w:type="dxa"/>
            </w:tcMar>
            <w:vAlign w:val="center"/>
          </w:tcPr>
          <w:p w14:paraId="5D38488C" w14:textId="77777777" w:rsidR="003767EC" w:rsidRPr="008B013E" w:rsidRDefault="00000000">
            <w:pPr>
              <w:jc w:val="center"/>
              <w:rPr>
                <w:color w:val="auto"/>
              </w:rPr>
            </w:pPr>
            <w:r w:rsidRPr="008B013E">
              <w:rPr>
                <w:rFonts w:eastAsia="Times New Roman" w:cs="Times New Roman"/>
                <w:b/>
                <w:color w:val="auto"/>
                <w:sz w:val="24"/>
              </w:rPr>
              <w:t>x^3</w:t>
            </w:r>
          </w:p>
        </w:tc>
        <w:tc>
          <w:tcPr>
            <w:tcW w:w="1296" w:type="dxa"/>
            <w:shd w:val="clear" w:color="auto" w:fill="EAECEE"/>
            <w:tcMar>
              <w:top w:w="120" w:type="dxa"/>
              <w:left w:w="150" w:type="dxa"/>
              <w:bottom w:w="120" w:type="dxa"/>
              <w:right w:w="150" w:type="dxa"/>
            </w:tcMar>
            <w:vAlign w:val="center"/>
          </w:tcPr>
          <w:p w14:paraId="53441A98" w14:textId="77777777" w:rsidR="003767EC" w:rsidRPr="008B013E" w:rsidRDefault="00000000">
            <w:pPr>
              <w:jc w:val="center"/>
              <w:rPr>
                <w:color w:val="auto"/>
              </w:rPr>
            </w:pPr>
            <w:r w:rsidRPr="008B013E">
              <w:rPr>
                <w:rFonts w:eastAsia="Times New Roman" w:cs="Times New Roman"/>
                <w:b/>
                <w:color w:val="auto"/>
                <w:sz w:val="24"/>
              </w:rPr>
              <w:t>x^4</w:t>
            </w:r>
          </w:p>
        </w:tc>
        <w:tc>
          <w:tcPr>
            <w:tcW w:w="1296" w:type="dxa"/>
            <w:shd w:val="clear" w:color="auto" w:fill="EAECEE"/>
            <w:tcMar>
              <w:top w:w="120" w:type="dxa"/>
              <w:left w:w="150" w:type="dxa"/>
              <w:bottom w:w="120" w:type="dxa"/>
              <w:right w:w="150" w:type="dxa"/>
            </w:tcMar>
            <w:vAlign w:val="center"/>
          </w:tcPr>
          <w:p w14:paraId="76BD1D18" w14:textId="77777777" w:rsidR="003767EC" w:rsidRPr="008B013E" w:rsidRDefault="00000000">
            <w:pPr>
              <w:jc w:val="center"/>
              <w:rPr>
                <w:color w:val="auto"/>
              </w:rPr>
            </w:pPr>
            <w:r w:rsidRPr="008B013E">
              <w:rPr>
                <w:rFonts w:eastAsia="Times New Roman" w:cs="Times New Roman"/>
                <w:b/>
                <w:color w:val="auto"/>
                <w:sz w:val="24"/>
              </w:rPr>
              <w:t>x*y</w:t>
            </w:r>
          </w:p>
        </w:tc>
        <w:tc>
          <w:tcPr>
            <w:tcW w:w="1440" w:type="dxa"/>
            <w:shd w:val="clear" w:color="auto" w:fill="EAECEE"/>
            <w:tcMar>
              <w:top w:w="120" w:type="dxa"/>
              <w:left w:w="150" w:type="dxa"/>
              <w:bottom w:w="120" w:type="dxa"/>
              <w:right w:w="150" w:type="dxa"/>
            </w:tcMar>
            <w:vAlign w:val="center"/>
          </w:tcPr>
          <w:p w14:paraId="501226CA" w14:textId="77777777" w:rsidR="003767EC" w:rsidRPr="008B013E" w:rsidRDefault="00000000">
            <w:pPr>
              <w:jc w:val="center"/>
              <w:rPr>
                <w:color w:val="auto"/>
              </w:rPr>
            </w:pPr>
            <w:r w:rsidRPr="008B013E">
              <w:rPr>
                <w:rFonts w:eastAsia="Times New Roman" w:cs="Times New Roman"/>
                <w:b/>
                <w:color w:val="auto"/>
                <w:sz w:val="24"/>
              </w:rPr>
              <w:t>x^2*y</w:t>
            </w:r>
          </w:p>
        </w:tc>
      </w:tr>
      <w:tr w:rsidR="003767EC" w:rsidRPr="008B013E" w14:paraId="51785CB8" w14:textId="77777777">
        <w:trPr>
          <w:jc w:val="center"/>
        </w:trPr>
        <w:tc>
          <w:tcPr>
            <w:tcW w:w="864" w:type="dxa"/>
            <w:tcMar>
              <w:top w:w="80" w:type="dxa"/>
              <w:left w:w="150" w:type="dxa"/>
              <w:bottom w:w="80" w:type="dxa"/>
              <w:right w:w="150" w:type="dxa"/>
            </w:tcMar>
            <w:vAlign w:val="center"/>
          </w:tcPr>
          <w:p w14:paraId="02114E11" w14:textId="77777777" w:rsidR="003767EC" w:rsidRPr="008B013E" w:rsidRDefault="00000000">
            <w:pPr>
              <w:jc w:val="center"/>
              <w:rPr>
                <w:color w:val="auto"/>
              </w:rPr>
            </w:pPr>
            <w:r w:rsidRPr="008B013E">
              <w:rPr>
                <w:rFonts w:eastAsia="Times New Roman" w:cs="Times New Roman"/>
                <w:color w:val="auto"/>
                <w:sz w:val="24"/>
              </w:rPr>
              <w:t>1</w:t>
            </w:r>
          </w:p>
        </w:tc>
        <w:tc>
          <w:tcPr>
            <w:tcW w:w="1008" w:type="dxa"/>
            <w:tcMar>
              <w:top w:w="80" w:type="dxa"/>
              <w:left w:w="150" w:type="dxa"/>
              <w:bottom w:w="80" w:type="dxa"/>
              <w:right w:w="150" w:type="dxa"/>
            </w:tcMar>
            <w:vAlign w:val="center"/>
          </w:tcPr>
          <w:p w14:paraId="6CECA263" w14:textId="77777777" w:rsidR="003767EC" w:rsidRPr="008B013E" w:rsidRDefault="00000000">
            <w:pPr>
              <w:jc w:val="center"/>
              <w:rPr>
                <w:color w:val="auto"/>
              </w:rPr>
            </w:pPr>
            <w:r w:rsidRPr="008B013E">
              <w:rPr>
                <w:rFonts w:eastAsia="Times New Roman" w:cs="Times New Roman"/>
                <w:color w:val="auto"/>
                <w:sz w:val="24"/>
              </w:rPr>
              <w:t>1</w:t>
            </w:r>
          </w:p>
        </w:tc>
        <w:tc>
          <w:tcPr>
            <w:tcW w:w="1008" w:type="dxa"/>
            <w:tcMar>
              <w:top w:w="80" w:type="dxa"/>
              <w:left w:w="150" w:type="dxa"/>
              <w:bottom w:w="80" w:type="dxa"/>
              <w:right w:w="150" w:type="dxa"/>
            </w:tcMar>
            <w:vAlign w:val="center"/>
          </w:tcPr>
          <w:p w14:paraId="4D1EA35B" w14:textId="77777777" w:rsidR="003767EC" w:rsidRPr="008B013E" w:rsidRDefault="00000000">
            <w:pPr>
              <w:jc w:val="center"/>
              <w:rPr>
                <w:color w:val="auto"/>
              </w:rPr>
            </w:pPr>
            <w:r w:rsidRPr="008B013E">
              <w:rPr>
                <w:rFonts w:eastAsia="Times New Roman" w:cs="Times New Roman"/>
                <w:color w:val="auto"/>
                <w:sz w:val="24"/>
              </w:rPr>
              <w:t>1</w:t>
            </w:r>
          </w:p>
        </w:tc>
        <w:tc>
          <w:tcPr>
            <w:tcW w:w="1152" w:type="dxa"/>
            <w:tcMar>
              <w:top w:w="80" w:type="dxa"/>
              <w:left w:w="150" w:type="dxa"/>
              <w:bottom w:w="80" w:type="dxa"/>
              <w:right w:w="150" w:type="dxa"/>
            </w:tcMar>
            <w:vAlign w:val="center"/>
          </w:tcPr>
          <w:p w14:paraId="2B6DC07D" w14:textId="77777777" w:rsidR="003767EC" w:rsidRPr="008B013E" w:rsidRDefault="00000000">
            <w:pPr>
              <w:jc w:val="center"/>
              <w:rPr>
                <w:color w:val="auto"/>
              </w:rPr>
            </w:pPr>
            <w:r w:rsidRPr="008B013E">
              <w:rPr>
                <w:rFonts w:eastAsia="Times New Roman" w:cs="Times New Roman"/>
                <w:color w:val="auto"/>
                <w:sz w:val="24"/>
              </w:rPr>
              <w:t>1</w:t>
            </w:r>
          </w:p>
        </w:tc>
        <w:tc>
          <w:tcPr>
            <w:tcW w:w="1296" w:type="dxa"/>
            <w:tcMar>
              <w:top w:w="80" w:type="dxa"/>
              <w:left w:w="150" w:type="dxa"/>
              <w:bottom w:w="80" w:type="dxa"/>
              <w:right w:w="150" w:type="dxa"/>
            </w:tcMar>
            <w:vAlign w:val="center"/>
          </w:tcPr>
          <w:p w14:paraId="2C7E3A80" w14:textId="77777777" w:rsidR="003767EC" w:rsidRPr="008B013E" w:rsidRDefault="00000000">
            <w:pPr>
              <w:jc w:val="center"/>
              <w:rPr>
                <w:color w:val="auto"/>
              </w:rPr>
            </w:pPr>
            <w:r w:rsidRPr="008B013E">
              <w:rPr>
                <w:rFonts w:eastAsia="Times New Roman" w:cs="Times New Roman"/>
                <w:color w:val="auto"/>
                <w:sz w:val="24"/>
              </w:rPr>
              <w:t>1</w:t>
            </w:r>
          </w:p>
        </w:tc>
        <w:tc>
          <w:tcPr>
            <w:tcW w:w="1296" w:type="dxa"/>
            <w:tcMar>
              <w:top w:w="80" w:type="dxa"/>
              <w:left w:w="150" w:type="dxa"/>
              <w:bottom w:w="80" w:type="dxa"/>
              <w:right w:w="150" w:type="dxa"/>
            </w:tcMar>
            <w:vAlign w:val="center"/>
          </w:tcPr>
          <w:p w14:paraId="01971818" w14:textId="77777777" w:rsidR="003767EC" w:rsidRPr="008B013E" w:rsidRDefault="00000000">
            <w:pPr>
              <w:jc w:val="center"/>
              <w:rPr>
                <w:color w:val="auto"/>
              </w:rPr>
            </w:pPr>
            <w:r w:rsidRPr="008B013E">
              <w:rPr>
                <w:rFonts w:eastAsia="Times New Roman" w:cs="Times New Roman"/>
                <w:color w:val="auto"/>
                <w:sz w:val="24"/>
              </w:rPr>
              <w:t>1</w:t>
            </w:r>
          </w:p>
        </w:tc>
        <w:tc>
          <w:tcPr>
            <w:tcW w:w="1296" w:type="dxa"/>
            <w:tcMar>
              <w:top w:w="80" w:type="dxa"/>
              <w:left w:w="150" w:type="dxa"/>
              <w:bottom w:w="80" w:type="dxa"/>
              <w:right w:w="150" w:type="dxa"/>
            </w:tcMar>
            <w:vAlign w:val="center"/>
          </w:tcPr>
          <w:p w14:paraId="1C841129" w14:textId="77777777" w:rsidR="003767EC" w:rsidRPr="008B013E" w:rsidRDefault="00000000">
            <w:pPr>
              <w:jc w:val="center"/>
              <w:rPr>
                <w:color w:val="auto"/>
              </w:rPr>
            </w:pPr>
            <w:r w:rsidRPr="008B013E">
              <w:rPr>
                <w:rFonts w:eastAsia="Times New Roman" w:cs="Times New Roman"/>
                <w:color w:val="auto"/>
                <w:sz w:val="24"/>
              </w:rPr>
              <w:t>1</w:t>
            </w:r>
          </w:p>
        </w:tc>
        <w:tc>
          <w:tcPr>
            <w:tcW w:w="1440" w:type="dxa"/>
            <w:tcMar>
              <w:top w:w="80" w:type="dxa"/>
              <w:left w:w="150" w:type="dxa"/>
              <w:bottom w:w="80" w:type="dxa"/>
              <w:right w:w="150" w:type="dxa"/>
            </w:tcMar>
            <w:vAlign w:val="center"/>
          </w:tcPr>
          <w:p w14:paraId="11930D78" w14:textId="77777777" w:rsidR="003767EC" w:rsidRPr="008B013E" w:rsidRDefault="00000000">
            <w:pPr>
              <w:jc w:val="center"/>
              <w:rPr>
                <w:color w:val="auto"/>
              </w:rPr>
            </w:pPr>
            <w:r w:rsidRPr="008B013E">
              <w:rPr>
                <w:rFonts w:eastAsia="Times New Roman" w:cs="Times New Roman"/>
                <w:color w:val="auto"/>
                <w:sz w:val="24"/>
              </w:rPr>
              <w:t>1</w:t>
            </w:r>
          </w:p>
        </w:tc>
      </w:tr>
      <w:tr w:rsidR="003767EC" w:rsidRPr="008B013E" w14:paraId="1F9DB692" w14:textId="77777777">
        <w:trPr>
          <w:jc w:val="center"/>
        </w:trPr>
        <w:tc>
          <w:tcPr>
            <w:tcW w:w="864" w:type="dxa"/>
            <w:tcMar>
              <w:top w:w="80" w:type="dxa"/>
              <w:left w:w="150" w:type="dxa"/>
              <w:bottom w:w="80" w:type="dxa"/>
              <w:right w:w="150" w:type="dxa"/>
            </w:tcMar>
            <w:vAlign w:val="center"/>
          </w:tcPr>
          <w:p w14:paraId="1189CFCF" w14:textId="77777777" w:rsidR="003767EC" w:rsidRPr="008B013E" w:rsidRDefault="00000000">
            <w:pPr>
              <w:jc w:val="center"/>
              <w:rPr>
                <w:color w:val="auto"/>
              </w:rPr>
            </w:pPr>
            <w:r w:rsidRPr="008B013E">
              <w:rPr>
                <w:rFonts w:eastAsia="Times New Roman" w:cs="Times New Roman"/>
                <w:color w:val="auto"/>
                <w:sz w:val="24"/>
              </w:rPr>
              <w:t>2</w:t>
            </w:r>
          </w:p>
        </w:tc>
        <w:tc>
          <w:tcPr>
            <w:tcW w:w="1008" w:type="dxa"/>
            <w:tcMar>
              <w:top w:w="80" w:type="dxa"/>
              <w:left w:w="150" w:type="dxa"/>
              <w:bottom w:w="80" w:type="dxa"/>
              <w:right w:w="150" w:type="dxa"/>
            </w:tcMar>
            <w:vAlign w:val="center"/>
          </w:tcPr>
          <w:p w14:paraId="6EF5E29B" w14:textId="77777777" w:rsidR="003767EC" w:rsidRPr="008B013E" w:rsidRDefault="00000000">
            <w:pPr>
              <w:jc w:val="center"/>
              <w:rPr>
                <w:color w:val="auto"/>
              </w:rPr>
            </w:pPr>
            <w:r w:rsidRPr="008B013E">
              <w:rPr>
                <w:rFonts w:eastAsia="Times New Roman" w:cs="Times New Roman"/>
                <w:color w:val="auto"/>
                <w:sz w:val="24"/>
              </w:rPr>
              <w:t>2</w:t>
            </w:r>
          </w:p>
        </w:tc>
        <w:tc>
          <w:tcPr>
            <w:tcW w:w="1008" w:type="dxa"/>
            <w:tcMar>
              <w:top w:w="80" w:type="dxa"/>
              <w:left w:w="150" w:type="dxa"/>
              <w:bottom w:w="80" w:type="dxa"/>
              <w:right w:w="150" w:type="dxa"/>
            </w:tcMar>
            <w:vAlign w:val="center"/>
          </w:tcPr>
          <w:p w14:paraId="6A034D2A" w14:textId="77777777" w:rsidR="003767EC" w:rsidRPr="008B013E" w:rsidRDefault="00000000">
            <w:pPr>
              <w:jc w:val="center"/>
              <w:rPr>
                <w:color w:val="auto"/>
              </w:rPr>
            </w:pPr>
            <w:r w:rsidRPr="008B013E">
              <w:rPr>
                <w:rFonts w:eastAsia="Times New Roman" w:cs="Times New Roman"/>
                <w:color w:val="auto"/>
                <w:sz w:val="24"/>
              </w:rPr>
              <w:t>4</w:t>
            </w:r>
          </w:p>
        </w:tc>
        <w:tc>
          <w:tcPr>
            <w:tcW w:w="1152" w:type="dxa"/>
            <w:tcMar>
              <w:top w:w="80" w:type="dxa"/>
              <w:left w:w="150" w:type="dxa"/>
              <w:bottom w:w="80" w:type="dxa"/>
              <w:right w:w="150" w:type="dxa"/>
            </w:tcMar>
            <w:vAlign w:val="center"/>
          </w:tcPr>
          <w:p w14:paraId="1BB44403" w14:textId="77777777" w:rsidR="003767EC" w:rsidRPr="008B013E" w:rsidRDefault="00000000">
            <w:pPr>
              <w:jc w:val="center"/>
              <w:rPr>
                <w:color w:val="auto"/>
              </w:rPr>
            </w:pPr>
            <w:r w:rsidRPr="008B013E">
              <w:rPr>
                <w:rFonts w:eastAsia="Times New Roman" w:cs="Times New Roman"/>
                <w:color w:val="auto"/>
                <w:sz w:val="24"/>
              </w:rPr>
              <w:t>4</w:t>
            </w:r>
          </w:p>
        </w:tc>
        <w:tc>
          <w:tcPr>
            <w:tcW w:w="1296" w:type="dxa"/>
            <w:tcMar>
              <w:top w:w="80" w:type="dxa"/>
              <w:left w:w="150" w:type="dxa"/>
              <w:bottom w:w="80" w:type="dxa"/>
              <w:right w:w="150" w:type="dxa"/>
            </w:tcMar>
            <w:vAlign w:val="center"/>
          </w:tcPr>
          <w:p w14:paraId="6DA1F550" w14:textId="77777777" w:rsidR="003767EC" w:rsidRPr="008B013E" w:rsidRDefault="00000000">
            <w:pPr>
              <w:jc w:val="center"/>
              <w:rPr>
                <w:color w:val="auto"/>
              </w:rPr>
            </w:pPr>
            <w:r w:rsidRPr="008B013E">
              <w:rPr>
                <w:rFonts w:eastAsia="Times New Roman" w:cs="Times New Roman"/>
                <w:color w:val="auto"/>
                <w:sz w:val="24"/>
              </w:rPr>
              <w:t>8</w:t>
            </w:r>
          </w:p>
        </w:tc>
        <w:tc>
          <w:tcPr>
            <w:tcW w:w="1296" w:type="dxa"/>
            <w:tcMar>
              <w:top w:w="80" w:type="dxa"/>
              <w:left w:w="150" w:type="dxa"/>
              <w:bottom w:w="80" w:type="dxa"/>
              <w:right w:w="150" w:type="dxa"/>
            </w:tcMar>
            <w:vAlign w:val="center"/>
          </w:tcPr>
          <w:p w14:paraId="794CF02D" w14:textId="77777777" w:rsidR="003767EC" w:rsidRPr="008B013E" w:rsidRDefault="00000000">
            <w:pPr>
              <w:jc w:val="center"/>
              <w:rPr>
                <w:color w:val="auto"/>
              </w:rPr>
            </w:pPr>
            <w:r w:rsidRPr="008B013E">
              <w:rPr>
                <w:rFonts w:eastAsia="Times New Roman" w:cs="Times New Roman"/>
                <w:color w:val="auto"/>
                <w:sz w:val="24"/>
              </w:rPr>
              <w:t>16</w:t>
            </w:r>
          </w:p>
        </w:tc>
        <w:tc>
          <w:tcPr>
            <w:tcW w:w="1296" w:type="dxa"/>
            <w:tcMar>
              <w:top w:w="80" w:type="dxa"/>
              <w:left w:w="150" w:type="dxa"/>
              <w:bottom w:w="80" w:type="dxa"/>
              <w:right w:w="150" w:type="dxa"/>
            </w:tcMar>
            <w:vAlign w:val="center"/>
          </w:tcPr>
          <w:p w14:paraId="17A6E0C4" w14:textId="77777777" w:rsidR="003767EC" w:rsidRPr="008B013E" w:rsidRDefault="00000000">
            <w:pPr>
              <w:jc w:val="center"/>
              <w:rPr>
                <w:color w:val="auto"/>
              </w:rPr>
            </w:pPr>
            <w:r w:rsidRPr="008B013E">
              <w:rPr>
                <w:rFonts w:eastAsia="Times New Roman" w:cs="Times New Roman"/>
                <w:color w:val="auto"/>
                <w:sz w:val="24"/>
              </w:rPr>
              <w:t>8</w:t>
            </w:r>
          </w:p>
        </w:tc>
        <w:tc>
          <w:tcPr>
            <w:tcW w:w="1440" w:type="dxa"/>
            <w:tcMar>
              <w:top w:w="80" w:type="dxa"/>
              <w:left w:w="150" w:type="dxa"/>
              <w:bottom w:w="80" w:type="dxa"/>
              <w:right w:w="150" w:type="dxa"/>
            </w:tcMar>
            <w:vAlign w:val="center"/>
          </w:tcPr>
          <w:p w14:paraId="780980C3" w14:textId="77777777" w:rsidR="003767EC" w:rsidRPr="008B013E" w:rsidRDefault="00000000">
            <w:pPr>
              <w:jc w:val="center"/>
              <w:rPr>
                <w:color w:val="auto"/>
              </w:rPr>
            </w:pPr>
            <w:r w:rsidRPr="008B013E">
              <w:rPr>
                <w:rFonts w:eastAsia="Times New Roman" w:cs="Times New Roman"/>
                <w:color w:val="auto"/>
                <w:sz w:val="24"/>
              </w:rPr>
              <w:t>16</w:t>
            </w:r>
          </w:p>
        </w:tc>
      </w:tr>
      <w:tr w:rsidR="003767EC" w:rsidRPr="008B013E" w14:paraId="2F14ED32" w14:textId="77777777">
        <w:trPr>
          <w:jc w:val="center"/>
        </w:trPr>
        <w:tc>
          <w:tcPr>
            <w:tcW w:w="864" w:type="dxa"/>
            <w:tcMar>
              <w:top w:w="80" w:type="dxa"/>
              <w:left w:w="150" w:type="dxa"/>
              <w:bottom w:w="80" w:type="dxa"/>
              <w:right w:w="150" w:type="dxa"/>
            </w:tcMar>
            <w:vAlign w:val="center"/>
          </w:tcPr>
          <w:p w14:paraId="0071D117" w14:textId="77777777" w:rsidR="003767EC" w:rsidRPr="008B013E" w:rsidRDefault="00000000">
            <w:pPr>
              <w:jc w:val="center"/>
              <w:rPr>
                <w:color w:val="auto"/>
              </w:rPr>
            </w:pPr>
            <w:r w:rsidRPr="008B013E">
              <w:rPr>
                <w:rFonts w:eastAsia="Times New Roman" w:cs="Times New Roman"/>
                <w:color w:val="auto"/>
                <w:sz w:val="24"/>
              </w:rPr>
              <w:t>3</w:t>
            </w:r>
          </w:p>
        </w:tc>
        <w:tc>
          <w:tcPr>
            <w:tcW w:w="1008" w:type="dxa"/>
            <w:tcMar>
              <w:top w:w="80" w:type="dxa"/>
              <w:left w:w="150" w:type="dxa"/>
              <w:bottom w:w="80" w:type="dxa"/>
              <w:right w:w="150" w:type="dxa"/>
            </w:tcMar>
            <w:vAlign w:val="center"/>
          </w:tcPr>
          <w:p w14:paraId="296F0EDD" w14:textId="77777777" w:rsidR="003767EC" w:rsidRPr="008B013E" w:rsidRDefault="00000000">
            <w:pPr>
              <w:jc w:val="center"/>
              <w:rPr>
                <w:color w:val="auto"/>
              </w:rPr>
            </w:pPr>
            <w:r w:rsidRPr="008B013E">
              <w:rPr>
                <w:rFonts w:eastAsia="Times New Roman" w:cs="Times New Roman"/>
                <w:color w:val="auto"/>
                <w:sz w:val="24"/>
              </w:rPr>
              <w:t>3</w:t>
            </w:r>
          </w:p>
        </w:tc>
        <w:tc>
          <w:tcPr>
            <w:tcW w:w="1008" w:type="dxa"/>
            <w:tcMar>
              <w:top w:w="80" w:type="dxa"/>
              <w:left w:w="150" w:type="dxa"/>
              <w:bottom w:w="80" w:type="dxa"/>
              <w:right w:w="150" w:type="dxa"/>
            </w:tcMar>
            <w:vAlign w:val="center"/>
          </w:tcPr>
          <w:p w14:paraId="2499EDE8" w14:textId="77777777" w:rsidR="003767EC" w:rsidRPr="008B013E" w:rsidRDefault="00000000">
            <w:pPr>
              <w:jc w:val="center"/>
              <w:rPr>
                <w:color w:val="auto"/>
              </w:rPr>
            </w:pPr>
            <w:r w:rsidRPr="008B013E">
              <w:rPr>
                <w:rFonts w:eastAsia="Times New Roman" w:cs="Times New Roman"/>
                <w:color w:val="auto"/>
                <w:sz w:val="24"/>
              </w:rPr>
              <w:t>9</w:t>
            </w:r>
          </w:p>
        </w:tc>
        <w:tc>
          <w:tcPr>
            <w:tcW w:w="1152" w:type="dxa"/>
            <w:tcMar>
              <w:top w:w="80" w:type="dxa"/>
              <w:left w:w="150" w:type="dxa"/>
              <w:bottom w:w="80" w:type="dxa"/>
              <w:right w:w="150" w:type="dxa"/>
            </w:tcMar>
            <w:vAlign w:val="center"/>
          </w:tcPr>
          <w:p w14:paraId="4048B669" w14:textId="77777777" w:rsidR="003767EC" w:rsidRPr="008B013E" w:rsidRDefault="00000000">
            <w:pPr>
              <w:jc w:val="center"/>
              <w:rPr>
                <w:color w:val="auto"/>
              </w:rPr>
            </w:pPr>
            <w:r w:rsidRPr="008B013E">
              <w:rPr>
                <w:rFonts w:eastAsia="Times New Roman" w:cs="Times New Roman"/>
                <w:color w:val="auto"/>
                <w:sz w:val="24"/>
              </w:rPr>
              <w:t>9</w:t>
            </w:r>
          </w:p>
        </w:tc>
        <w:tc>
          <w:tcPr>
            <w:tcW w:w="1296" w:type="dxa"/>
            <w:tcMar>
              <w:top w:w="80" w:type="dxa"/>
              <w:left w:w="150" w:type="dxa"/>
              <w:bottom w:w="80" w:type="dxa"/>
              <w:right w:w="150" w:type="dxa"/>
            </w:tcMar>
            <w:vAlign w:val="center"/>
          </w:tcPr>
          <w:p w14:paraId="408AA32A" w14:textId="77777777" w:rsidR="003767EC" w:rsidRPr="008B013E" w:rsidRDefault="00000000">
            <w:pPr>
              <w:jc w:val="center"/>
              <w:rPr>
                <w:color w:val="auto"/>
              </w:rPr>
            </w:pPr>
            <w:r w:rsidRPr="008B013E">
              <w:rPr>
                <w:rFonts w:eastAsia="Times New Roman" w:cs="Times New Roman"/>
                <w:color w:val="auto"/>
                <w:sz w:val="24"/>
              </w:rPr>
              <w:t>27</w:t>
            </w:r>
          </w:p>
        </w:tc>
        <w:tc>
          <w:tcPr>
            <w:tcW w:w="1296" w:type="dxa"/>
            <w:tcMar>
              <w:top w:w="80" w:type="dxa"/>
              <w:left w:w="150" w:type="dxa"/>
              <w:bottom w:w="80" w:type="dxa"/>
              <w:right w:w="150" w:type="dxa"/>
            </w:tcMar>
            <w:vAlign w:val="center"/>
          </w:tcPr>
          <w:p w14:paraId="21A2494B" w14:textId="77777777" w:rsidR="003767EC" w:rsidRPr="008B013E" w:rsidRDefault="00000000">
            <w:pPr>
              <w:jc w:val="center"/>
              <w:rPr>
                <w:color w:val="auto"/>
              </w:rPr>
            </w:pPr>
            <w:r w:rsidRPr="008B013E">
              <w:rPr>
                <w:rFonts w:eastAsia="Times New Roman" w:cs="Times New Roman"/>
                <w:color w:val="auto"/>
                <w:sz w:val="24"/>
              </w:rPr>
              <w:t>81</w:t>
            </w:r>
          </w:p>
        </w:tc>
        <w:tc>
          <w:tcPr>
            <w:tcW w:w="1296" w:type="dxa"/>
            <w:tcMar>
              <w:top w:w="80" w:type="dxa"/>
              <w:left w:w="150" w:type="dxa"/>
              <w:bottom w:w="80" w:type="dxa"/>
              <w:right w:w="150" w:type="dxa"/>
            </w:tcMar>
            <w:vAlign w:val="center"/>
          </w:tcPr>
          <w:p w14:paraId="69E27D36" w14:textId="77777777" w:rsidR="003767EC" w:rsidRPr="008B013E" w:rsidRDefault="00000000">
            <w:pPr>
              <w:jc w:val="center"/>
              <w:rPr>
                <w:color w:val="auto"/>
              </w:rPr>
            </w:pPr>
            <w:r w:rsidRPr="008B013E">
              <w:rPr>
                <w:rFonts w:eastAsia="Times New Roman" w:cs="Times New Roman"/>
                <w:color w:val="auto"/>
                <w:sz w:val="24"/>
              </w:rPr>
              <w:t>27</w:t>
            </w:r>
          </w:p>
        </w:tc>
        <w:tc>
          <w:tcPr>
            <w:tcW w:w="1440" w:type="dxa"/>
            <w:tcMar>
              <w:top w:w="80" w:type="dxa"/>
              <w:left w:w="150" w:type="dxa"/>
              <w:bottom w:w="80" w:type="dxa"/>
              <w:right w:w="150" w:type="dxa"/>
            </w:tcMar>
            <w:vAlign w:val="center"/>
          </w:tcPr>
          <w:p w14:paraId="30EA7EF3" w14:textId="77777777" w:rsidR="003767EC" w:rsidRPr="008B013E" w:rsidRDefault="00000000">
            <w:pPr>
              <w:jc w:val="center"/>
              <w:rPr>
                <w:color w:val="auto"/>
              </w:rPr>
            </w:pPr>
            <w:r w:rsidRPr="008B013E">
              <w:rPr>
                <w:rFonts w:eastAsia="Times New Roman" w:cs="Times New Roman"/>
                <w:color w:val="auto"/>
                <w:sz w:val="24"/>
              </w:rPr>
              <w:t>81</w:t>
            </w:r>
          </w:p>
        </w:tc>
      </w:tr>
      <w:tr w:rsidR="003767EC" w:rsidRPr="008B013E" w14:paraId="52697D0E" w14:textId="77777777">
        <w:trPr>
          <w:jc w:val="center"/>
        </w:trPr>
        <w:tc>
          <w:tcPr>
            <w:tcW w:w="864" w:type="dxa"/>
            <w:tcMar>
              <w:top w:w="80" w:type="dxa"/>
              <w:left w:w="150" w:type="dxa"/>
              <w:bottom w:w="80" w:type="dxa"/>
              <w:right w:w="150" w:type="dxa"/>
            </w:tcMar>
            <w:vAlign w:val="center"/>
          </w:tcPr>
          <w:p w14:paraId="50DC647D" w14:textId="77777777" w:rsidR="003767EC" w:rsidRPr="008B013E" w:rsidRDefault="00000000">
            <w:pPr>
              <w:jc w:val="center"/>
              <w:rPr>
                <w:color w:val="auto"/>
              </w:rPr>
            </w:pPr>
            <w:r w:rsidRPr="008B013E">
              <w:rPr>
                <w:rFonts w:eastAsia="Times New Roman" w:cs="Times New Roman"/>
                <w:color w:val="auto"/>
                <w:sz w:val="24"/>
              </w:rPr>
              <w:t>4</w:t>
            </w:r>
          </w:p>
        </w:tc>
        <w:tc>
          <w:tcPr>
            <w:tcW w:w="1008" w:type="dxa"/>
            <w:tcMar>
              <w:top w:w="80" w:type="dxa"/>
              <w:left w:w="150" w:type="dxa"/>
              <w:bottom w:w="80" w:type="dxa"/>
              <w:right w:w="150" w:type="dxa"/>
            </w:tcMar>
            <w:vAlign w:val="center"/>
          </w:tcPr>
          <w:p w14:paraId="3207FAA2" w14:textId="77777777" w:rsidR="003767EC" w:rsidRPr="008B013E" w:rsidRDefault="00000000">
            <w:pPr>
              <w:jc w:val="center"/>
              <w:rPr>
                <w:color w:val="auto"/>
              </w:rPr>
            </w:pPr>
            <w:r w:rsidRPr="008B013E">
              <w:rPr>
                <w:rFonts w:eastAsia="Times New Roman" w:cs="Times New Roman"/>
                <w:color w:val="auto"/>
                <w:sz w:val="24"/>
              </w:rPr>
              <w:t>4</w:t>
            </w:r>
          </w:p>
        </w:tc>
        <w:tc>
          <w:tcPr>
            <w:tcW w:w="1008" w:type="dxa"/>
            <w:tcMar>
              <w:top w:w="80" w:type="dxa"/>
              <w:left w:w="150" w:type="dxa"/>
              <w:bottom w:w="80" w:type="dxa"/>
              <w:right w:w="150" w:type="dxa"/>
            </w:tcMar>
            <w:vAlign w:val="center"/>
          </w:tcPr>
          <w:p w14:paraId="7726EFEA" w14:textId="77777777" w:rsidR="003767EC" w:rsidRPr="008B013E" w:rsidRDefault="00000000">
            <w:pPr>
              <w:jc w:val="center"/>
              <w:rPr>
                <w:color w:val="auto"/>
              </w:rPr>
            </w:pPr>
            <w:r w:rsidRPr="008B013E">
              <w:rPr>
                <w:rFonts w:eastAsia="Times New Roman" w:cs="Times New Roman"/>
                <w:color w:val="auto"/>
                <w:sz w:val="24"/>
              </w:rPr>
              <w:t>15</w:t>
            </w:r>
          </w:p>
        </w:tc>
        <w:tc>
          <w:tcPr>
            <w:tcW w:w="1152" w:type="dxa"/>
            <w:tcMar>
              <w:top w:w="80" w:type="dxa"/>
              <w:left w:w="150" w:type="dxa"/>
              <w:bottom w:w="80" w:type="dxa"/>
              <w:right w:w="150" w:type="dxa"/>
            </w:tcMar>
            <w:vAlign w:val="center"/>
          </w:tcPr>
          <w:p w14:paraId="2BCEE6C2" w14:textId="77777777" w:rsidR="003767EC" w:rsidRPr="008B013E" w:rsidRDefault="00000000">
            <w:pPr>
              <w:jc w:val="center"/>
              <w:rPr>
                <w:color w:val="auto"/>
              </w:rPr>
            </w:pPr>
            <w:r w:rsidRPr="008B013E">
              <w:rPr>
                <w:rFonts w:eastAsia="Times New Roman" w:cs="Times New Roman"/>
                <w:color w:val="auto"/>
                <w:sz w:val="24"/>
              </w:rPr>
              <w:t>16</w:t>
            </w:r>
          </w:p>
        </w:tc>
        <w:tc>
          <w:tcPr>
            <w:tcW w:w="1296" w:type="dxa"/>
            <w:tcMar>
              <w:top w:w="80" w:type="dxa"/>
              <w:left w:w="150" w:type="dxa"/>
              <w:bottom w:w="80" w:type="dxa"/>
              <w:right w:w="150" w:type="dxa"/>
            </w:tcMar>
            <w:vAlign w:val="center"/>
          </w:tcPr>
          <w:p w14:paraId="3B7778F8" w14:textId="77777777" w:rsidR="003767EC" w:rsidRPr="008B013E" w:rsidRDefault="00000000">
            <w:pPr>
              <w:jc w:val="center"/>
              <w:rPr>
                <w:color w:val="auto"/>
              </w:rPr>
            </w:pPr>
            <w:r w:rsidRPr="008B013E">
              <w:rPr>
                <w:rFonts w:eastAsia="Times New Roman" w:cs="Times New Roman"/>
                <w:color w:val="auto"/>
                <w:sz w:val="24"/>
              </w:rPr>
              <w:t>64</w:t>
            </w:r>
          </w:p>
        </w:tc>
        <w:tc>
          <w:tcPr>
            <w:tcW w:w="1296" w:type="dxa"/>
            <w:tcMar>
              <w:top w:w="80" w:type="dxa"/>
              <w:left w:w="150" w:type="dxa"/>
              <w:bottom w:w="80" w:type="dxa"/>
              <w:right w:w="150" w:type="dxa"/>
            </w:tcMar>
            <w:vAlign w:val="center"/>
          </w:tcPr>
          <w:p w14:paraId="7168896C" w14:textId="77777777" w:rsidR="003767EC" w:rsidRPr="008B013E" w:rsidRDefault="00000000">
            <w:pPr>
              <w:jc w:val="center"/>
              <w:rPr>
                <w:color w:val="auto"/>
              </w:rPr>
            </w:pPr>
            <w:r w:rsidRPr="008B013E">
              <w:rPr>
                <w:rFonts w:eastAsia="Times New Roman" w:cs="Times New Roman"/>
                <w:color w:val="auto"/>
                <w:sz w:val="24"/>
              </w:rPr>
              <w:t>256</w:t>
            </w:r>
          </w:p>
        </w:tc>
        <w:tc>
          <w:tcPr>
            <w:tcW w:w="1296" w:type="dxa"/>
            <w:tcMar>
              <w:top w:w="80" w:type="dxa"/>
              <w:left w:w="150" w:type="dxa"/>
              <w:bottom w:w="80" w:type="dxa"/>
              <w:right w:w="150" w:type="dxa"/>
            </w:tcMar>
            <w:vAlign w:val="center"/>
          </w:tcPr>
          <w:p w14:paraId="526CF170" w14:textId="77777777" w:rsidR="003767EC" w:rsidRPr="008B013E" w:rsidRDefault="00000000">
            <w:pPr>
              <w:jc w:val="center"/>
              <w:rPr>
                <w:color w:val="auto"/>
              </w:rPr>
            </w:pPr>
            <w:r w:rsidRPr="008B013E">
              <w:rPr>
                <w:rFonts w:eastAsia="Times New Roman" w:cs="Times New Roman"/>
                <w:color w:val="auto"/>
                <w:sz w:val="24"/>
              </w:rPr>
              <w:t>60</w:t>
            </w:r>
          </w:p>
        </w:tc>
        <w:tc>
          <w:tcPr>
            <w:tcW w:w="1440" w:type="dxa"/>
            <w:tcMar>
              <w:top w:w="80" w:type="dxa"/>
              <w:left w:w="150" w:type="dxa"/>
              <w:bottom w:w="80" w:type="dxa"/>
              <w:right w:w="150" w:type="dxa"/>
            </w:tcMar>
            <w:vAlign w:val="center"/>
          </w:tcPr>
          <w:p w14:paraId="3877439C" w14:textId="77777777" w:rsidR="003767EC" w:rsidRPr="008B013E" w:rsidRDefault="00000000">
            <w:pPr>
              <w:jc w:val="center"/>
              <w:rPr>
                <w:color w:val="auto"/>
              </w:rPr>
            </w:pPr>
            <w:r w:rsidRPr="008B013E">
              <w:rPr>
                <w:rFonts w:eastAsia="Times New Roman" w:cs="Times New Roman"/>
                <w:color w:val="auto"/>
                <w:sz w:val="24"/>
              </w:rPr>
              <w:t>240</w:t>
            </w:r>
          </w:p>
        </w:tc>
      </w:tr>
      <w:tr w:rsidR="003767EC" w:rsidRPr="008B013E" w14:paraId="640F3981" w14:textId="77777777">
        <w:trPr>
          <w:jc w:val="center"/>
        </w:trPr>
        <w:tc>
          <w:tcPr>
            <w:tcW w:w="864" w:type="dxa"/>
            <w:tcMar>
              <w:top w:w="80" w:type="dxa"/>
              <w:left w:w="150" w:type="dxa"/>
              <w:bottom w:w="80" w:type="dxa"/>
              <w:right w:w="150" w:type="dxa"/>
            </w:tcMar>
            <w:vAlign w:val="center"/>
          </w:tcPr>
          <w:p w14:paraId="33EF6392" w14:textId="77777777" w:rsidR="003767EC" w:rsidRPr="008B013E" w:rsidRDefault="00000000">
            <w:pPr>
              <w:jc w:val="center"/>
              <w:rPr>
                <w:color w:val="auto"/>
              </w:rPr>
            </w:pPr>
            <w:r w:rsidRPr="008B013E">
              <w:rPr>
                <w:rFonts w:eastAsia="Times New Roman" w:cs="Times New Roman"/>
                <w:color w:val="auto"/>
                <w:sz w:val="24"/>
              </w:rPr>
              <w:t>Tổng</w:t>
            </w:r>
          </w:p>
        </w:tc>
        <w:tc>
          <w:tcPr>
            <w:tcW w:w="1008" w:type="dxa"/>
            <w:tcMar>
              <w:top w:w="80" w:type="dxa"/>
              <w:left w:w="150" w:type="dxa"/>
              <w:bottom w:w="80" w:type="dxa"/>
              <w:right w:w="150" w:type="dxa"/>
            </w:tcMar>
            <w:vAlign w:val="center"/>
          </w:tcPr>
          <w:p w14:paraId="01CB9795" w14:textId="77777777" w:rsidR="003767EC" w:rsidRPr="008B013E" w:rsidRDefault="00000000">
            <w:pPr>
              <w:jc w:val="center"/>
              <w:rPr>
                <w:color w:val="auto"/>
              </w:rPr>
            </w:pPr>
            <w:r w:rsidRPr="008B013E">
              <w:rPr>
                <w:rFonts w:eastAsia="Times New Roman" w:cs="Times New Roman"/>
                <w:color w:val="auto"/>
                <w:sz w:val="24"/>
              </w:rPr>
              <w:t>10</w:t>
            </w:r>
          </w:p>
        </w:tc>
        <w:tc>
          <w:tcPr>
            <w:tcW w:w="1008" w:type="dxa"/>
            <w:tcMar>
              <w:top w:w="80" w:type="dxa"/>
              <w:left w:w="150" w:type="dxa"/>
              <w:bottom w:w="80" w:type="dxa"/>
              <w:right w:w="150" w:type="dxa"/>
            </w:tcMar>
            <w:vAlign w:val="center"/>
          </w:tcPr>
          <w:p w14:paraId="7A82E3CD" w14:textId="77777777" w:rsidR="003767EC" w:rsidRPr="008B013E" w:rsidRDefault="00000000">
            <w:pPr>
              <w:jc w:val="center"/>
              <w:rPr>
                <w:color w:val="auto"/>
              </w:rPr>
            </w:pPr>
            <w:r w:rsidRPr="008B013E">
              <w:rPr>
                <w:rFonts w:eastAsia="Times New Roman" w:cs="Times New Roman"/>
                <w:color w:val="auto"/>
                <w:sz w:val="24"/>
              </w:rPr>
              <w:t>29</w:t>
            </w:r>
          </w:p>
        </w:tc>
        <w:tc>
          <w:tcPr>
            <w:tcW w:w="1152" w:type="dxa"/>
            <w:tcMar>
              <w:top w:w="80" w:type="dxa"/>
              <w:left w:w="150" w:type="dxa"/>
              <w:bottom w:w="80" w:type="dxa"/>
              <w:right w:w="150" w:type="dxa"/>
            </w:tcMar>
            <w:vAlign w:val="center"/>
          </w:tcPr>
          <w:p w14:paraId="0A6A23EB" w14:textId="77777777" w:rsidR="003767EC" w:rsidRPr="008B013E" w:rsidRDefault="00000000">
            <w:pPr>
              <w:jc w:val="center"/>
              <w:rPr>
                <w:color w:val="auto"/>
              </w:rPr>
            </w:pPr>
            <w:r w:rsidRPr="008B013E">
              <w:rPr>
                <w:rFonts w:eastAsia="Times New Roman" w:cs="Times New Roman"/>
                <w:color w:val="auto"/>
                <w:sz w:val="24"/>
              </w:rPr>
              <w:t>30</w:t>
            </w:r>
          </w:p>
        </w:tc>
        <w:tc>
          <w:tcPr>
            <w:tcW w:w="1296" w:type="dxa"/>
            <w:tcMar>
              <w:top w:w="80" w:type="dxa"/>
              <w:left w:w="150" w:type="dxa"/>
              <w:bottom w:w="80" w:type="dxa"/>
              <w:right w:w="150" w:type="dxa"/>
            </w:tcMar>
            <w:vAlign w:val="center"/>
          </w:tcPr>
          <w:p w14:paraId="24F09CE7" w14:textId="77777777" w:rsidR="003767EC" w:rsidRPr="008B013E" w:rsidRDefault="00000000">
            <w:pPr>
              <w:jc w:val="center"/>
              <w:rPr>
                <w:color w:val="auto"/>
              </w:rPr>
            </w:pPr>
            <w:r w:rsidRPr="008B013E">
              <w:rPr>
                <w:rFonts w:eastAsia="Times New Roman" w:cs="Times New Roman"/>
                <w:color w:val="auto"/>
                <w:sz w:val="24"/>
              </w:rPr>
              <w:t>100</w:t>
            </w:r>
          </w:p>
        </w:tc>
        <w:tc>
          <w:tcPr>
            <w:tcW w:w="1296" w:type="dxa"/>
            <w:tcMar>
              <w:top w:w="80" w:type="dxa"/>
              <w:left w:w="150" w:type="dxa"/>
              <w:bottom w:w="80" w:type="dxa"/>
              <w:right w:w="150" w:type="dxa"/>
            </w:tcMar>
            <w:vAlign w:val="center"/>
          </w:tcPr>
          <w:p w14:paraId="3DC01C0A" w14:textId="77777777" w:rsidR="003767EC" w:rsidRPr="008B013E" w:rsidRDefault="00000000">
            <w:pPr>
              <w:jc w:val="center"/>
              <w:rPr>
                <w:color w:val="auto"/>
              </w:rPr>
            </w:pPr>
            <w:r w:rsidRPr="008B013E">
              <w:rPr>
                <w:rFonts w:eastAsia="Times New Roman" w:cs="Times New Roman"/>
                <w:color w:val="auto"/>
                <w:sz w:val="24"/>
              </w:rPr>
              <w:t>354</w:t>
            </w:r>
          </w:p>
        </w:tc>
        <w:tc>
          <w:tcPr>
            <w:tcW w:w="1296" w:type="dxa"/>
            <w:tcMar>
              <w:top w:w="80" w:type="dxa"/>
              <w:left w:w="150" w:type="dxa"/>
              <w:bottom w:w="80" w:type="dxa"/>
              <w:right w:w="150" w:type="dxa"/>
            </w:tcMar>
            <w:vAlign w:val="center"/>
          </w:tcPr>
          <w:p w14:paraId="0E008879" w14:textId="77777777" w:rsidR="003767EC" w:rsidRPr="008B013E" w:rsidRDefault="00000000">
            <w:pPr>
              <w:jc w:val="center"/>
              <w:rPr>
                <w:color w:val="auto"/>
              </w:rPr>
            </w:pPr>
            <w:r w:rsidRPr="008B013E">
              <w:rPr>
                <w:rFonts w:eastAsia="Times New Roman" w:cs="Times New Roman"/>
                <w:color w:val="auto"/>
                <w:sz w:val="24"/>
              </w:rPr>
              <w:t>96</w:t>
            </w:r>
          </w:p>
        </w:tc>
        <w:tc>
          <w:tcPr>
            <w:tcW w:w="1440" w:type="dxa"/>
            <w:tcMar>
              <w:top w:w="80" w:type="dxa"/>
              <w:left w:w="150" w:type="dxa"/>
              <w:bottom w:w="80" w:type="dxa"/>
              <w:right w:w="150" w:type="dxa"/>
            </w:tcMar>
            <w:vAlign w:val="center"/>
          </w:tcPr>
          <w:p w14:paraId="45803F75" w14:textId="77777777" w:rsidR="003767EC" w:rsidRPr="008B013E" w:rsidRDefault="00000000">
            <w:pPr>
              <w:jc w:val="center"/>
              <w:rPr>
                <w:color w:val="auto"/>
              </w:rPr>
            </w:pPr>
            <w:r w:rsidRPr="008B013E">
              <w:rPr>
                <w:rFonts w:eastAsia="Times New Roman" w:cs="Times New Roman"/>
                <w:color w:val="auto"/>
                <w:sz w:val="24"/>
              </w:rPr>
              <w:t>338</w:t>
            </w:r>
          </w:p>
        </w:tc>
      </w:tr>
    </w:tbl>
    <w:p w14:paraId="371DE713" w14:textId="77777777" w:rsidR="003767EC" w:rsidRPr="008B013E" w:rsidRDefault="003767EC">
      <w:pPr>
        <w:rPr>
          <w:color w:val="auto"/>
        </w:rPr>
      </w:pPr>
    </w:p>
    <w:p w14:paraId="11369C3F" w14:textId="77777777" w:rsidR="003767EC" w:rsidRPr="008B013E" w:rsidRDefault="00000000">
      <w:pPr>
        <w:jc w:val="both"/>
        <w:rPr>
          <w:color w:val="auto"/>
        </w:rPr>
      </w:pPr>
      <w:r w:rsidRPr="008B013E">
        <w:rPr>
          <w:rFonts w:eastAsia="Times New Roman" w:cs="Times New Roman"/>
          <w:b/>
          <w:color w:val="auto"/>
        </w:rPr>
        <w:t xml:space="preserve">b) </w:t>
      </w:r>
      <w:r w:rsidRPr="008B013E">
        <w:rPr>
          <w:rFonts w:eastAsia="Times New Roman" w:cs="Times New Roman"/>
          <w:color w:val="auto"/>
        </w:rPr>
        <w:t>Tổng các cột tương ứng: n = 4, ∑x = 10, ∑y = 29, ∑x^2 = 30, ∑x^3 = 100, ∑x^4 = 354, ∑xy = 96, ∑x^2*y = 338.</w:t>
      </w:r>
    </w:p>
    <w:p w14:paraId="7714D647" w14:textId="77777777" w:rsidR="003767EC" w:rsidRPr="008B013E" w:rsidRDefault="00000000">
      <w:pPr>
        <w:jc w:val="both"/>
        <w:rPr>
          <w:color w:val="auto"/>
        </w:rPr>
      </w:pPr>
      <w:r w:rsidRPr="008B013E">
        <w:rPr>
          <w:rFonts w:eastAsia="Times New Roman" w:cs="Times New Roman"/>
          <w:b/>
          <w:color w:val="auto"/>
        </w:rPr>
        <w:t xml:space="preserve">c) </w:t>
      </w:r>
      <w:r w:rsidRPr="008B013E">
        <w:rPr>
          <w:rFonts w:eastAsia="Times New Roman" w:cs="Times New Roman"/>
          <w:color w:val="auto"/>
        </w:rPr>
        <w:t>Lập hệ phương trình chuẩn dạng ma trận:</w:t>
      </w:r>
    </w:p>
    <w:p w14:paraId="756D673D" w14:textId="77777777" w:rsidR="003767EC" w:rsidRPr="008B013E" w:rsidRDefault="00000000">
      <w:pPr>
        <w:spacing w:before="60"/>
        <w:jc w:val="center"/>
        <w:rPr>
          <w:color w:val="auto"/>
        </w:rPr>
      </w:pPr>
      <w:r w:rsidRPr="008B013E">
        <w:rPr>
          <w:rFonts w:eastAsia="Times New Roman" w:cs="Times New Roman"/>
          <w:i/>
          <w:color w:val="auto"/>
          <w:sz w:val="25"/>
        </w:rPr>
        <w:t>[[n, ∑x, ∑x^2], [∑x, ∑x^2, ∑x^3], [∑x^2, ∑x^3, ∑x^4]] * [[a0], [a1], [a2]] = [[∑y], [∑xy], [∑x^2*y]]</w:t>
      </w:r>
    </w:p>
    <w:p w14:paraId="011E7C56" w14:textId="77777777" w:rsidR="003767EC" w:rsidRPr="008B013E" w:rsidRDefault="00000000">
      <w:pPr>
        <w:spacing w:before="60"/>
        <w:jc w:val="center"/>
        <w:rPr>
          <w:color w:val="auto"/>
        </w:rPr>
      </w:pPr>
      <w:r w:rsidRPr="008B013E">
        <w:rPr>
          <w:rFonts w:eastAsia="Times New Roman" w:cs="Times New Roman"/>
          <w:i/>
          <w:color w:val="auto"/>
          <w:sz w:val="25"/>
        </w:rPr>
        <w:t>[[4, 10, 30], [10, 30, 100], [30, 100, 354]] * [[a0], [a1], [a2]] = [[29], [96], [338]]</w:t>
      </w:r>
    </w:p>
    <w:p w14:paraId="09949562" w14:textId="77777777" w:rsidR="003767EC" w:rsidRPr="008B013E" w:rsidRDefault="00000000">
      <w:pPr>
        <w:jc w:val="both"/>
        <w:rPr>
          <w:color w:val="auto"/>
        </w:rPr>
      </w:pPr>
      <w:r w:rsidRPr="008B013E">
        <w:rPr>
          <w:rFonts w:eastAsia="Times New Roman" w:cs="Times New Roman"/>
          <w:b/>
          <w:color w:val="auto"/>
        </w:rPr>
        <w:t xml:space="preserve">d) </w:t>
      </w:r>
      <w:r w:rsidRPr="008B013E">
        <w:rPr>
          <w:rFonts w:eastAsia="Times New Roman" w:cs="Times New Roman"/>
          <w:color w:val="auto"/>
        </w:rPr>
        <w:t>Giải hệ phương trình 3 ẩn tìm a0, a1, a2:</w:t>
      </w:r>
    </w:p>
    <w:p w14:paraId="2433958A" w14:textId="77777777" w:rsidR="003767EC" w:rsidRPr="008B013E" w:rsidRDefault="00000000">
      <w:pPr>
        <w:jc w:val="both"/>
        <w:rPr>
          <w:color w:val="auto"/>
        </w:rPr>
      </w:pPr>
      <w:r w:rsidRPr="008B013E">
        <w:rPr>
          <w:rFonts w:eastAsia="Times New Roman" w:cs="Times New Roman"/>
          <w:color w:val="auto"/>
        </w:rPr>
        <w:t>Nghiệm giải tích chính xác thu được:</w:t>
      </w:r>
    </w:p>
    <w:p w14:paraId="69FC924E" w14:textId="77777777" w:rsidR="003767EC" w:rsidRPr="008B013E" w:rsidRDefault="00000000">
      <w:pPr>
        <w:spacing w:before="60"/>
        <w:jc w:val="center"/>
        <w:rPr>
          <w:color w:val="auto"/>
        </w:rPr>
      </w:pPr>
      <w:r w:rsidRPr="008B013E">
        <w:rPr>
          <w:rFonts w:eastAsia="Times New Roman" w:cs="Times New Roman"/>
          <w:i/>
          <w:color w:val="auto"/>
          <w:sz w:val="25"/>
        </w:rPr>
        <w:t>a0 = -0.75 ;   a1 = 0.95 ;   a2 = 0.75</w:t>
      </w:r>
    </w:p>
    <w:p w14:paraId="1985A141" w14:textId="77777777" w:rsidR="003767EC" w:rsidRPr="008B013E" w:rsidRDefault="00000000">
      <w:pPr>
        <w:jc w:val="both"/>
        <w:rPr>
          <w:color w:val="auto"/>
        </w:rPr>
      </w:pPr>
      <w:r w:rsidRPr="008B013E">
        <w:rPr>
          <w:rFonts w:eastAsia="Times New Roman" w:cs="Times New Roman"/>
          <w:b/>
          <w:color w:val="auto"/>
        </w:rPr>
        <w:t xml:space="preserve">e) </w:t>
      </w:r>
      <w:r w:rsidRPr="008B013E">
        <w:rPr>
          <w:rFonts w:eastAsia="Times New Roman" w:cs="Times New Roman"/>
          <w:color w:val="auto"/>
        </w:rPr>
        <w:t>Phương trình hồi quy đa thức bậc 2: y = -0.75 + 0.95*x + 0.75*x^2.</w:t>
      </w:r>
    </w:p>
    <w:p w14:paraId="3687ED6A" w14:textId="77777777" w:rsidR="003767EC" w:rsidRPr="008B013E" w:rsidRDefault="00000000">
      <w:pPr>
        <w:jc w:val="both"/>
        <w:rPr>
          <w:color w:val="auto"/>
        </w:rPr>
      </w:pPr>
      <w:r w:rsidRPr="008B013E">
        <w:rPr>
          <w:rFonts w:eastAsia="Times New Roman" w:cs="Times New Roman"/>
          <w:b/>
          <w:color w:val="auto"/>
        </w:rPr>
        <w:t xml:space="preserve">f) </w:t>
      </w:r>
      <w:r w:rsidRPr="008B013E">
        <w:rPr>
          <w:rFonts w:eastAsia="Times New Roman" w:cs="Times New Roman"/>
          <w:color w:val="auto"/>
        </w:rPr>
        <w:t>Dự đoán giá trị của y khi x = 5:</w:t>
      </w:r>
    </w:p>
    <w:p w14:paraId="17ABDB32" w14:textId="77777777" w:rsidR="003767EC" w:rsidRPr="008B013E" w:rsidRDefault="00000000">
      <w:pPr>
        <w:spacing w:before="60"/>
        <w:jc w:val="center"/>
        <w:rPr>
          <w:color w:val="auto"/>
        </w:rPr>
      </w:pPr>
      <w:r w:rsidRPr="008B013E">
        <w:rPr>
          <w:rFonts w:eastAsia="Times New Roman" w:cs="Times New Roman"/>
          <w:i/>
          <w:color w:val="auto"/>
          <w:sz w:val="25"/>
        </w:rPr>
        <w:t>y(5) = -0.75 + 0.95*(5) + 0.75*(5^2) = -0.75 + 4.75 + 18.75 = 22.75</w:t>
      </w:r>
    </w:p>
    <w:p w14:paraId="3704BEEB" w14:textId="77777777" w:rsidR="003767EC" w:rsidRPr="008B013E" w:rsidRDefault="00000000">
      <w:pPr>
        <w:keepNext/>
        <w:spacing w:before="220"/>
        <w:rPr>
          <w:color w:val="auto"/>
        </w:rPr>
      </w:pPr>
      <w:r w:rsidRPr="008B013E">
        <w:rPr>
          <w:rFonts w:eastAsia="Times New Roman" w:cs="Times New Roman"/>
          <w:b/>
          <w:color w:val="auto"/>
        </w:rPr>
        <w:t>Câu 8. Logistic Regression – Tính xác suất và phân lớp</w:t>
      </w:r>
    </w:p>
    <w:p w14:paraId="4C1D0839" w14:textId="77777777" w:rsidR="003767EC" w:rsidRPr="008B013E" w:rsidRDefault="00000000">
      <w:pPr>
        <w:jc w:val="both"/>
        <w:rPr>
          <w:color w:val="auto"/>
        </w:rPr>
      </w:pPr>
      <w:r w:rsidRPr="008B013E">
        <w:rPr>
          <w:rFonts w:eastAsia="Times New Roman" w:cs="Times New Roman"/>
          <w:color w:val="auto"/>
        </w:rPr>
        <w:t>Mô hình: p(x) = 1 / (1 + exp(-(a0 + a1*x))) với a0 = -4, a1 = 0.08, trong đó x là điểm thi đầu vào.</w:t>
      </w:r>
    </w:p>
    <w:p w14:paraId="10D15E28" w14:textId="77777777" w:rsidR="003767EC" w:rsidRPr="008B013E" w:rsidRDefault="00000000">
      <w:pPr>
        <w:jc w:val="both"/>
        <w:rPr>
          <w:color w:val="auto"/>
        </w:rPr>
      </w:pPr>
      <w:r w:rsidRPr="008B013E">
        <w:rPr>
          <w:rFonts w:eastAsia="Times New Roman" w:cs="Times New Roman"/>
          <w:color w:val="auto"/>
        </w:rPr>
        <w:t>Biểu thức tuyến tính: z = -4 + 0.08*x.</w:t>
      </w:r>
    </w:p>
    <w:p w14:paraId="4B15EA24" w14:textId="77777777" w:rsidR="003767EC" w:rsidRPr="008B013E" w:rsidRDefault="00000000">
      <w:pPr>
        <w:jc w:val="both"/>
        <w:rPr>
          <w:color w:val="auto"/>
        </w:rPr>
      </w:pPr>
      <w:r w:rsidRPr="008B013E">
        <w:rPr>
          <w:rFonts w:eastAsia="Times New Roman" w:cs="Times New Roman"/>
          <w:b/>
          <w:color w:val="auto"/>
        </w:rPr>
        <w:lastRenderedPageBreak/>
        <w:t xml:space="preserve">a) </w:t>
      </w:r>
      <w:r w:rsidRPr="008B013E">
        <w:rPr>
          <w:rFonts w:eastAsia="Times New Roman" w:cs="Times New Roman"/>
          <w:color w:val="auto"/>
        </w:rPr>
        <w:t>Khi x = 40: z = -4 + 0.08*40 = -4 + 3.2 = -0.8. Xác suất đậu: p(40) = 1 / (1 + e^(0.8)) = 1 / (1 + 2.22554) ≈ 0.3100 (31.00%).</w:t>
      </w:r>
    </w:p>
    <w:p w14:paraId="22C4371B" w14:textId="77777777" w:rsidR="003767EC" w:rsidRPr="008B013E" w:rsidRDefault="00000000">
      <w:pPr>
        <w:jc w:val="both"/>
        <w:rPr>
          <w:color w:val="auto"/>
        </w:rPr>
      </w:pPr>
      <w:r w:rsidRPr="008B013E">
        <w:rPr>
          <w:rFonts w:eastAsia="Times New Roman" w:cs="Times New Roman"/>
          <w:b/>
          <w:color w:val="auto"/>
        </w:rPr>
        <w:t xml:space="preserve">b) </w:t>
      </w:r>
      <w:r w:rsidRPr="008B013E">
        <w:rPr>
          <w:rFonts w:eastAsia="Times New Roman" w:cs="Times New Roman"/>
          <w:color w:val="auto"/>
        </w:rPr>
        <w:t>Khi x = 60: z = -4 + 0.08*60 = -4 + 4.8 = +0.8. Xác suất đậu: p(60) = 1 / (1 + e^(-0.8)) = 1 / (1 + 0.44933) ≈ 0.6900 (69.00%).</w:t>
      </w:r>
    </w:p>
    <w:p w14:paraId="5C82B9FC" w14:textId="77777777" w:rsidR="003767EC" w:rsidRPr="008B013E" w:rsidRDefault="00000000">
      <w:pPr>
        <w:jc w:val="both"/>
        <w:rPr>
          <w:color w:val="auto"/>
        </w:rPr>
      </w:pPr>
      <w:r w:rsidRPr="008B013E">
        <w:rPr>
          <w:rFonts w:eastAsia="Times New Roman" w:cs="Times New Roman"/>
          <w:b/>
          <w:color w:val="auto"/>
        </w:rPr>
        <w:t xml:space="preserve">c) </w:t>
      </w:r>
      <w:r w:rsidRPr="008B013E">
        <w:rPr>
          <w:rFonts w:eastAsia="Times New Roman" w:cs="Times New Roman"/>
          <w:color w:val="auto"/>
        </w:rPr>
        <w:t>Khi x = 80: z = -4 + 0.08*80 = -4 + 6.4 = +2.4. Xác suất đậu: p(80) = 1 / (1 + e^(-2.4)) = 1 / (1 + 0.09072) ≈ 0.9168 (91.68%).</w:t>
      </w:r>
    </w:p>
    <w:p w14:paraId="1E25D4B6" w14:textId="77777777" w:rsidR="003767EC" w:rsidRPr="008B013E" w:rsidRDefault="00000000">
      <w:pPr>
        <w:jc w:val="both"/>
        <w:rPr>
          <w:color w:val="auto"/>
        </w:rPr>
      </w:pPr>
      <w:r w:rsidRPr="008B013E">
        <w:rPr>
          <w:rFonts w:eastAsia="Times New Roman" w:cs="Times New Roman"/>
          <w:b/>
          <w:color w:val="auto"/>
        </w:rPr>
        <w:t xml:space="preserve">d) </w:t>
      </w:r>
      <w:r w:rsidRPr="008B013E">
        <w:rPr>
          <w:rFonts w:eastAsia="Times New Roman" w:cs="Times New Roman"/>
          <w:color w:val="auto"/>
        </w:rPr>
        <w:t>Phân lớp với ngưỡng quyết định 0.5 (p ≥ 0.5 là Đậu, p &lt; 0.5 là Rớt):</w:t>
      </w:r>
    </w:p>
    <w:p w14:paraId="2C5E0DA1" w14:textId="77777777" w:rsidR="003767EC" w:rsidRPr="008B013E" w:rsidRDefault="00000000">
      <w:pPr>
        <w:jc w:val="both"/>
        <w:rPr>
          <w:color w:val="auto"/>
        </w:rPr>
      </w:pPr>
      <w:r w:rsidRPr="008B013E">
        <w:rPr>
          <w:rFonts w:eastAsia="Times New Roman" w:cs="Times New Roman"/>
          <w:color w:val="auto"/>
        </w:rPr>
        <w:t>Trường hợp x = 40: p = 0.3100 &lt; 0.5, sinh viên được xếp loại 'Rớt'.</w:t>
      </w:r>
    </w:p>
    <w:p w14:paraId="2F3DA637" w14:textId="77777777" w:rsidR="003767EC" w:rsidRPr="008B013E" w:rsidRDefault="00000000">
      <w:pPr>
        <w:jc w:val="both"/>
        <w:rPr>
          <w:color w:val="auto"/>
        </w:rPr>
      </w:pPr>
      <w:r w:rsidRPr="008B013E">
        <w:rPr>
          <w:rFonts w:eastAsia="Times New Roman" w:cs="Times New Roman"/>
          <w:color w:val="auto"/>
        </w:rPr>
        <w:t>Trường hợp x = 60: p = 0.6900 ≥ 0.5, sinh viên được xếp loại 'Đậu'.</w:t>
      </w:r>
    </w:p>
    <w:p w14:paraId="6B1E65D1" w14:textId="77777777" w:rsidR="003767EC" w:rsidRPr="008B013E" w:rsidRDefault="00000000">
      <w:pPr>
        <w:jc w:val="both"/>
        <w:rPr>
          <w:color w:val="auto"/>
        </w:rPr>
      </w:pPr>
      <w:r w:rsidRPr="008B013E">
        <w:rPr>
          <w:rFonts w:eastAsia="Times New Roman" w:cs="Times New Roman"/>
          <w:color w:val="auto"/>
        </w:rPr>
        <w:t>Trường hợp x = 80: p = 0.9168 ≥ 0.5, sinh viên được xếp loại 'Đậu'.</w:t>
      </w:r>
    </w:p>
    <w:p w14:paraId="0834FAF7" w14:textId="77777777" w:rsidR="003767EC" w:rsidRPr="008B013E" w:rsidRDefault="00000000">
      <w:pPr>
        <w:keepNext/>
        <w:spacing w:before="220"/>
        <w:rPr>
          <w:color w:val="auto"/>
        </w:rPr>
      </w:pPr>
      <w:r w:rsidRPr="008B013E">
        <w:rPr>
          <w:rFonts w:eastAsia="Times New Roman" w:cs="Times New Roman"/>
          <w:b/>
          <w:color w:val="auto"/>
        </w:rPr>
        <w:t>Câu 9. Tính Odds và Log-Odds trong Logistic Regression</w:t>
      </w:r>
    </w:p>
    <w:p w14:paraId="738C88E7" w14:textId="77777777" w:rsidR="003767EC" w:rsidRPr="008B013E" w:rsidRDefault="00000000">
      <w:pPr>
        <w:jc w:val="both"/>
        <w:rPr>
          <w:color w:val="auto"/>
        </w:rPr>
      </w:pPr>
      <w:r w:rsidRPr="008B013E">
        <w:rPr>
          <w:rFonts w:eastAsia="Times New Roman" w:cs="Times New Roman"/>
          <w:color w:val="auto"/>
        </w:rPr>
        <w:t>Cho xác suất một email là spam lần lượt là: Email A (p = 0.2); Email B (p = 0.5); Email C (p = 0.8).</w:t>
      </w:r>
    </w:p>
    <w:p w14:paraId="716D0871" w14:textId="77777777" w:rsidR="003767EC" w:rsidRPr="008B013E" w:rsidRDefault="00000000">
      <w:pPr>
        <w:jc w:val="both"/>
        <w:rPr>
          <w:color w:val="auto"/>
        </w:rPr>
      </w:pPr>
      <w:r w:rsidRPr="008B013E">
        <w:rPr>
          <w:rFonts w:eastAsia="Times New Roman" w:cs="Times New Roman"/>
          <w:b/>
          <w:color w:val="auto"/>
        </w:rPr>
        <w:t xml:space="preserve">a) </w:t>
      </w:r>
      <w:r w:rsidRPr="008B013E">
        <w:rPr>
          <w:rFonts w:eastAsia="Times New Roman" w:cs="Times New Roman"/>
          <w:color w:val="auto"/>
        </w:rPr>
        <w:t>Tính tỷ số khả dĩ Odds = p / (1 - p):</w:t>
      </w:r>
    </w:p>
    <w:p w14:paraId="7EE9C112" w14:textId="77777777" w:rsidR="003767EC" w:rsidRPr="008B013E" w:rsidRDefault="00000000">
      <w:pPr>
        <w:jc w:val="both"/>
        <w:rPr>
          <w:color w:val="auto"/>
        </w:rPr>
      </w:pPr>
      <w:r w:rsidRPr="008B013E">
        <w:rPr>
          <w:rFonts w:eastAsia="Times New Roman" w:cs="Times New Roman"/>
          <w:color w:val="auto"/>
        </w:rPr>
        <w:t>Email A (p = 0.2): Odds = 0.2 / (1 - 0.2) = 0.2 / 0.8 = 0.25 (tỷ lệ 1 : 4).</w:t>
      </w:r>
    </w:p>
    <w:p w14:paraId="68A0D0A3" w14:textId="77777777" w:rsidR="003767EC" w:rsidRPr="008B013E" w:rsidRDefault="00000000">
      <w:pPr>
        <w:jc w:val="both"/>
        <w:rPr>
          <w:color w:val="auto"/>
        </w:rPr>
      </w:pPr>
      <w:r w:rsidRPr="008B013E">
        <w:rPr>
          <w:rFonts w:eastAsia="Times New Roman" w:cs="Times New Roman"/>
          <w:color w:val="auto"/>
        </w:rPr>
        <w:t>Email B (p = 0.5): Odds = 0.5 / (1 - 0.5) = 0.5 / 0.5 = 1.00 (tỷ lệ 1 : 1).</w:t>
      </w:r>
    </w:p>
    <w:p w14:paraId="7C70FC37" w14:textId="77777777" w:rsidR="003767EC" w:rsidRPr="008B013E" w:rsidRDefault="00000000">
      <w:pPr>
        <w:jc w:val="both"/>
        <w:rPr>
          <w:color w:val="auto"/>
        </w:rPr>
      </w:pPr>
      <w:r w:rsidRPr="008B013E">
        <w:rPr>
          <w:rFonts w:eastAsia="Times New Roman" w:cs="Times New Roman"/>
          <w:color w:val="auto"/>
        </w:rPr>
        <w:t>Email C (p = 0.8): Odds = 0.8 / (1 - 0.8) = 0.8 / 0.2 = 4.00 (tỷ lệ 4 : 1).</w:t>
      </w:r>
    </w:p>
    <w:p w14:paraId="1588C59D" w14:textId="77777777" w:rsidR="003767EC" w:rsidRPr="008B013E" w:rsidRDefault="00000000">
      <w:pPr>
        <w:jc w:val="both"/>
        <w:rPr>
          <w:color w:val="auto"/>
        </w:rPr>
      </w:pPr>
      <w:r w:rsidRPr="008B013E">
        <w:rPr>
          <w:rFonts w:eastAsia="Times New Roman" w:cs="Times New Roman"/>
          <w:b/>
          <w:color w:val="auto"/>
        </w:rPr>
        <w:t xml:space="preserve">b) </w:t>
      </w:r>
      <w:r w:rsidRPr="008B013E">
        <w:rPr>
          <w:rFonts w:eastAsia="Times New Roman" w:cs="Times New Roman"/>
          <w:color w:val="auto"/>
        </w:rPr>
        <w:t>Tính hàm Log-Odds (Logit): logit(p) = ln(Odds):</w:t>
      </w:r>
    </w:p>
    <w:p w14:paraId="3B11E6C9" w14:textId="77777777" w:rsidR="003767EC" w:rsidRPr="008B013E" w:rsidRDefault="00000000">
      <w:pPr>
        <w:jc w:val="both"/>
        <w:rPr>
          <w:color w:val="auto"/>
        </w:rPr>
      </w:pPr>
      <w:r w:rsidRPr="008B013E">
        <w:rPr>
          <w:rFonts w:eastAsia="Times New Roman" w:cs="Times New Roman"/>
          <w:color w:val="auto"/>
        </w:rPr>
        <w:t>Email A: logit(p) = ln(0.25) ≈ -1.3863.</w:t>
      </w:r>
    </w:p>
    <w:p w14:paraId="38CF8330" w14:textId="77777777" w:rsidR="003767EC" w:rsidRPr="008B013E" w:rsidRDefault="00000000">
      <w:pPr>
        <w:jc w:val="both"/>
        <w:rPr>
          <w:color w:val="auto"/>
        </w:rPr>
      </w:pPr>
      <w:r w:rsidRPr="008B013E">
        <w:rPr>
          <w:rFonts w:eastAsia="Times New Roman" w:cs="Times New Roman"/>
          <w:color w:val="auto"/>
        </w:rPr>
        <w:t>Email B: logit(p) = ln(1.00) = 0.0000.</w:t>
      </w:r>
    </w:p>
    <w:p w14:paraId="0BE89DEF" w14:textId="77777777" w:rsidR="003767EC" w:rsidRPr="008B013E" w:rsidRDefault="00000000">
      <w:pPr>
        <w:jc w:val="both"/>
        <w:rPr>
          <w:color w:val="auto"/>
        </w:rPr>
      </w:pPr>
      <w:r w:rsidRPr="008B013E">
        <w:rPr>
          <w:rFonts w:eastAsia="Times New Roman" w:cs="Times New Roman"/>
          <w:color w:val="auto"/>
        </w:rPr>
        <w:t>Email C: logit(p) = ln(4.00) ≈ +1.3863.</w:t>
      </w:r>
    </w:p>
    <w:p w14:paraId="75FF96F6" w14:textId="77777777" w:rsidR="003767EC" w:rsidRPr="008B013E" w:rsidRDefault="00000000">
      <w:pPr>
        <w:jc w:val="both"/>
        <w:rPr>
          <w:color w:val="auto"/>
        </w:rPr>
      </w:pPr>
      <w:r w:rsidRPr="008B013E">
        <w:rPr>
          <w:rFonts w:eastAsia="Times New Roman" w:cs="Times New Roman"/>
          <w:b/>
          <w:color w:val="auto"/>
        </w:rPr>
        <w:t xml:space="preserve">c) Nhận xét: </w:t>
      </w:r>
      <w:r w:rsidRPr="008B013E">
        <w:rPr>
          <w:rFonts w:eastAsia="Times New Roman" w:cs="Times New Roman"/>
          <w:color w:val="auto"/>
        </w:rPr>
        <w:t>Khi xác suất p tăng từ 0 đến 1, Odds tăng phi tuyến tính theo cấp số nhân từ 0 đến dương vô cùng, còn Log-Odds tăng đơn điệu tuyến tính từ âm vô cùng sang dương vô cùng. Tính chất này biến đổi bài toán dự đoán xác suất có khoảng chặn [0, 1] thành bài toán hồi quy tuyến tính không bị chặn.</w:t>
      </w:r>
    </w:p>
    <w:p w14:paraId="694F63F6" w14:textId="77777777" w:rsidR="003767EC" w:rsidRPr="008B013E" w:rsidRDefault="00000000">
      <w:pPr>
        <w:keepNext/>
        <w:spacing w:before="220"/>
        <w:rPr>
          <w:color w:val="auto"/>
        </w:rPr>
      </w:pPr>
      <w:r w:rsidRPr="008B013E">
        <w:rPr>
          <w:rFonts w:eastAsia="Times New Roman" w:cs="Times New Roman"/>
          <w:b/>
          <w:color w:val="auto"/>
        </w:rPr>
        <w:t>Câu 10. Logistic Regression với hai biến đầu vào</w:t>
      </w:r>
    </w:p>
    <w:p w14:paraId="25BAB34E" w14:textId="77777777" w:rsidR="003767EC" w:rsidRPr="008B013E" w:rsidRDefault="00000000">
      <w:pPr>
        <w:jc w:val="both"/>
        <w:rPr>
          <w:color w:val="auto"/>
        </w:rPr>
      </w:pPr>
      <w:r w:rsidRPr="008B013E">
        <w:rPr>
          <w:rFonts w:eastAsia="Times New Roman" w:cs="Times New Roman"/>
          <w:color w:val="auto"/>
        </w:rPr>
        <w:t>Mô hình: z = -3 + 0.04*x1 + 0.06*x2 ; p = 1 / (1 + e^(-z)), trong đó x1 là điểm Toán, x2 là điểm Tiếng Anh. Dữ liệu gồm 4 sinh viên: A (60, 50); B (70, 80); C (40, 45); D (90, 85).</w:t>
      </w:r>
    </w:p>
    <w:p w14:paraId="067D7023" w14:textId="77777777" w:rsidR="003767EC" w:rsidRPr="008B013E" w:rsidRDefault="00000000">
      <w:pPr>
        <w:jc w:val="both"/>
        <w:rPr>
          <w:color w:val="auto"/>
        </w:rPr>
      </w:pPr>
      <w:r w:rsidRPr="008B013E">
        <w:rPr>
          <w:rFonts w:eastAsia="Times New Roman" w:cs="Times New Roman"/>
          <w:b/>
          <w:color w:val="auto"/>
        </w:rPr>
        <w:t xml:space="preserve">a) </w:t>
      </w:r>
      <w:r w:rsidRPr="008B013E">
        <w:rPr>
          <w:rFonts w:eastAsia="Times New Roman" w:cs="Times New Roman"/>
          <w:color w:val="auto"/>
        </w:rPr>
        <w:t>Tính z cho từng sinh viên:</w:t>
      </w:r>
    </w:p>
    <w:p w14:paraId="1543960E" w14:textId="77777777" w:rsidR="003767EC" w:rsidRPr="008B013E" w:rsidRDefault="00000000">
      <w:pPr>
        <w:jc w:val="both"/>
        <w:rPr>
          <w:color w:val="auto"/>
        </w:rPr>
      </w:pPr>
      <w:r w:rsidRPr="008B013E">
        <w:rPr>
          <w:rFonts w:eastAsia="Times New Roman" w:cs="Times New Roman"/>
          <w:color w:val="auto"/>
        </w:rPr>
        <w:t>Sinh viên A: z = -3 + 0.04*60 + 0.06*50 = -3 + 2.4 + 3.0 = 2.4.</w:t>
      </w:r>
    </w:p>
    <w:p w14:paraId="5CE0586C" w14:textId="77777777" w:rsidR="003767EC" w:rsidRPr="008B013E" w:rsidRDefault="00000000">
      <w:pPr>
        <w:jc w:val="both"/>
        <w:rPr>
          <w:color w:val="auto"/>
        </w:rPr>
      </w:pPr>
      <w:r w:rsidRPr="008B013E">
        <w:rPr>
          <w:rFonts w:eastAsia="Times New Roman" w:cs="Times New Roman"/>
          <w:color w:val="auto"/>
        </w:rPr>
        <w:t>Sinh viên B: z = -3 + 0.04*70 + 0.06*80 = -3 + 2.8 + 4.8 = 4.6.</w:t>
      </w:r>
    </w:p>
    <w:p w14:paraId="25AD1010" w14:textId="77777777" w:rsidR="003767EC" w:rsidRPr="008B013E" w:rsidRDefault="00000000">
      <w:pPr>
        <w:jc w:val="both"/>
        <w:rPr>
          <w:color w:val="auto"/>
        </w:rPr>
      </w:pPr>
      <w:r w:rsidRPr="008B013E">
        <w:rPr>
          <w:rFonts w:eastAsia="Times New Roman" w:cs="Times New Roman"/>
          <w:color w:val="auto"/>
        </w:rPr>
        <w:t>Sinh viên C: z = -3 + 0.04*40 + 0.06*45 = -3 + 1.6 + 2.7 = 1.3.</w:t>
      </w:r>
    </w:p>
    <w:p w14:paraId="7B4DEDB5" w14:textId="77777777" w:rsidR="003767EC" w:rsidRPr="008B013E" w:rsidRDefault="00000000">
      <w:pPr>
        <w:jc w:val="both"/>
        <w:rPr>
          <w:color w:val="auto"/>
        </w:rPr>
      </w:pPr>
      <w:r w:rsidRPr="008B013E">
        <w:rPr>
          <w:rFonts w:eastAsia="Times New Roman" w:cs="Times New Roman"/>
          <w:color w:val="auto"/>
        </w:rPr>
        <w:t>Sinh viên D: z = -3 + 0.04*90 + 0.06*85 = -3 + 3.6 + 5.1 = 5.7.</w:t>
      </w:r>
    </w:p>
    <w:p w14:paraId="77A525EC" w14:textId="77777777" w:rsidR="003767EC" w:rsidRPr="008B013E" w:rsidRDefault="00000000">
      <w:pPr>
        <w:jc w:val="both"/>
        <w:rPr>
          <w:color w:val="auto"/>
        </w:rPr>
      </w:pPr>
      <w:r w:rsidRPr="008B013E">
        <w:rPr>
          <w:rFonts w:eastAsia="Times New Roman" w:cs="Times New Roman"/>
          <w:b/>
          <w:color w:val="auto"/>
        </w:rPr>
        <w:lastRenderedPageBreak/>
        <w:t xml:space="preserve">b) </w:t>
      </w:r>
      <w:r w:rsidRPr="008B013E">
        <w:rPr>
          <w:rFonts w:eastAsia="Times New Roman" w:cs="Times New Roman"/>
          <w:color w:val="auto"/>
        </w:rPr>
        <w:t>Tính xác suất trúng tuyển p cho từng sinh viên:</w:t>
      </w:r>
    </w:p>
    <w:p w14:paraId="15ACC19A" w14:textId="77777777" w:rsidR="003767EC" w:rsidRPr="008B013E" w:rsidRDefault="00000000">
      <w:pPr>
        <w:jc w:val="both"/>
        <w:rPr>
          <w:color w:val="auto"/>
        </w:rPr>
      </w:pPr>
      <w:r w:rsidRPr="008B013E">
        <w:rPr>
          <w:rFonts w:eastAsia="Times New Roman" w:cs="Times New Roman"/>
          <w:color w:val="auto"/>
        </w:rPr>
        <w:t>Sinh viên A: p = 1 / (1 + e^(-2.4)) ≈ 0.9168 (91.68%).</w:t>
      </w:r>
    </w:p>
    <w:p w14:paraId="1F8BF5F5" w14:textId="77777777" w:rsidR="003767EC" w:rsidRPr="008B013E" w:rsidRDefault="00000000">
      <w:pPr>
        <w:jc w:val="both"/>
        <w:rPr>
          <w:color w:val="auto"/>
        </w:rPr>
      </w:pPr>
      <w:r w:rsidRPr="008B013E">
        <w:rPr>
          <w:rFonts w:eastAsia="Times New Roman" w:cs="Times New Roman"/>
          <w:color w:val="auto"/>
        </w:rPr>
        <w:t>Sinh viên B: p = 1 / (1 + e^(-4.6)) ≈ 0.9900 (99.00%).</w:t>
      </w:r>
    </w:p>
    <w:p w14:paraId="576776A5" w14:textId="77777777" w:rsidR="003767EC" w:rsidRPr="008B013E" w:rsidRDefault="00000000">
      <w:pPr>
        <w:jc w:val="both"/>
        <w:rPr>
          <w:color w:val="auto"/>
        </w:rPr>
      </w:pPr>
      <w:r w:rsidRPr="008B013E">
        <w:rPr>
          <w:rFonts w:eastAsia="Times New Roman" w:cs="Times New Roman"/>
          <w:color w:val="auto"/>
        </w:rPr>
        <w:t>Sinh viên C: p = 1 / (1 + e^(-1.3)) ≈ 0.7858 (78.58%).</w:t>
      </w:r>
    </w:p>
    <w:p w14:paraId="373F6C16" w14:textId="77777777" w:rsidR="003767EC" w:rsidRPr="008B013E" w:rsidRDefault="00000000">
      <w:pPr>
        <w:jc w:val="both"/>
        <w:rPr>
          <w:color w:val="auto"/>
        </w:rPr>
      </w:pPr>
      <w:r w:rsidRPr="008B013E">
        <w:rPr>
          <w:rFonts w:eastAsia="Times New Roman" w:cs="Times New Roman"/>
          <w:color w:val="auto"/>
        </w:rPr>
        <w:t>Sinh viên D: p = 1 / (1 + e^(-5.7)) ≈ 0.9967 (99.67%).</w:t>
      </w:r>
    </w:p>
    <w:p w14:paraId="17226129" w14:textId="77777777" w:rsidR="003767EC" w:rsidRPr="008B013E" w:rsidRDefault="00000000">
      <w:pPr>
        <w:jc w:val="both"/>
        <w:rPr>
          <w:color w:val="auto"/>
        </w:rPr>
      </w:pPr>
      <w:r w:rsidRPr="008B013E">
        <w:rPr>
          <w:rFonts w:eastAsia="Times New Roman" w:cs="Times New Roman"/>
          <w:b/>
          <w:color w:val="auto"/>
        </w:rPr>
        <w:t xml:space="preserve">c) </w:t>
      </w:r>
      <w:r w:rsidRPr="008B013E">
        <w:rPr>
          <w:rFonts w:eastAsia="Times New Roman" w:cs="Times New Roman"/>
          <w:color w:val="auto"/>
        </w:rPr>
        <w:t>Phân loại với ngưỡng 0.5: Vì cả 4 sinh viên đều có xác suất p &gt; 0.5 nên cả 4 sinh viên A, B, C, D đều được phân loại là 'Trúng tuyển'.</w:t>
      </w:r>
    </w:p>
    <w:p w14:paraId="1CF61B38" w14:textId="77777777" w:rsidR="003767EC" w:rsidRPr="008B013E" w:rsidRDefault="00000000">
      <w:pPr>
        <w:jc w:val="both"/>
        <w:rPr>
          <w:color w:val="auto"/>
        </w:rPr>
      </w:pPr>
      <w:r w:rsidRPr="008B013E">
        <w:rPr>
          <w:rFonts w:eastAsia="Times New Roman" w:cs="Times New Roman"/>
          <w:b/>
          <w:color w:val="auto"/>
        </w:rPr>
        <w:t xml:space="preserve">d) </w:t>
      </w:r>
      <w:r w:rsidRPr="008B013E">
        <w:rPr>
          <w:rFonts w:eastAsia="Times New Roman" w:cs="Times New Roman"/>
          <w:color w:val="auto"/>
        </w:rPr>
        <w:t>Nếu nhà trường chỉ nhận sinh viên có xác suất từ 0.8 trở lên: Các sinh viên A (0.9168), B (0.9900) và D (0.9967) đều thỏa mãn p ≥ 0.8. Riêng sinh viên C có p = 0.7858 &lt; 0.8 nên không trúng tuyển. Do đó danh sách sinh viên được nhận là: A, B, D.</w:t>
      </w:r>
    </w:p>
    <w:p w14:paraId="287EE519" w14:textId="77777777" w:rsidR="003767EC" w:rsidRPr="008B013E" w:rsidRDefault="00000000">
      <w:pPr>
        <w:keepNext/>
        <w:spacing w:before="220"/>
        <w:rPr>
          <w:color w:val="auto"/>
        </w:rPr>
      </w:pPr>
      <w:r w:rsidRPr="008B013E">
        <w:rPr>
          <w:rFonts w:eastAsia="Times New Roman" w:cs="Times New Roman"/>
          <w:b/>
          <w:color w:val="auto"/>
        </w:rPr>
        <w:t>Câu 11. Tính hệ số xác định R^2</w:t>
      </w:r>
    </w:p>
    <w:p w14:paraId="2727BAF0" w14:textId="77777777" w:rsidR="003767EC" w:rsidRPr="008B013E" w:rsidRDefault="00000000">
      <w:pPr>
        <w:jc w:val="both"/>
        <w:rPr>
          <w:color w:val="auto"/>
        </w:rPr>
      </w:pPr>
      <w:r w:rsidRPr="008B013E">
        <w:rPr>
          <w:rFonts w:eastAsia="Times New Roman" w:cs="Times New Roman"/>
          <w:color w:val="auto"/>
        </w:rPr>
        <w:t>Cho 5 mẫu quan sát: y thực tế = [10, 15, 20, 25, 30] và y dự đoán = [12, 14, 19, 27, 28].</w:t>
      </w:r>
    </w:p>
    <w:p w14:paraId="3A3B4E46" w14:textId="77777777" w:rsidR="003767EC" w:rsidRPr="008B013E" w:rsidRDefault="00000000">
      <w:pPr>
        <w:jc w:val="both"/>
        <w:rPr>
          <w:color w:val="auto"/>
        </w:rPr>
      </w:pPr>
      <w:r w:rsidRPr="008B013E">
        <w:rPr>
          <w:rFonts w:eastAsia="Times New Roman" w:cs="Times New Roman"/>
          <w:b/>
          <w:color w:val="auto"/>
        </w:rPr>
        <w:t xml:space="preserve">a) </w:t>
      </w:r>
      <w:r w:rsidRPr="008B013E">
        <w:rPr>
          <w:rFonts w:eastAsia="Times New Roman" w:cs="Times New Roman"/>
          <w:color w:val="auto"/>
        </w:rPr>
        <w:t>Tính giá trị trung bình y_bar: y_bar = (10 + 15 + 20 + 25 + 30) / 5 = 100 / 5 = 20.0.</w:t>
      </w:r>
    </w:p>
    <w:p w14:paraId="1036990B" w14:textId="77777777" w:rsidR="003767EC" w:rsidRPr="008B013E" w:rsidRDefault="00000000">
      <w:pPr>
        <w:jc w:val="both"/>
        <w:rPr>
          <w:color w:val="auto"/>
        </w:rPr>
      </w:pPr>
      <w:r w:rsidRPr="008B013E">
        <w:rPr>
          <w:rFonts w:eastAsia="Times New Roman" w:cs="Times New Roman"/>
          <w:b/>
          <w:color w:val="auto"/>
        </w:rPr>
        <w:t xml:space="preserve">b) </w:t>
      </w:r>
      <w:r w:rsidRPr="008B013E">
        <w:rPr>
          <w:rFonts w:eastAsia="Times New Roman" w:cs="Times New Roman"/>
          <w:color w:val="auto"/>
        </w:rPr>
        <w:t>Tính tổng biến thiên toàn phần SST = ∑ (yi - y_bar)^2:</w:t>
      </w:r>
    </w:p>
    <w:p w14:paraId="1999E4A9" w14:textId="77777777" w:rsidR="003767EC" w:rsidRPr="008B013E" w:rsidRDefault="00000000">
      <w:pPr>
        <w:spacing w:before="60"/>
        <w:jc w:val="center"/>
        <w:rPr>
          <w:color w:val="auto"/>
        </w:rPr>
      </w:pPr>
      <w:r w:rsidRPr="008B013E">
        <w:rPr>
          <w:rFonts w:eastAsia="Times New Roman" w:cs="Times New Roman"/>
          <w:i/>
          <w:color w:val="auto"/>
          <w:sz w:val="25"/>
        </w:rPr>
        <w:t>SST = (10 - 20)^2 + (15 - 20)^2 + (20 - 20)^2 + (25 - 20)^2 + (30 - 20)^2 = 100 + 25 + 0 + 25 + 100 = 250.0</w:t>
      </w:r>
    </w:p>
    <w:p w14:paraId="3FE5DA92" w14:textId="77777777" w:rsidR="003767EC" w:rsidRPr="008B013E" w:rsidRDefault="00000000">
      <w:pPr>
        <w:jc w:val="both"/>
        <w:rPr>
          <w:color w:val="auto"/>
        </w:rPr>
      </w:pPr>
      <w:r w:rsidRPr="008B013E">
        <w:rPr>
          <w:rFonts w:eastAsia="Times New Roman" w:cs="Times New Roman"/>
          <w:b/>
          <w:color w:val="auto"/>
        </w:rPr>
        <w:t xml:space="preserve">c) </w:t>
      </w:r>
      <w:r w:rsidRPr="008B013E">
        <w:rPr>
          <w:rFonts w:eastAsia="Times New Roman" w:cs="Times New Roman"/>
          <w:color w:val="auto"/>
        </w:rPr>
        <w:t>Tính tổng sai số chưa giải thích SSE = ∑ (yi - y_mũ,i)^2:</w:t>
      </w:r>
    </w:p>
    <w:p w14:paraId="6FFEEF33" w14:textId="77777777" w:rsidR="003767EC" w:rsidRPr="008B013E" w:rsidRDefault="00000000">
      <w:pPr>
        <w:spacing w:before="60"/>
        <w:jc w:val="center"/>
        <w:rPr>
          <w:color w:val="auto"/>
        </w:rPr>
      </w:pPr>
      <w:r w:rsidRPr="008B013E">
        <w:rPr>
          <w:rFonts w:eastAsia="Times New Roman" w:cs="Times New Roman"/>
          <w:i/>
          <w:color w:val="auto"/>
          <w:sz w:val="25"/>
        </w:rPr>
        <w:t>SSE = (10 - 12)^2 + (15 - 14)^2 + (20 - 19)^2 + (25 - 27)^2 + (30 - 28)^2 = 4 + 1 + 1 + 4 + 4 = 14.0</w:t>
      </w:r>
    </w:p>
    <w:p w14:paraId="222B6167" w14:textId="77777777" w:rsidR="003767EC" w:rsidRPr="008B013E" w:rsidRDefault="00000000">
      <w:pPr>
        <w:jc w:val="both"/>
        <w:rPr>
          <w:color w:val="auto"/>
        </w:rPr>
      </w:pPr>
      <w:r w:rsidRPr="008B013E">
        <w:rPr>
          <w:rFonts w:eastAsia="Times New Roman" w:cs="Times New Roman"/>
          <w:b/>
          <w:color w:val="auto"/>
        </w:rPr>
        <w:t xml:space="preserve">d) </w:t>
      </w:r>
      <w:r w:rsidRPr="008B013E">
        <w:rPr>
          <w:rFonts w:eastAsia="Times New Roman" w:cs="Times New Roman"/>
          <w:color w:val="auto"/>
        </w:rPr>
        <w:t>Tính hệ số xác định R^2:</w:t>
      </w:r>
    </w:p>
    <w:p w14:paraId="75447937" w14:textId="77777777" w:rsidR="003767EC" w:rsidRPr="008B013E" w:rsidRDefault="00000000">
      <w:pPr>
        <w:spacing w:before="60"/>
        <w:jc w:val="center"/>
        <w:rPr>
          <w:color w:val="auto"/>
        </w:rPr>
      </w:pPr>
      <w:r w:rsidRPr="008B013E">
        <w:rPr>
          <w:rFonts w:eastAsia="Times New Roman" w:cs="Times New Roman"/>
          <w:i/>
          <w:color w:val="auto"/>
          <w:sz w:val="25"/>
        </w:rPr>
        <w:t>R^2 = 1 - SSE / SST = 1 - 14.0 / 250.0 = 1 - 0.056 = 0.944 (94.4%)</w:t>
      </w:r>
    </w:p>
    <w:p w14:paraId="5EEB3A26" w14:textId="77777777" w:rsidR="003767EC" w:rsidRPr="008B013E" w:rsidRDefault="00000000">
      <w:pPr>
        <w:jc w:val="both"/>
        <w:rPr>
          <w:color w:val="auto"/>
        </w:rPr>
      </w:pPr>
      <w:r w:rsidRPr="008B013E">
        <w:rPr>
          <w:rFonts w:eastAsia="Times New Roman" w:cs="Times New Roman"/>
          <w:b/>
          <w:color w:val="auto"/>
        </w:rPr>
        <w:t xml:space="preserve">e) Ý nghĩa của R^2: </w:t>
      </w:r>
      <w:r w:rsidRPr="008B013E">
        <w:rPr>
          <w:rFonts w:eastAsia="Times New Roman" w:cs="Times New Roman"/>
          <w:color w:val="auto"/>
        </w:rPr>
        <w:t>Giá trị R^2 = 0.944 biểu thị rằng 94.4% độ biến thiên của biến phụ thuộc y được giải thích bởi mô hình hồi quy, và chỉ có 5.6% là do các yếu tố ngẫu nhiên ngoài mô hình. Điều này chứng minh mô hình có độ phù hợp rất cao.</w:t>
      </w:r>
    </w:p>
    <w:p w14:paraId="0122B7B9" w14:textId="77777777" w:rsidR="003767EC" w:rsidRPr="008B013E" w:rsidRDefault="00000000">
      <w:pPr>
        <w:keepNext/>
        <w:spacing w:before="220"/>
        <w:rPr>
          <w:color w:val="auto"/>
        </w:rPr>
      </w:pPr>
      <w:r w:rsidRPr="008B013E">
        <w:rPr>
          <w:rFonts w:eastAsia="Times New Roman" w:cs="Times New Roman"/>
          <w:b/>
          <w:color w:val="auto"/>
        </w:rPr>
        <w:t>Câu 12. Ridge Regression – Tính hàm mất mát có phạt (L2 Regularization)</w:t>
      </w:r>
    </w:p>
    <w:p w14:paraId="2BEEE79C" w14:textId="77777777" w:rsidR="003767EC" w:rsidRPr="008B013E" w:rsidRDefault="00000000">
      <w:pPr>
        <w:jc w:val="both"/>
        <w:rPr>
          <w:color w:val="auto"/>
        </w:rPr>
      </w:pPr>
      <w:r w:rsidRPr="008B013E">
        <w:rPr>
          <w:rFonts w:eastAsia="Times New Roman" w:cs="Times New Roman"/>
          <w:color w:val="auto"/>
        </w:rPr>
        <w:t>Cho mô hình hồi quy có tổng bình phương sai số SSE = 40, hệ số dốc a1 = 3, tham số phạt λ = 2. Công thức: Loss_Ridge = SSE + λ * a1^2.</w:t>
      </w:r>
    </w:p>
    <w:p w14:paraId="07381661" w14:textId="77777777" w:rsidR="003767EC" w:rsidRPr="008B013E" w:rsidRDefault="00000000">
      <w:pPr>
        <w:jc w:val="both"/>
        <w:rPr>
          <w:color w:val="auto"/>
        </w:rPr>
      </w:pPr>
      <w:r w:rsidRPr="008B013E">
        <w:rPr>
          <w:rFonts w:eastAsia="Times New Roman" w:cs="Times New Roman"/>
          <w:b/>
          <w:color w:val="auto"/>
        </w:rPr>
        <w:t xml:space="preserve">a) </w:t>
      </w:r>
      <w:r w:rsidRPr="008B013E">
        <w:rPr>
          <w:rFonts w:eastAsia="Times New Roman" w:cs="Times New Roman"/>
          <w:color w:val="auto"/>
        </w:rPr>
        <w:t>Tính thành phần phạt (penalty) của Ridge: Penalty = λ * a1^2 = 2 * (3^2) = 2 * 9 = 18.</w:t>
      </w:r>
    </w:p>
    <w:p w14:paraId="0DBF49E4" w14:textId="77777777" w:rsidR="003767EC" w:rsidRPr="008B013E" w:rsidRDefault="00000000">
      <w:pPr>
        <w:jc w:val="both"/>
        <w:rPr>
          <w:color w:val="auto"/>
        </w:rPr>
      </w:pPr>
      <w:r w:rsidRPr="008B013E">
        <w:rPr>
          <w:rFonts w:eastAsia="Times New Roman" w:cs="Times New Roman"/>
          <w:b/>
          <w:color w:val="auto"/>
        </w:rPr>
        <w:t xml:space="preserve">b) </w:t>
      </w:r>
      <w:r w:rsidRPr="008B013E">
        <w:rPr>
          <w:rFonts w:eastAsia="Times New Roman" w:cs="Times New Roman"/>
          <w:color w:val="auto"/>
        </w:rPr>
        <w:t>Tính tổng mất mát: Loss_Ridge = 40 + 18 = 58.</w:t>
      </w:r>
    </w:p>
    <w:p w14:paraId="7E8265F6" w14:textId="77777777" w:rsidR="003767EC" w:rsidRPr="008B013E" w:rsidRDefault="00000000">
      <w:pPr>
        <w:jc w:val="both"/>
        <w:rPr>
          <w:color w:val="auto"/>
        </w:rPr>
      </w:pPr>
      <w:r w:rsidRPr="008B013E">
        <w:rPr>
          <w:rFonts w:eastAsia="Times New Roman" w:cs="Times New Roman"/>
          <w:b/>
          <w:color w:val="auto"/>
        </w:rPr>
        <w:t xml:space="preserve">c) </w:t>
      </w:r>
      <w:r w:rsidRPr="008B013E">
        <w:rPr>
          <w:rFonts w:eastAsia="Times New Roman" w:cs="Times New Roman"/>
          <w:color w:val="auto"/>
        </w:rPr>
        <w:t>Nếu λ tăng lên 5: Penalty mới = 5 * (3^2) = 45. Tổng Loss mới = 40 + 45 = 85. Như vậy tổng loss tăng thêm 27 đơn vị so với ban đầu.</w:t>
      </w:r>
    </w:p>
    <w:p w14:paraId="6B8E846A" w14:textId="77777777" w:rsidR="003767EC" w:rsidRPr="008B013E" w:rsidRDefault="00000000">
      <w:pPr>
        <w:jc w:val="both"/>
        <w:rPr>
          <w:color w:val="auto"/>
        </w:rPr>
      </w:pPr>
      <w:r w:rsidRPr="008B013E">
        <w:rPr>
          <w:rFonts w:eastAsia="Times New Roman" w:cs="Times New Roman"/>
          <w:b/>
          <w:color w:val="auto"/>
        </w:rPr>
        <w:t xml:space="preserve">d) Cơ chế giảm overfitting: </w:t>
      </w:r>
      <w:r w:rsidRPr="008B013E">
        <w:rPr>
          <w:rFonts w:eastAsia="Times New Roman" w:cs="Times New Roman"/>
          <w:color w:val="auto"/>
        </w:rPr>
        <w:t xml:space="preserve">Ridge Regression giảm overfitting bằng cách phạt độ lớn bình phương của các trọng số (L2 regularization). Điều này buộc thuật toán tối ưu phải </w:t>
      </w:r>
      <w:r w:rsidRPr="008B013E">
        <w:rPr>
          <w:rFonts w:eastAsia="Times New Roman" w:cs="Times New Roman"/>
          <w:color w:val="auto"/>
        </w:rPr>
        <w:lastRenderedPageBreak/>
        <w:t>ép các trọng số thu nhỏ về gần 0, làm cho đường hồi quy trở nên mượt hơn, giảm bớt độ nhạy cảm quá mức trước các điểm nhiễu trong dữ liệu huấn luyện, từ đó nâng cao khả năng tổng quát hóa trên dữ liệu mới.</w:t>
      </w:r>
    </w:p>
    <w:p w14:paraId="557ACA45" w14:textId="77777777" w:rsidR="003767EC" w:rsidRPr="008B013E" w:rsidRDefault="00000000">
      <w:pPr>
        <w:keepNext/>
        <w:spacing w:before="220"/>
        <w:rPr>
          <w:color w:val="auto"/>
        </w:rPr>
      </w:pPr>
      <w:r w:rsidRPr="008B013E">
        <w:rPr>
          <w:rFonts w:eastAsia="Times New Roman" w:cs="Times New Roman"/>
          <w:b/>
          <w:color w:val="auto"/>
        </w:rPr>
        <w:t>Câu 13. LASSO Regression – Tính hàm mất mát có phạt (L1 Regularization)</w:t>
      </w:r>
    </w:p>
    <w:p w14:paraId="62AEAB55" w14:textId="77777777" w:rsidR="003767EC" w:rsidRPr="008B013E" w:rsidRDefault="00000000">
      <w:pPr>
        <w:jc w:val="both"/>
        <w:rPr>
          <w:color w:val="auto"/>
        </w:rPr>
      </w:pPr>
      <w:r w:rsidRPr="008B013E">
        <w:rPr>
          <w:rFonts w:eastAsia="Times New Roman" w:cs="Times New Roman"/>
          <w:color w:val="auto"/>
        </w:rPr>
        <w:t>Cho mô hình có SSE = 40, các hệ số: a1 = 3, a2 = -2, a3 = 0.5, tham số phạt λ = 2. Công thức: Loss_LASSO = SSE + λ * (|a1| + |a2| + |a3|).</w:t>
      </w:r>
    </w:p>
    <w:p w14:paraId="61EFB5CB" w14:textId="77777777" w:rsidR="003767EC" w:rsidRPr="008B013E" w:rsidRDefault="00000000">
      <w:pPr>
        <w:jc w:val="both"/>
        <w:rPr>
          <w:color w:val="auto"/>
        </w:rPr>
      </w:pPr>
      <w:r w:rsidRPr="008B013E">
        <w:rPr>
          <w:rFonts w:eastAsia="Times New Roman" w:cs="Times New Roman"/>
          <w:b/>
          <w:color w:val="auto"/>
        </w:rPr>
        <w:t xml:space="preserve">a) </w:t>
      </w:r>
      <w:r w:rsidRPr="008B013E">
        <w:rPr>
          <w:rFonts w:eastAsia="Times New Roman" w:cs="Times New Roman"/>
          <w:color w:val="auto"/>
        </w:rPr>
        <w:t>Tính tổng độ lớn tuyệt đối của các hệ số: ∑ |ai| = |3| + |-2| + |0.5| = 3 + 2 + 0.5 = 5.5.</w:t>
      </w:r>
    </w:p>
    <w:p w14:paraId="441E0563" w14:textId="77777777" w:rsidR="003767EC" w:rsidRPr="008B013E" w:rsidRDefault="00000000">
      <w:pPr>
        <w:jc w:val="both"/>
        <w:rPr>
          <w:color w:val="auto"/>
        </w:rPr>
      </w:pPr>
      <w:r w:rsidRPr="008B013E">
        <w:rPr>
          <w:rFonts w:eastAsia="Times New Roman" w:cs="Times New Roman"/>
          <w:b/>
          <w:color w:val="auto"/>
        </w:rPr>
        <w:t xml:space="preserve">b) </w:t>
      </w:r>
      <w:r w:rsidRPr="008B013E">
        <w:rPr>
          <w:rFonts w:eastAsia="Times New Roman" w:cs="Times New Roman"/>
          <w:color w:val="auto"/>
        </w:rPr>
        <w:t>Tính thành phần phạt LASSO: Penalty = λ * ∑ |ai| = 2 * 5.5 = 11.0.</w:t>
      </w:r>
    </w:p>
    <w:p w14:paraId="4EC17C3C" w14:textId="77777777" w:rsidR="003767EC" w:rsidRPr="008B013E" w:rsidRDefault="00000000">
      <w:pPr>
        <w:jc w:val="both"/>
        <w:rPr>
          <w:color w:val="auto"/>
        </w:rPr>
      </w:pPr>
      <w:r w:rsidRPr="008B013E">
        <w:rPr>
          <w:rFonts w:eastAsia="Times New Roman" w:cs="Times New Roman"/>
          <w:b/>
          <w:color w:val="auto"/>
        </w:rPr>
        <w:t xml:space="preserve">c) </w:t>
      </w:r>
      <w:r w:rsidRPr="008B013E">
        <w:rPr>
          <w:rFonts w:eastAsia="Times New Roman" w:cs="Times New Roman"/>
          <w:color w:val="auto"/>
        </w:rPr>
        <w:t>Tính tổng mất mát: Loss_LASSO = 40 + 11.0 = 51.0.</w:t>
      </w:r>
    </w:p>
    <w:p w14:paraId="6FC7D865" w14:textId="77777777" w:rsidR="003767EC" w:rsidRPr="008B013E" w:rsidRDefault="00000000">
      <w:pPr>
        <w:jc w:val="both"/>
        <w:rPr>
          <w:color w:val="auto"/>
        </w:rPr>
      </w:pPr>
      <w:r w:rsidRPr="008B013E">
        <w:rPr>
          <w:rFonts w:eastAsia="Times New Roman" w:cs="Times New Roman"/>
          <w:b/>
          <w:color w:val="auto"/>
        </w:rPr>
        <w:t xml:space="preserve">d) Cơ chế chọn đặc trưng: </w:t>
      </w:r>
      <w:r w:rsidRPr="008B013E">
        <w:rPr>
          <w:rFonts w:eastAsia="Times New Roman" w:cs="Times New Roman"/>
          <w:color w:val="auto"/>
        </w:rPr>
        <w:t>LASSO Regression có khả năng lựa chọn đặc trưng (Feature Selection) vì hàm phạt L1 có dạng hình học kim cương (diamond constraint) với các góc nhọn nằm ngay trên các trục tọa độ. Khi elip đường đồng mức của hàm lỗi SSE tiếp xúc với miền ràng buộc L1, điểm cực tiểu thường rơi chính xác vào các đỉnh nhọn, làm cho hệ số của các đặc trưng ít quan trọng bị triệt tiêu hoàn toàn về đúng bằng 0 (sparsity), qua đó tự động loại bỏ các biến dư thừa.</w:t>
      </w:r>
    </w:p>
    <w:p w14:paraId="60C58949" w14:textId="77777777" w:rsidR="003767EC" w:rsidRPr="008B013E" w:rsidRDefault="00000000">
      <w:pPr>
        <w:keepNext/>
        <w:spacing w:before="220"/>
        <w:rPr>
          <w:color w:val="auto"/>
        </w:rPr>
      </w:pPr>
      <w:r w:rsidRPr="008B013E">
        <w:rPr>
          <w:rFonts w:eastAsia="Times New Roman" w:cs="Times New Roman"/>
          <w:b/>
          <w:color w:val="auto"/>
        </w:rPr>
        <w:t>Câu 14. Elastic Net – Kết hợp Ridge và LASSO</w:t>
      </w:r>
    </w:p>
    <w:p w14:paraId="15309342" w14:textId="77777777" w:rsidR="003767EC" w:rsidRPr="008B013E" w:rsidRDefault="00000000">
      <w:pPr>
        <w:jc w:val="both"/>
        <w:rPr>
          <w:color w:val="auto"/>
        </w:rPr>
      </w:pPr>
      <w:r w:rsidRPr="008B013E">
        <w:rPr>
          <w:rFonts w:eastAsia="Times New Roman" w:cs="Times New Roman"/>
          <w:color w:val="auto"/>
        </w:rPr>
        <w:t>Cho SSE = 50, các hệ số: a1 = 2, a2 = -1, a3 = 3, tham số phạt λ1 = 1 (LASSO) và λ2 = 0.5 (Ridge).</w:t>
      </w:r>
    </w:p>
    <w:p w14:paraId="038E075F" w14:textId="77777777" w:rsidR="003767EC" w:rsidRPr="008B013E" w:rsidRDefault="00000000">
      <w:pPr>
        <w:spacing w:before="60"/>
        <w:jc w:val="center"/>
        <w:rPr>
          <w:color w:val="auto"/>
        </w:rPr>
      </w:pPr>
      <w:r w:rsidRPr="008B013E">
        <w:rPr>
          <w:rFonts w:eastAsia="Times New Roman" w:cs="Times New Roman"/>
          <w:i/>
          <w:color w:val="auto"/>
          <w:sz w:val="25"/>
        </w:rPr>
        <w:t>Loss_ElasticNet = SSE + λ1 * ∑ |ai| + λ2 * ∑ ai^2</w:t>
      </w:r>
    </w:p>
    <w:p w14:paraId="7ABD8A6B" w14:textId="77777777" w:rsidR="003767EC" w:rsidRPr="008B013E" w:rsidRDefault="00000000">
      <w:pPr>
        <w:jc w:val="both"/>
        <w:rPr>
          <w:color w:val="auto"/>
        </w:rPr>
      </w:pPr>
      <w:r w:rsidRPr="008B013E">
        <w:rPr>
          <w:rFonts w:eastAsia="Times New Roman" w:cs="Times New Roman"/>
          <w:b/>
          <w:color w:val="auto"/>
        </w:rPr>
        <w:t xml:space="preserve">a) </w:t>
      </w:r>
      <w:r w:rsidRPr="008B013E">
        <w:rPr>
          <w:rFonts w:eastAsia="Times New Roman" w:cs="Times New Roman"/>
          <w:color w:val="auto"/>
        </w:rPr>
        <w:t>Tính thành phần LASSO: λ1 * ∑ |ai| = 1 * (|2| + |-1| + |3|) = 1 * (2 + 1 + 3) = 6.0.</w:t>
      </w:r>
    </w:p>
    <w:p w14:paraId="547432F1" w14:textId="77777777" w:rsidR="003767EC" w:rsidRPr="008B013E" w:rsidRDefault="00000000">
      <w:pPr>
        <w:jc w:val="both"/>
        <w:rPr>
          <w:color w:val="auto"/>
        </w:rPr>
      </w:pPr>
      <w:r w:rsidRPr="008B013E">
        <w:rPr>
          <w:rFonts w:eastAsia="Times New Roman" w:cs="Times New Roman"/>
          <w:b/>
          <w:color w:val="auto"/>
        </w:rPr>
        <w:t xml:space="preserve">b) </w:t>
      </w:r>
      <w:r w:rsidRPr="008B013E">
        <w:rPr>
          <w:rFonts w:eastAsia="Times New Roman" w:cs="Times New Roman"/>
          <w:color w:val="auto"/>
        </w:rPr>
        <w:t>Tính thành phần Ridge: λ2 * ∑ ai^2 = 0.5 * (2^2 + (-1)^2 + 3^2) = 0.5 * (4 + 1 + 9) = 0.5 * 14 = 7.0.</w:t>
      </w:r>
    </w:p>
    <w:p w14:paraId="08D31C00" w14:textId="77777777" w:rsidR="003767EC" w:rsidRPr="008B013E" w:rsidRDefault="00000000">
      <w:pPr>
        <w:jc w:val="both"/>
        <w:rPr>
          <w:color w:val="auto"/>
        </w:rPr>
      </w:pPr>
      <w:r w:rsidRPr="008B013E">
        <w:rPr>
          <w:rFonts w:eastAsia="Times New Roman" w:cs="Times New Roman"/>
          <w:b/>
          <w:color w:val="auto"/>
        </w:rPr>
        <w:t xml:space="preserve">c) </w:t>
      </w:r>
      <w:r w:rsidRPr="008B013E">
        <w:rPr>
          <w:rFonts w:eastAsia="Times New Roman" w:cs="Times New Roman"/>
          <w:color w:val="auto"/>
        </w:rPr>
        <w:t>Tính tổng Elastic Net loss: Loss = 50 + 6.0 + 7.0 = 63.0.</w:t>
      </w:r>
    </w:p>
    <w:p w14:paraId="25E5D450" w14:textId="77777777" w:rsidR="003767EC" w:rsidRPr="008B013E" w:rsidRDefault="00000000">
      <w:pPr>
        <w:jc w:val="both"/>
        <w:rPr>
          <w:color w:val="auto"/>
        </w:rPr>
      </w:pPr>
      <w:r w:rsidRPr="008B013E">
        <w:rPr>
          <w:rFonts w:eastAsia="Times New Roman" w:cs="Times New Roman"/>
          <w:b/>
          <w:color w:val="auto"/>
        </w:rPr>
        <w:t xml:space="preserve">d) Ứng dụng của Elastic Net: </w:t>
      </w:r>
      <w:r w:rsidRPr="008B013E">
        <w:rPr>
          <w:rFonts w:eastAsia="Times New Roman" w:cs="Times New Roman"/>
          <w:color w:val="auto"/>
        </w:rPr>
        <w:t>Nên sử dụng Elastic Net khi tập dữ liệu có nhiều biến độc lập có mối tương quan cao với nhau (hiện tượng đa cộng tuyến - multicollinearity) hoặc khi số lượng đặc trưng lớn hơn số lượng mẫu quan sát (p &gt;&gt; n). Trong các trường hợp này, LASSO thuần túy thường chọn ngẫu nhiên một biến và loại bỏ các biến tương quan còn lại, trong khi Elastic Net khắc phục được hạn chế này nhờ thành phần L2 giúp nhóm các biến tương quan lại với nhau đồng thời thành phần L1 vẫn duy trì tính thưa của mô hình.</w:t>
      </w:r>
    </w:p>
    <w:p w14:paraId="7D0ED042" w14:textId="77777777" w:rsidR="003767EC" w:rsidRPr="008B013E" w:rsidRDefault="00000000">
      <w:pPr>
        <w:keepNext/>
        <w:spacing w:before="220"/>
        <w:rPr>
          <w:color w:val="auto"/>
        </w:rPr>
      </w:pPr>
      <w:r w:rsidRPr="008B013E">
        <w:rPr>
          <w:rFonts w:eastAsia="Times New Roman" w:cs="Times New Roman"/>
          <w:b/>
          <w:color w:val="auto"/>
        </w:rPr>
        <w:t>Câu 15. Bài tập tổng hợp</w:t>
      </w:r>
    </w:p>
    <w:p w14:paraId="3C5873F4" w14:textId="77777777" w:rsidR="003767EC" w:rsidRPr="008B013E" w:rsidRDefault="00000000">
      <w:pPr>
        <w:jc w:val="both"/>
        <w:rPr>
          <w:color w:val="auto"/>
        </w:rPr>
      </w:pPr>
      <w:r w:rsidRPr="008B013E">
        <w:rPr>
          <w:rFonts w:eastAsia="Times New Roman" w:cs="Times New Roman"/>
          <w:color w:val="auto"/>
        </w:rPr>
        <w:t>Dữ liệu chi phí quảng cáo x và doanh số y theo 5 tuần: (2, 20), (3, 25), (5, 35), (7, 45), (9, 55).</w:t>
      </w:r>
    </w:p>
    <w:p w14:paraId="28653AC6" w14:textId="77777777" w:rsidR="003767EC" w:rsidRPr="008B013E" w:rsidRDefault="00000000">
      <w:pPr>
        <w:jc w:val="both"/>
        <w:rPr>
          <w:color w:val="auto"/>
        </w:rPr>
      </w:pPr>
      <w:r w:rsidRPr="008B013E">
        <w:rPr>
          <w:rFonts w:eastAsia="Times New Roman" w:cs="Times New Roman"/>
          <w:b/>
          <w:color w:val="auto"/>
        </w:rPr>
        <w:t xml:space="preserve">a) </w:t>
      </w:r>
      <w:r w:rsidRPr="008B013E">
        <w:rPr>
          <w:rFonts w:eastAsia="Times New Roman" w:cs="Times New Roman"/>
          <w:color w:val="auto"/>
        </w:rPr>
        <w:t>Xây dựng mô hình hồi quy tuyến tính y = a0 + a1*x:</w:t>
      </w:r>
    </w:p>
    <w:p w14:paraId="4E8C7D52" w14:textId="77777777" w:rsidR="003767EC" w:rsidRPr="008B013E" w:rsidRDefault="00000000">
      <w:pPr>
        <w:spacing w:before="60"/>
        <w:jc w:val="center"/>
        <w:rPr>
          <w:color w:val="auto"/>
        </w:rPr>
      </w:pPr>
      <w:r w:rsidRPr="008B013E">
        <w:rPr>
          <w:rFonts w:eastAsia="Times New Roman" w:cs="Times New Roman"/>
          <w:i/>
          <w:color w:val="auto"/>
          <w:sz w:val="25"/>
        </w:rPr>
        <w:t>x_bar = (2 + 3 + 5 + 7 + 9) / 5 = 26 / 5 = 5.2</w:t>
      </w:r>
    </w:p>
    <w:p w14:paraId="7EB07FE3" w14:textId="77777777" w:rsidR="003767EC" w:rsidRPr="008B013E" w:rsidRDefault="00000000">
      <w:pPr>
        <w:spacing w:before="60"/>
        <w:jc w:val="center"/>
        <w:rPr>
          <w:color w:val="auto"/>
        </w:rPr>
      </w:pPr>
      <w:r w:rsidRPr="008B013E">
        <w:rPr>
          <w:rFonts w:eastAsia="Times New Roman" w:cs="Times New Roman"/>
          <w:i/>
          <w:color w:val="auto"/>
          <w:sz w:val="25"/>
        </w:rPr>
        <w:lastRenderedPageBreak/>
        <w:t>y_bar = (20 + 25 + 35 + 45 + 55) / 5 = 180 / 5 = 36.0</w:t>
      </w:r>
    </w:p>
    <w:p w14:paraId="54272425" w14:textId="77777777" w:rsidR="003767EC" w:rsidRPr="008B013E" w:rsidRDefault="00000000">
      <w:pPr>
        <w:spacing w:before="60"/>
        <w:jc w:val="center"/>
        <w:rPr>
          <w:color w:val="auto"/>
        </w:rPr>
      </w:pPr>
      <w:r w:rsidRPr="008B013E">
        <w:rPr>
          <w:rFonts w:eastAsia="Times New Roman" w:cs="Times New Roman"/>
          <w:i/>
          <w:color w:val="auto"/>
          <w:sz w:val="25"/>
        </w:rPr>
        <w:t>∑ (xi - x_bar)^2 = (-3.2)^2 + (-2.2)^2 + (-0.2)^2 + 1.8^2 + 3.8^2 = 10.24 + 4.84 + 0.04 + 3.24 + 14.44 = 32.8</w:t>
      </w:r>
    </w:p>
    <w:p w14:paraId="7CA282DE" w14:textId="77777777" w:rsidR="003767EC" w:rsidRPr="008B013E" w:rsidRDefault="00000000">
      <w:pPr>
        <w:spacing w:before="60"/>
        <w:jc w:val="center"/>
        <w:rPr>
          <w:color w:val="auto"/>
        </w:rPr>
      </w:pPr>
      <w:r w:rsidRPr="008B013E">
        <w:rPr>
          <w:rFonts w:eastAsia="Times New Roman" w:cs="Times New Roman"/>
          <w:i/>
          <w:color w:val="auto"/>
          <w:sz w:val="25"/>
        </w:rPr>
        <w:t>∑ (xi - x_bar)(yi - y_bar) = (-3.2)*(-16) + (-2.2)*(-11) + (-0.2)*(-1) + 1.8*9 + 3.8*19 = 51.2 + 24.2 + 0.2 + 16.2 + 72.2 = 164.0</w:t>
      </w:r>
    </w:p>
    <w:p w14:paraId="01838047" w14:textId="77777777" w:rsidR="003767EC" w:rsidRPr="008B013E" w:rsidRDefault="00000000">
      <w:pPr>
        <w:spacing w:before="60"/>
        <w:jc w:val="center"/>
        <w:rPr>
          <w:color w:val="auto"/>
        </w:rPr>
      </w:pPr>
      <w:r w:rsidRPr="008B013E">
        <w:rPr>
          <w:rFonts w:eastAsia="Times New Roman" w:cs="Times New Roman"/>
          <w:i/>
          <w:color w:val="auto"/>
          <w:sz w:val="25"/>
        </w:rPr>
        <w:t>a1 = 164.0 / 32.8 = 5.0 ;   a0 = y_bar - a1 * x_bar = 36.0 - 5.0 * 5.2 = 36.0 - 26.0 = 10.0</w:t>
      </w:r>
    </w:p>
    <w:p w14:paraId="2CDCE090" w14:textId="77777777" w:rsidR="003767EC" w:rsidRPr="008B013E" w:rsidRDefault="00000000">
      <w:pPr>
        <w:jc w:val="both"/>
        <w:rPr>
          <w:color w:val="auto"/>
        </w:rPr>
      </w:pPr>
      <w:r w:rsidRPr="008B013E">
        <w:rPr>
          <w:rFonts w:eastAsia="Times New Roman" w:cs="Times New Roman"/>
          <w:color w:val="auto"/>
        </w:rPr>
        <w:t>Phương trình hồi quy thu được: y = 10.0 + 5.0x.</w:t>
      </w:r>
    </w:p>
    <w:p w14:paraId="309FB3B4" w14:textId="77777777" w:rsidR="003767EC" w:rsidRPr="008B013E" w:rsidRDefault="00000000">
      <w:pPr>
        <w:jc w:val="both"/>
        <w:rPr>
          <w:color w:val="auto"/>
        </w:rPr>
      </w:pPr>
      <w:r w:rsidRPr="008B013E">
        <w:rPr>
          <w:rFonts w:eastAsia="Times New Roman" w:cs="Times New Roman"/>
          <w:b/>
          <w:color w:val="auto"/>
        </w:rPr>
        <w:t xml:space="preserve">b) </w:t>
      </w:r>
      <w:r w:rsidRPr="008B013E">
        <w:rPr>
          <w:rFonts w:eastAsia="Times New Roman" w:cs="Times New Roman"/>
          <w:color w:val="auto"/>
        </w:rPr>
        <w:t>Dự đoán doanh số khi chi phí quảng cáo x = 10: y(10) = 10.0 + 5.0 * 10 = 60.0.</w:t>
      </w:r>
    </w:p>
    <w:p w14:paraId="79BDD8FD" w14:textId="77777777" w:rsidR="003767EC" w:rsidRPr="008B013E" w:rsidRDefault="00000000">
      <w:pPr>
        <w:jc w:val="both"/>
        <w:rPr>
          <w:color w:val="auto"/>
        </w:rPr>
      </w:pPr>
      <w:r w:rsidRPr="008B013E">
        <w:rPr>
          <w:rFonts w:eastAsia="Times New Roman" w:cs="Times New Roman"/>
          <w:b/>
          <w:color w:val="auto"/>
        </w:rPr>
        <w:t xml:space="preserve">c) </w:t>
      </w:r>
      <w:r w:rsidRPr="008B013E">
        <w:rPr>
          <w:rFonts w:eastAsia="Times New Roman" w:cs="Times New Roman"/>
          <w:color w:val="auto"/>
        </w:rPr>
        <w:t>Tính các chỉ số sai số MAE, MSE, RMSE trên tập dữ liệu:</w:t>
      </w:r>
    </w:p>
    <w:p w14:paraId="033A6D3E" w14:textId="77777777" w:rsidR="003767EC" w:rsidRPr="008B013E" w:rsidRDefault="00000000">
      <w:pPr>
        <w:jc w:val="both"/>
        <w:rPr>
          <w:color w:val="auto"/>
        </w:rPr>
      </w:pPr>
      <w:r w:rsidRPr="008B013E">
        <w:rPr>
          <w:rFonts w:eastAsia="Times New Roman" w:cs="Times New Roman"/>
          <w:color w:val="auto"/>
        </w:rPr>
        <w:t>Tại các điểm x = [2, 3, 5, 7, 9], giá trị dự đoán theo mô hình lần lượt là y_mũ = [20, 25, 35, 45, 55].</w:t>
      </w:r>
    </w:p>
    <w:p w14:paraId="737DA109" w14:textId="77777777" w:rsidR="003767EC" w:rsidRPr="008B013E" w:rsidRDefault="00000000">
      <w:pPr>
        <w:jc w:val="both"/>
        <w:rPr>
          <w:color w:val="auto"/>
        </w:rPr>
      </w:pPr>
      <w:r w:rsidRPr="008B013E">
        <w:rPr>
          <w:rFonts w:eastAsia="Times New Roman" w:cs="Times New Roman"/>
          <w:color w:val="auto"/>
        </w:rPr>
        <w:t>Ta nhận thấy giá trị dự đoán trùng khít 100% với giá trị thực tế ở toàn bộ 5 tuần (tất cả các phần dư ei = yi - y_mũ,i đều bằng 0 tuyệt đối). Do đó:</w:t>
      </w:r>
    </w:p>
    <w:p w14:paraId="3597DB58" w14:textId="77777777" w:rsidR="003767EC" w:rsidRPr="008B013E" w:rsidRDefault="00000000">
      <w:pPr>
        <w:spacing w:before="60"/>
        <w:jc w:val="center"/>
        <w:rPr>
          <w:color w:val="auto"/>
        </w:rPr>
      </w:pPr>
      <w:r w:rsidRPr="008B013E">
        <w:rPr>
          <w:rFonts w:eastAsia="Times New Roman" w:cs="Times New Roman"/>
          <w:i/>
          <w:color w:val="auto"/>
          <w:sz w:val="25"/>
        </w:rPr>
        <w:t>MAE = 0.0 ;   MSE = 0.0 ;   RMSE = 0.0</w:t>
      </w:r>
    </w:p>
    <w:p w14:paraId="1DC6A04E" w14:textId="77777777" w:rsidR="003767EC" w:rsidRPr="008B013E" w:rsidRDefault="00000000">
      <w:pPr>
        <w:jc w:val="both"/>
        <w:rPr>
          <w:color w:val="auto"/>
        </w:rPr>
      </w:pPr>
      <w:r w:rsidRPr="008B013E">
        <w:rPr>
          <w:rFonts w:eastAsia="Times New Roman" w:cs="Times New Roman"/>
          <w:b/>
          <w:color w:val="auto"/>
        </w:rPr>
        <w:t xml:space="preserve">d) </w:t>
      </w:r>
      <w:r w:rsidRPr="008B013E">
        <w:rPr>
          <w:rFonts w:eastAsia="Times New Roman" w:cs="Times New Roman"/>
          <w:color w:val="auto"/>
        </w:rPr>
        <w:t>Tính hệ số xác định R^2: Do tổng sai số SSE = 0 nên R^2 = 1 - SSE / SST = 1 - 0 = 1.0 (100%).</w:t>
      </w:r>
    </w:p>
    <w:p w14:paraId="680081F0" w14:textId="77777777" w:rsidR="003767EC" w:rsidRPr="008B013E" w:rsidRDefault="00000000">
      <w:pPr>
        <w:jc w:val="both"/>
        <w:rPr>
          <w:color w:val="auto"/>
        </w:rPr>
      </w:pPr>
      <w:r w:rsidRPr="008B013E">
        <w:rPr>
          <w:rFonts w:eastAsia="Times New Roman" w:cs="Times New Roman"/>
          <w:b/>
          <w:color w:val="auto"/>
        </w:rPr>
        <w:t xml:space="preserve">e) Nhận xét: </w:t>
      </w:r>
      <w:r w:rsidRPr="008B013E">
        <w:rPr>
          <w:rFonts w:eastAsia="Times New Roman" w:cs="Times New Roman"/>
          <w:color w:val="auto"/>
        </w:rPr>
        <w:t>Mối quan hệ giữa chi phí quảng cáo x và doanh số y có tính chất tuyến tính hoàn hảo (perfect linear correlation). Cứ đầu tư thêm 1 đơn vị chi phí quảng cáo thì doanh số bán hàng tăng đều đặn chính xác 5 đơn vị. Mô hình hoàn toàn không có sai số trên tập dữ liệu này.</w:t>
      </w:r>
    </w:p>
    <w:p w14:paraId="7685B777" w14:textId="58CB6C02" w:rsidR="003767EC" w:rsidRPr="00946BE0" w:rsidRDefault="003767EC" w:rsidP="00946BE0">
      <w:pPr>
        <w:spacing w:before="480"/>
        <w:rPr>
          <w:color w:val="auto"/>
          <w:lang w:val="vi-VN"/>
        </w:rPr>
      </w:pPr>
    </w:p>
    <w:sectPr w:rsidR="003767EC" w:rsidRPr="00946BE0" w:rsidSect="00034616">
      <w:pgSz w:w="11909" w:h="16834"/>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54399793">
    <w:abstractNumId w:val="8"/>
  </w:num>
  <w:num w:numId="2" w16cid:durableId="685180550">
    <w:abstractNumId w:val="6"/>
  </w:num>
  <w:num w:numId="3" w16cid:durableId="2075617583">
    <w:abstractNumId w:val="5"/>
  </w:num>
  <w:num w:numId="4" w16cid:durableId="649556517">
    <w:abstractNumId w:val="4"/>
  </w:num>
  <w:num w:numId="5" w16cid:durableId="946233465">
    <w:abstractNumId w:val="7"/>
  </w:num>
  <w:num w:numId="6" w16cid:durableId="558246863">
    <w:abstractNumId w:val="3"/>
  </w:num>
  <w:num w:numId="7" w16cid:durableId="1683899120">
    <w:abstractNumId w:val="2"/>
  </w:num>
  <w:num w:numId="8" w16cid:durableId="1058747614">
    <w:abstractNumId w:val="1"/>
  </w:num>
  <w:num w:numId="9" w16cid:durableId="12034011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767EC"/>
    <w:rsid w:val="005D6DF6"/>
    <w:rsid w:val="008B013E"/>
    <w:rsid w:val="00946BE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912F4F"/>
  <w14:defaultImageDpi w14:val="300"/>
  <w15:docId w15:val="{D49284A1-EF8A-4100-BBCE-B53E80F368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88" w:lineRule="auto"/>
    </w:pPr>
    <w:rPr>
      <w:rFonts w:ascii="Times New Roman" w:hAnsi="Times New Roman"/>
      <w:color w:val="000000"/>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21</Pages>
  <Words>4879</Words>
  <Characters>27811</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32625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Lê Phan Nguyên Hải</cp:lastModifiedBy>
  <cp:revision>3</cp:revision>
  <dcterms:created xsi:type="dcterms:W3CDTF">2013-12-23T23:15:00Z</dcterms:created>
  <dcterms:modified xsi:type="dcterms:W3CDTF">2026-10-13T17:02:00Z</dcterms:modified>
  <cp:category/>
</cp:coreProperties>
</file>