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008A" w14:textId="77777777" w:rsidR="00053A0C" w:rsidRPr="00F306E7" w:rsidRDefault="00053A0C">
      <w:pPr>
        <w:spacing w:after="120"/>
      </w:pPr>
    </w:p>
    <w:p w14:paraId="51F28DAA" w14:textId="77777777" w:rsidR="00053A0C" w:rsidRPr="00F306E7" w:rsidRDefault="00053A0C">
      <w:pPr>
        <w:spacing w:after="120"/>
      </w:pPr>
    </w:p>
    <w:p w14:paraId="2541BF3C" w14:textId="77777777" w:rsidR="000F4326" w:rsidRPr="00314126" w:rsidRDefault="000F4326" w:rsidP="000F43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cs="Times New Roman"/>
          <w:sz w:val="28"/>
          <w:szCs w:val="28"/>
          <w:lang w:val="vi-VN"/>
        </w:rPr>
      </w:pPr>
    </w:p>
    <w:p w14:paraId="665236BD" w14:textId="77777777" w:rsidR="000F4326" w:rsidRPr="00594351" w:rsidRDefault="000F4326" w:rsidP="000F43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cs="Times New Roman"/>
          <w:sz w:val="28"/>
          <w:szCs w:val="28"/>
        </w:rPr>
      </w:pPr>
      <w:r w:rsidRPr="00594351">
        <w:rPr>
          <w:rFonts w:cs="Times New Roman"/>
          <w:sz w:val="28"/>
          <w:szCs w:val="28"/>
        </w:rPr>
        <w:t>TRƯỜNG ĐẠI HỌC SÀI GÒN</w:t>
      </w:r>
    </w:p>
    <w:p w14:paraId="7B0AD79C" w14:textId="77777777" w:rsidR="000F4326" w:rsidRPr="002D16ED" w:rsidRDefault="000F4326" w:rsidP="000F43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cs="Times New Roman"/>
          <w:b/>
          <w:bCs/>
          <w:sz w:val="28"/>
          <w:szCs w:val="28"/>
        </w:rPr>
      </w:pPr>
      <w:r w:rsidRPr="002D16ED">
        <w:rPr>
          <w:rFonts w:cs="Times New Roman"/>
          <w:b/>
          <w:bCs/>
          <w:sz w:val="28"/>
          <w:szCs w:val="28"/>
        </w:rPr>
        <w:t>KHOA CÔNG NGHỆ THÔNG TIN</w:t>
      </w:r>
    </w:p>
    <w:p w14:paraId="69FE6B8A" w14:textId="77777777" w:rsidR="000F4326" w:rsidRPr="00B5706D" w:rsidRDefault="000F4326" w:rsidP="000F43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cs="Times New Roman"/>
          <w:szCs w:val="26"/>
          <w:lang w:val="vi-VN"/>
        </w:rPr>
      </w:pPr>
    </w:p>
    <w:p w14:paraId="60706E50" w14:textId="77777777" w:rsidR="000F4326" w:rsidRDefault="000F4326" w:rsidP="000F43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cs="Times New Roman"/>
          <w:szCs w:val="26"/>
          <w:lang w:val="vi-VN"/>
        </w:rPr>
      </w:pPr>
      <w:r>
        <w:rPr>
          <w:noProof/>
        </w:rPr>
        <w:drawing>
          <wp:inline distT="0" distB="0" distL="0" distR="0" wp14:anchorId="5FAECDD4" wp14:editId="501B3274">
            <wp:extent cx="1828800" cy="1828800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4E374" w14:textId="77777777" w:rsidR="000F4326" w:rsidRPr="00B5706D" w:rsidRDefault="000F4326" w:rsidP="000F43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cs="Times New Roman"/>
          <w:szCs w:val="26"/>
          <w:lang w:val="vi-VN"/>
        </w:rPr>
      </w:pPr>
    </w:p>
    <w:p w14:paraId="71D6C4A9" w14:textId="6239EB28" w:rsidR="000F4326" w:rsidRPr="000F4326" w:rsidRDefault="000F4326" w:rsidP="000F43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cs="Times New Roman"/>
          <w:sz w:val="36"/>
          <w:szCs w:val="36"/>
          <w:lang w:val="vi-VN"/>
        </w:rPr>
      </w:pPr>
      <w:r w:rsidRPr="0077128F">
        <w:rPr>
          <w:rFonts w:cs="Times New Roman"/>
          <w:b/>
          <w:bCs/>
          <w:sz w:val="36"/>
          <w:szCs w:val="36"/>
          <w:lang w:val="vi-VN"/>
        </w:rPr>
        <w:t xml:space="preserve">CHỦ </w:t>
      </w:r>
      <w:r>
        <w:rPr>
          <w:rFonts w:cs="Times New Roman"/>
          <w:b/>
          <w:bCs/>
          <w:sz w:val="36"/>
          <w:szCs w:val="36"/>
          <w:lang w:val="vi-VN"/>
        </w:rPr>
        <w:t>ĐỀ:</w:t>
      </w:r>
      <w:r w:rsidRPr="00314126">
        <w:rPr>
          <w:rFonts w:ascii="Roboto" w:hAnsi="Roboto" w:cs="Times New Roman"/>
          <w:color w:val="1F1F1F"/>
          <w:kern w:val="36"/>
          <w:sz w:val="48"/>
          <w:szCs w:val="48"/>
        </w:rPr>
        <w:t xml:space="preserve"> </w:t>
      </w:r>
      <w:r w:rsidRPr="000F4326">
        <w:rPr>
          <w:rFonts w:cs="Times New Roman"/>
          <w:sz w:val="36"/>
          <w:szCs w:val="36"/>
        </w:rPr>
        <w:t>BT02: Phân tích khám phá và tiền xử lý dữ liệu</w:t>
      </w:r>
    </w:p>
    <w:p w14:paraId="57437A55" w14:textId="77777777" w:rsidR="000F4326" w:rsidRDefault="000F4326" w:rsidP="000F43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ind w:firstLine="1980"/>
        <w:rPr>
          <w:rFonts w:cs="Times New Roman"/>
          <w:sz w:val="28"/>
          <w:szCs w:val="28"/>
          <w:lang w:val="vi-VN"/>
        </w:rPr>
      </w:pPr>
      <w:r w:rsidRPr="002D157B">
        <w:rPr>
          <w:rFonts w:cs="Times New Roman"/>
          <w:sz w:val="28"/>
          <w:szCs w:val="28"/>
        </w:rPr>
        <w:t>Sinh viên thực hiện:</w:t>
      </w:r>
      <w:r>
        <w:rPr>
          <w:rFonts w:cs="Times New Roman"/>
          <w:sz w:val="28"/>
          <w:szCs w:val="28"/>
          <w:lang w:val="vi-VN"/>
        </w:rPr>
        <w:t xml:space="preserve"> </w:t>
      </w:r>
      <w:r>
        <w:rPr>
          <w:rFonts w:cs="Times New Roman"/>
          <w:sz w:val="28"/>
          <w:szCs w:val="28"/>
        </w:rPr>
        <w:t>Lê</w:t>
      </w:r>
      <w:r>
        <w:rPr>
          <w:rFonts w:cs="Times New Roman"/>
          <w:sz w:val="28"/>
          <w:szCs w:val="28"/>
          <w:lang w:val="vi-VN"/>
        </w:rPr>
        <w:t xml:space="preserve"> Phan Nguyên Hải</w:t>
      </w:r>
    </w:p>
    <w:p w14:paraId="52B9014B" w14:textId="77777777" w:rsidR="000F4326" w:rsidRDefault="000F4326" w:rsidP="000F43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ind w:firstLine="1980"/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t>Mã số sinh viên: 3123411081</w:t>
      </w:r>
    </w:p>
    <w:p w14:paraId="1E738219" w14:textId="77777777" w:rsidR="000F4326" w:rsidRDefault="000F4326" w:rsidP="000F43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ind w:firstLine="1980"/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t>Lớp: DCT123C4</w:t>
      </w:r>
    </w:p>
    <w:p w14:paraId="5052C97B" w14:textId="77777777" w:rsidR="000F4326" w:rsidRPr="0030770E" w:rsidRDefault="000F4326" w:rsidP="000F43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cs="Times New Roman"/>
          <w:sz w:val="28"/>
          <w:szCs w:val="28"/>
        </w:rPr>
      </w:pPr>
    </w:p>
    <w:p w14:paraId="130849B4" w14:textId="77777777" w:rsidR="000F4326" w:rsidRPr="0030770E" w:rsidRDefault="000F4326" w:rsidP="000F43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cs="Times New Roman"/>
          <w:sz w:val="28"/>
          <w:szCs w:val="28"/>
        </w:rPr>
      </w:pPr>
    </w:p>
    <w:p w14:paraId="400045F3" w14:textId="77777777" w:rsidR="000F4326" w:rsidRDefault="000F4326" w:rsidP="000F43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cs="Times New Roman"/>
          <w:sz w:val="28"/>
          <w:szCs w:val="28"/>
          <w:lang w:val="vi-VN"/>
        </w:rPr>
      </w:pPr>
    </w:p>
    <w:p w14:paraId="717F421B" w14:textId="77777777" w:rsidR="000F4326" w:rsidRDefault="000F4326" w:rsidP="000F43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cs="Times New Roman"/>
          <w:sz w:val="28"/>
          <w:szCs w:val="28"/>
          <w:lang w:val="vi-VN"/>
        </w:rPr>
      </w:pPr>
    </w:p>
    <w:p w14:paraId="658840A9" w14:textId="77777777" w:rsidR="000F4326" w:rsidRDefault="000F4326" w:rsidP="000F43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cs="Times New Roman"/>
          <w:sz w:val="28"/>
          <w:szCs w:val="28"/>
          <w:lang w:val="vi-VN"/>
        </w:rPr>
      </w:pPr>
    </w:p>
    <w:p w14:paraId="372574E1" w14:textId="77777777" w:rsidR="000F4326" w:rsidRPr="003B4406" w:rsidRDefault="000F4326" w:rsidP="000F43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cs="Times New Roman"/>
          <w:sz w:val="28"/>
          <w:szCs w:val="28"/>
          <w:lang w:val="vi-VN"/>
        </w:rPr>
      </w:pPr>
      <w:r w:rsidRPr="002D157B">
        <w:rPr>
          <w:rFonts w:cs="Times New Roman"/>
          <w:sz w:val="28"/>
          <w:szCs w:val="28"/>
        </w:rPr>
        <w:t xml:space="preserve">Giảng viên: </w:t>
      </w:r>
      <w:r>
        <w:rPr>
          <w:rFonts w:cs="Times New Roman"/>
          <w:sz w:val="28"/>
          <w:szCs w:val="28"/>
        </w:rPr>
        <w:t>TS. Đỗ</w:t>
      </w:r>
      <w:r>
        <w:rPr>
          <w:rFonts w:cs="Times New Roman"/>
          <w:sz w:val="28"/>
          <w:szCs w:val="28"/>
          <w:lang w:val="vi-VN"/>
        </w:rPr>
        <w:t xml:space="preserve"> Như Tài</w:t>
      </w:r>
    </w:p>
    <w:p w14:paraId="2065544C" w14:textId="463B57CE" w:rsidR="00053A0C" w:rsidRPr="000F4326" w:rsidRDefault="000F4326" w:rsidP="000F432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cs="Times New Roman"/>
          <w:sz w:val="28"/>
          <w:szCs w:val="28"/>
          <w:lang w:val="vi-VN"/>
        </w:rPr>
      </w:pPr>
      <w:r w:rsidRPr="009408EE">
        <w:rPr>
          <w:rFonts w:cs="Times New Roman"/>
          <w:sz w:val="28"/>
          <w:szCs w:val="28"/>
        </w:rPr>
        <w:t>Thành phố Hồ Chí Minh</w:t>
      </w:r>
      <w:r>
        <w:rPr>
          <w:rFonts w:cs="Times New Roman"/>
          <w:sz w:val="28"/>
          <w:szCs w:val="28"/>
        </w:rPr>
        <w:t>, t</w:t>
      </w:r>
      <w:r w:rsidRPr="009408EE">
        <w:rPr>
          <w:rFonts w:cs="Times New Roman"/>
          <w:sz w:val="28"/>
          <w:szCs w:val="28"/>
        </w:rPr>
        <w:t xml:space="preserve">háng </w:t>
      </w:r>
      <w:r>
        <w:rPr>
          <w:rFonts w:cs="Times New Roman"/>
          <w:sz w:val="28"/>
          <w:szCs w:val="28"/>
        </w:rPr>
        <w:t>9 năm 2026</w:t>
      </w:r>
      <w:r>
        <w:rPr>
          <w:rFonts w:cs="Times New Roman"/>
          <w:sz w:val="28"/>
          <w:szCs w:val="28"/>
        </w:rPr>
        <w:br w:type="page"/>
      </w:r>
    </w:p>
    <w:p w14:paraId="5AD2EEC5" w14:textId="77777777" w:rsidR="00053A0C" w:rsidRPr="00F306E7" w:rsidRDefault="00000000">
      <w:pPr>
        <w:pStyle w:val="Heading1"/>
        <w:spacing w:before="200" w:after="100"/>
        <w:rPr>
          <w:color w:val="auto"/>
        </w:rPr>
      </w:pPr>
      <w:r w:rsidRPr="00F306E7">
        <w:rPr>
          <w:rFonts w:ascii="Times New Roman" w:eastAsia="Times New Roman" w:hAnsi="Times New Roman"/>
          <w:color w:val="auto"/>
        </w:rPr>
        <w:lastRenderedPageBreak/>
        <w:t>CÂU 1: PHÂN TÍCH KHÁM PHÁ VÀ TIỀN XỬ LÝ DỮ LIỆU</w:t>
      </w:r>
    </w:p>
    <w:p w14:paraId="691ED999" w14:textId="77777777" w:rsidR="00053A0C" w:rsidRPr="00F306E7" w:rsidRDefault="00000000">
      <w:pPr>
        <w:spacing w:after="120"/>
      </w:pPr>
      <w:r w:rsidRPr="00F306E7">
        <w:rPr>
          <w:b/>
        </w:rPr>
        <w:t>Bảng dữ liệu: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0"/>
        <w:gridCol w:w="900"/>
        <w:gridCol w:w="1260"/>
        <w:gridCol w:w="990"/>
        <w:gridCol w:w="1260"/>
        <w:gridCol w:w="1400"/>
      </w:tblGrid>
      <w:tr w:rsidR="00053A0C" w:rsidRPr="00F306E7" w14:paraId="033476F0" w14:textId="77777777" w:rsidTr="00B26E03">
        <w:trPr>
          <w:trHeight w:val="539"/>
          <w:jc w:val="center"/>
        </w:trPr>
        <w:tc>
          <w:tcPr>
            <w:tcW w:w="1060" w:type="dxa"/>
            <w:shd w:val="clear" w:color="auto" w:fill="D9EAF7"/>
            <w:vAlign w:val="center"/>
          </w:tcPr>
          <w:p w14:paraId="5F8EC136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ID</w:t>
            </w:r>
          </w:p>
        </w:tc>
        <w:tc>
          <w:tcPr>
            <w:tcW w:w="900" w:type="dxa"/>
            <w:shd w:val="clear" w:color="auto" w:fill="D9EAF7"/>
            <w:vAlign w:val="center"/>
          </w:tcPr>
          <w:p w14:paraId="02970D69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Tuổi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77EA31FC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Lương</w:t>
            </w:r>
          </w:p>
        </w:tc>
        <w:tc>
          <w:tcPr>
            <w:tcW w:w="990" w:type="dxa"/>
            <w:shd w:val="clear" w:color="auto" w:fill="D9EAF7"/>
            <w:vAlign w:val="center"/>
          </w:tcPr>
          <w:p w14:paraId="6E8C7D45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Điểm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1EAEA00D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Giới tính</w:t>
            </w:r>
          </w:p>
        </w:tc>
        <w:tc>
          <w:tcPr>
            <w:tcW w:w="1400" w:type="dxa"/>
            <w:shd w:val="clear" w:color="auto" w:fill="D9EAF7"/>
            <w:vAlign w:val="center"/>
          </w:tcPr>
          <w:p w14:paraId="2C3EE06D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Mua hàng</w:t>
            </w:r>
          </w:p>
        </w:tc>
      </w:tr>
      <w:tr w:rsidR="00053A0C" w:rsidRPr="00F306E7" w14:paraId="77752F4A" w14:textId="77777777" w:rsidTr="00B26E03">
        <w:trPr>
          <w:trHeight w:val="292"/>
          <w:jc w:val="center"/>
        </w:trPr>
        <w:tc>
          <w:tcPr>
            <w:tcW w:w="1060" w:type="dxa"/>
            <w:vAlign w:val="center"/>
          </w:tcPr>
          <w:p w14:paraId="0EC397A7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  <w:tc>
          <w:tcPr>
            <w:tcW w:w="900" w:type="dxa"/>
            <w:vAlign w:val="center"/>
          </w:tcPr>
          <w:p w14:paraId="009D9992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25</w:t>
            </w:r>
          </w:p>
        </w:tc>
        <w:tc>
          <w:tcPr>
            <w:tcW w:w="1260" w:type="dxa"/>
            <w:vAlign w:val="center"/>
          </w:tcPr>
          <w:p w14:paraId="39192D7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8000</w:t>
            </w:r>
          </w:p>
        </w:tc>
        <w:tc>
          <w:tcPr>
            <w:tcW w:w="990" w:type="dxa"/>
            <w:vAlign w:val="center"/>
          </w:tcPr>
          <w:p w14:paraId="15F2D7C6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7.5</w:t>
            </w:r>
          </w:p>
        </w:tc>
        <w:tc>
          <w:tcPr>
            <w:tcW w:w="1260" w:type="dxa"/>
            <w:vAlign w:val="center"/>
          </w:tcPr>
          <w:p w14:paraId="204C9130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Nam</w:t>
            </w:r>
          </w:p>
        </w:tc>
        <w:tc>
          <w:tcPr>
            <w:tcW w:w="1400" w:type="dxa"/>
            <w:vAlign w:val="center"/>
          </w:tcPr>
          <w:p w14:paraId="346A922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Yes</w:t>
            </w:r>
          </w:p>
        </w:tc>
      </w:tr>
      <w:tr w:rsidR="00053A0C" w:rsidRPr="00F306E7" w14:paraId="2D112248" w14:textId="77777777" w:rsidTr="00B26E03">
        <w:trPr>
          <w:trHeight w:val="283"/>
          <w:jc w:val="center"/>
        </w:trPr>
        <w:tc>
          <w:tcPr>
            <w:tcW w:w="1060" w:type="dxa"/>
            <w:vAlign w:val="center"/>
          </w:tcPr>
          <w:p w14:paraId="65A41D45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2</w:t>
            </w:r>
          </w:p>
        </w:tc>
        <w:tc>
          <w:tcPr>
            <w:tcW w:w="900" w:type="dxa"/>
            <w:vAlign w:val="center"/>
          </w:tcPr>
          <w:p w14:paraId="6403D5C7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30</w:t>
            </w:r>
          </w:p>
        </w:tc>
        <w:tc>
          <w:tcPr>
            <w:tcW w:w="1260" w:type="dxa"/>
            <w:vAlign w:val="center"/>
          </w:tcPr>
          <w:p w14:paraId="022D1AD9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?</w:t>
            </w:r>
          </w:p>
        </w:tc>
        <w:tc>
          <w:tcPr>
            <w:tcW w:w="990" w:type="dxa"/>
            <w:vAlign w:val="center"/>
          </w:tcPr>
          <w:p w14:paraId="176BAB5C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8.0</w:t>
            </w:r>
          </w:p>
        </w:tc>
        <w:tc>
          <w:tcPr>
            <w:tcW w:w="1260" w:type="dxa"/>
            <w:vAlign w:val="center"/>
          </w:tcPr>
          <w:p w14:paraId="1899A89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Nữ</w:t>
            </w:r>
          </w:p>
        </w:tc>
        <w:tc>
          <w:tcPr>
            <w:tcW w:w="1400" w:type="dxa"/>
            <w:vAlign w:val="center"/>
          </w:tcPr>
          <w:p w14:paraId="59E4795F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No</w:t>
            </w:r>
          </w:p>
        </w:tc>
      </w:tr>
      <w:tr w:rsidR="00053A0C" w:rsidRPr="00F306E7" w14:paraId="1E939443" w14:textId="77777777" w:rsidTr="00B26E03">
        <w:trPr>
          <w:trHeight w:val="292"/>
          <w:jc w:val="center"/>
        </w:trPr>
        <w:tc>
          <w:tcPr>
            <w:tcW w:w="1060" w:type="dxa"/>
            <w:vAlign w:val="center"/>
          </w:tcPr>
          <w:p w14:paraId="055CE5CC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3</w:t>
            </w:r>
          </w:p>
        </w:tc>
        <w:tc>
          <w:tcPr>
            <w:tcW w:w="900" w:type="dxa"/>
            <w:vAlign w:val="center"/>
          </w:tcPr>
          <w:p w14:paraId="57E87B1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22</w:t>
            </w:r>
          </w:p>
        </w:tc>
        <w:tc>
          <w:tcPr>
            <w:tcW w:w="1260" w:type="dxa"/>
            <w:vAlign w:val="center"/>
          </w:tcPr>
          <w:p w14:paraId="0CC6A268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5000</w:t>
            </w:r>
          </w:p>
        </w:tc>
        <w:tc>
          <w:tcPr>
            <w:tcW w:w="990" w:type="dxa"/>
            <w:vAlign w:val="center"/>
          </w:tcPr>
          <w:p w14:paraId="3B513816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6.5</w:t>
            </w:r>
          </w:p>
        </w:tc>
        <w:tc>
          <w:tcPr>
            <w:tcW w:w="1260" w:type="dxa"/>
            <w:vAlign w:val="center"/>
          </w:tcPr>
          <w:p w14:paraId="35E188B2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Nam</w:t>
            </w:r>
          </w:p>
        </w:tc>
        <w:tc>
          <w:tcPr>
            <w:tcW w:w="1400" w:type="dxa"/>
            <w:vAlign w:val="center"/>
          </w:tcPr>
          <w:p w14:paraId="2845F34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Yes</w:t>
            </w:r>
          </w:p>
        </w:tc>
      </w:tr>
      <w:tr w:rsidR="00053A0C" w:rsidRPr="00F306E7" w14:paraId="40E4C244" w14:textId="77777777" w:rsidTr="00B26E03">
        <w:trPr>
          <w:trHeight w:val="292"/>
          <w:jc w:val="center"/>
        </w:trPr>
        <w:tc>
          <w:tcPr>
            <w:tcW w:w="1060" w:type="dxa"/>
            <w:vAlign w:val="center"/>
          </w:tcPr>
          <w:p w14:paraId="1EAB862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4</w:t>
            </w:r>
          </w:p>
        </w:tc>
        <w:tc>
          <w:tcPr>
            <w:tcW w:w="900" w:type="dxa"/>
            <w:vAlign w:val="center"/>
          </w:tcPr>
          <w:p w14:paraId="3546B919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40</w:t>
            </w:r>
          </w:p>
        </w:tc>
        <w:tc>
          <w:tcPr>
            <w:tcW w:w="1260" w:type="dxa"/>
            <w:vAlign w:val="center"/>
          </w:tcPr>
          <w:p w14:paraId="7537C4A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15000</w:t>
            </w:r>
          </w:p>
        </w:tc>
        <w:tc>
          <w:tcPr>
            <w:tcW w:w="990" w:type="dxa"/>
            <w:vAlign w:val="center"/>
          </w:tcPr>
          <w:p w14:paraId="777F387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9.0</w:t>
            </w:r>
          </w:p>
        </w:tc>
        <w:tc>
          <w:tcPr>
            <w:tcW w:w="1260" w:type="dxa"/>
            <w:vAlign w:val="center"/>
          </w:tcPr>
          <w:p w14:paraId="66A52CE0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Nữ</w:t>
            </w:r>
          </w:p>
        </w:tc>
        <w:tc>
          <w:tcPr>
            <w:tcW w:w="1400" w:type="dxa"/>
            <w:vAlign w:val="center"/>
          </w:tcPr>
          <w:p w14:paraId="69B787E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Yes</w:t>
            </w:r>
          </w:p>
        </w:tc>
      </w:tr>
      <w:tr w:rsidR="00053A0C" w:rsidRPr="00F306E7" w14:paraId="361BC612" w14:textId="77777777" w:rsidTr="00B26E03">
        <w:trPr>
          <w:trHeight w:val="283"/>
          <w:jc w:val="center"/>
        </w:trPr>
        <w:tc>
          <w:tcPr>
            <w:tcW w:w="1060" w:type="dxa"/>
            <w:vAlign w:val="center"/>
          </w:tcPr>
          <w:p w14:paraId="22FD8A63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5</w:t>
            </w:r>
          </w:p>
        </w:tc>
        <w:tc>
          <w:tcPr>
            <w:tcW w:w="900" w:type="dxa"/>
            <w:vAlign w:val="center"/>
          </w:tcPr>
          <w:p w14:paraId="73B2D01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35</w:t>
            </w:r>
          </w:p>
        </w:tc>
        <w:tc>
          <w:tcPr>
            <w:tcW w:w="1260" w:type="dxa"/>
            <w:vAlign w:val="center"/>
          </w:tcPr>
          <w:p w14:paraId="2DE5807C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-2000</w:t>
            </w:r>
          </w:p>
        </w:tc>
        <w:tc>
          <w:tcPr>
            <w:tcW w:w="990" w:type="dxa"/>
            <w:vAlign w:val="center"/>
          </w:tcPr>
          <w:p w14:paraId="587EDA3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7.0</w:t>
            </w:r>
          </w:p>
        </w:tc>
        <w:tc>
          <w:tcPr>
            <w:tcW w:w="1260" w:type="dxa"/>
            <w:vAlign w:val="center"/>
          </w:tcPr>
          <w:p w14:paraId="1585EFD5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Nam</w:t>
            </w:r>
          </w:p>
        </w:tc>
        <w:tc>
          <w:tcPr>
            <w:tcW w:w="1400" w:type="dxa"/>
            <w:vAlign w:val="center"/>
          </w:tcPr>
          <w:p w14:paraId="4E4E8A48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No</w:t>
            </w:r>
          </w:p>
        </w:tc>
      </w:tr>
      <w:tr w:rsidR="00053A0C" w:rsidRPr="00F306E7" w14:paraId="012D1987" w14:textId="77777777" w:rsidTr="00B26E03">
        <w:trPr>
          <w:trHeight w:val="292"/>
          <w:jc w:val="center"/>
        </w:trPr>
        <w:tc>
          <w:tcPr>
            <w:tcW w:w="1060" w:type="dxa"/>
            <w:vAlign w:val="center"/>
          </w:tcPr>
          <w:p w14:paraId="628A792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6</w:t>
            </w:r>
          </w:p>
        </w:tc>
        <w:tc>
          <w:tcPr>
            <w:tcW w:w="900" w:type="dxa"/>
            <w:vAlign w:val="center"/>
          </w:tcPr>
          <w:p w14:paraId="7557AEF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?</w:t>
            </w:r>
          </w:p>
        </w:tc>
        <w:tc>
          <w:tcPr>
            <w:tcW w:w="1260" w:type="dxa"/>
            <w:vAlign w:val="center"/>
          </w:tcPr>
          <w:p w14:paraId="3FE0A1C9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7000</w:t>
            </w:r>
          </w:p>
        </w:tc>
        <w:tc>
          <w:tcPr>
            <w:tcW w:w="990" w:type="dxa"/>
            <w:vAlign w:val="center"/>
          </w:tcPr>
          <w:p w14:paraId="27AB645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6.0</w:t>
            </w:r>
          </w:p>
        </w:tc>
        <w:tc>
          <w:tcPr>
            <w:tcW w:w="1260" w:type="dxa"/>
            <w:vAlign w:val="center"/>
          </w:tcPr>
          <w:p w14:paraId="7534A8D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Nữ</w:t>
            </w:r>
          </w:p>
        </w:tc>
        <w:tc>
          <w:tcPr>
            <w:tcW w:w="1400" w:type="dxa"/>
            <w:vAlign w:val="center"/>
          </w:tcPr>
          <w:p w14:paraId="003EB832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Yes</w:t>
            </w:r>
          </w:p>
        </w:tc>
      </w:tr>
      <w:tr w:rsidR="00053A0C" w:rsidRPr="00F306E7" w14:paraId="1E03489F" w14:textId="77777777" w:rsidTr="00B26E03">
        <w:trPr>
          <w:trHeight w:val="283"/>
          <w:jc w:val="center"/>
        </w:trPr>
        <w:tc>
          <w:tcPr>
            <w:tcW w:w="1060" w:type="dxa"/>
            <w:vAlign w:val="center"/>
          </w:tcPr>
          <w:p w14:paraId="3A390ED6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7</w:t>
            </w:r>
          </w:p>
        </w:tc>
        <w:tc>
          <w:tcPr>
            <w:tcW w:w="900" w:type="dxa"/>
            <w:vAlign w:val="center"/>
          </w:tcPr>
          <w:p w14:paraId="39FAF1D6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29</w:t>
            </w:r>
          </w:p>
        </w:tc>
        <w:tc>
          <w:tcPr>
            <w:tcW w:w="1260" w:type="dxa"/>
            <w:vAlign w:val="center"/>
          </w:tcPr>
          <w:p w14:paraId="6B1C5F7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8500</w:t>
            </w:r>
          </w:p>
        </w:tc>
        <w:tc>
          <w:tcPr>
            <w:tcW w:w="990" w:type="dxa"/>
            <w:vAlign w:val="center"/>
          </w:tcPr>
          <w:p w14:paraId="3A87C920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8.5</w:t>
            </w:r>
          </w:p>
        </w:tc>
        <w:tc>
          <w:tcPr>
            <w:tcW w:w="1260" w:type="dxa"/>
            <w:vAlign w:val="center"/>
          </w:tcPr>
          <w:p w14:paraId="063BA992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Nam</w:t>
            </w:r>
          </w:p>
        </w:tc>
        <w:tc>
          <w:tcPr>
            <w:tcW w:w="1400" w:type="dxa"/>
            <w:vAlign w:val="center"/>
          </w:tcPr>
          <w:p w14:paraId="39E4EA7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Yes</w:t>
            </w:r>
          </w:p>
        </w:tc>
      </w:tr>
      <w:tr w:rsidR="00053A0C" w:rsidRPr="00F306E7" w14:paraId="2A277A72" w14:textId="77777777" w:rsidTr="00B26E03">
        <w:trPr>
          <w:trHeight w:val="292"/>
          <w:jc w:val="center"/>
        </w:trPr>
        <w:tc>
          <w:tcPr>
            <w:tcW w:w="1060" w:type="dxa"/>
            <w:vAlign w:val="center"/>
          </w:tcPr>
          <w:p w14:paraId="7F05C57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8</w:t>
            </w:r>
          </w:p>
        </w:tc>
        <w:tc>
          <w:tcPr>
            <w:tcW w:w="900" w:type="dxa"/>
            <w:vAlign w:val="center"/>
          </w:tcPr>
          <w:p w14:paraId="1B76426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50</w:t>
            </w:r>
          </w:p>
        </w:tc>
        <w:tc>
          <w:tcPr>
            <w:tcW w:w="1260" w:type="dxa"/>
            <w:vAlign w:val="center"/>
          </w:tcPr>
          <w:p w14:paraId="22DF065F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30000</w:t>
            </w:r>
          </w:p>
        </w:tc>
        <w:tc>
          <w:tcPr>
            <w:tcW w:w="990" w:type="dxa"/>
            <w:vAlign w:val="center"/>
          </w:tcPr>
          <w:p w14:paraId="61043BE2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9.5</w:t>
            </w:r>
          </w:p>
        </w:tc>
        <w:tc>
          <w:tcPr>
            <w:tcW w:w="1260" w:type="dxa"/>
            <w:vAlign w:val="center"/>
          </w:tcPr>
          <w:p w14:paraId="7A7A30F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Nữ</w:t>
            </w:r>
          </w:p>
        </w:tc>
        <w:tc>
          <w:tcPr>
            <w:tcW w:w="1400" w:type="dxa"/>
            <w:vAlign w:val="center"/>
          </w:tcPr>
          <w:p w14:paraId="3CB5EBE5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Yes</w:t>
            </w:r>
          </w:p>
        </w:tc>
      </w:tr>
      <w:tr w:rsidR="00053A0C" w:rsidRPr="00F306E7" w14:paraId="520A7821" w14:textId="77777777" w:rsidTr="00B26E03">
        <w:trPr>
          <w:trHeight w:val="292"/>
          <w:jc w:val="center"/>
        </w:trPr>
        <w:tc>
          <w:tcPr>
            <w:tcW w:w="1060" w:type="dxa"/>
            <w:vAlign w:val="center"/>
          </w:tcPr>
          <w:p w14:paraId="4791417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9</w:t>
            </w:r>
          </w:p>
        </w:tc>
        <w:tc>
          <w:tcPr>
            <w:tcW w:w="900" w:type="dxa"/>
            <w:vAlign w:val="center"/>
          </w:tcPr>
          <w:p w14:paraId="2A89CBE6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27</w:t>
            </w:r>
          </w:p>
        </w:tc>
        <w:tc>
          <w:tcPr>
            <w:tcW w:w="1260" w:type="dxa"/>
            <w:vAlign w:val="center"/>
          </w:tcPr>
          <w:p w14:paraId="03600396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8200</w:t>
            </w:r>
          </w:p>
        </w:tc>
        <w:tc>
          <w:tcPr>
            <w:tcW w:w="990" w:type="dxa"/>
            <w:vAlign w:val="center"/>
          </w:tcPr>
          <w:p w14:paraId="15763A7B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?</w:t>
            </w:r>
          </w:p>
        </w:tc>
        <w:tc>
          <w:tcPr>
            <w:tcW w:w="1260" w:type="dxa"/>
            <w:vAlign w:val="center"/>
          </w:tcPr>
          <w:p w14:paraId="73AE41DE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Nam</w:t>
            </w:r>
          </w:p>
        </w:tc>
        <w:tc>
          <w:tcPr>
            <w:tcW w:w="1400" w:type="dxa"/>
            <w:vAlign w:val="center"/>
          </w:tcPr>
          <w:p w14:paraId="7F21E2E5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No</w:t>
            </w:r>
          </w:p>
        </w:tc>
      </w:tr>
      <w:tr w:rsidR="00053A0C" w:rsidRPr="00F306E7" w14:paraId="5B79908E" w14:textId="77777777" w:rsidTr="00B26E03">
        <w:trPr>
          <w:trHeight w:val="283"/>
          <w:jc w:val="center"/>
        </w:trPr>
        <w:tc>
          <w:tcPr>
            <w:tcW w:w="1060" w:type="dxa"/>
            <w:vAlign w:val="center"/>
          </w:tcPr>
          <w:p w14:paraId="76AF7D73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10</w:t>
            </w:r>
          </w:p>
        </w:tc>
        <w:tc>
          <w:tcPr>
            <w:tcW w:w="900" w:type="dxa"/>
            <w:vAlign w:val="center"/>
          </w:tcPr>
          <w:p w14:paraId="456CA175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31</w:t>
            </w:r>
          </w:p>
        </w:tc>
        <w:tc>
          <w:tcPr>
            <w:tcW w:w="1260" w:type="dxa"/>
            <w:vAlign w:val="center"/>
          </w:tcPr>
          <w:p w14:paraId="737AE8EE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7800</w:t>
            </w:r>
          </w:p>
        </w:tc>
        <w:tc>
          <w:tcPr>
            <w:tcW w:w="990" w:type="dxa"/>
            <w:vAlign w:val="center"/>
          </w:tcPr>
          <w:p w14:paraId="4D46F416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7.8</w:t>
            </w:r>
          </w:p>
        </w:tc>
        <w:tc>
          <w:tcPr>
            <w:tcW w:w="1260" w:type="dxa"/>
            <w:vAlign w:val="center"/>
          </w:tcPr>
          <w:p w14:paraId="360ED320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Nữ</w:t>
            </w:r>
          </w:p>
        </w:tc>
        <w:tc>
          <w:tcPr>
            <w:tcW w:w="1400" w:type="dxa"/>
            <w:vAlign w:val="center"/>
          </w:tcPr>
          <w:p w14:paraId="71C63203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Yes</w:t>
            </w:r>
          </w:p>
        </w:tc>
      </w:tr>
    </w:tbl>
    <w:p w14:paraId="61AB6DFA" w14:textId="77777777" w:rsidR="00053A0C" w:rsidRPr="00F306E7" w:rsidRDefault="00053A0C">
      <w:pPr>
        <w:spacing w:after="120"/>
      </w:pPr>
    </w:p>
    <w:p w14:paraId="08A6FA39" w14:textId="77777777" w:rsidR="00053A0C" w:rsidRPr="00F306E7" w:rsidRDefault="00000000">
      <w:pPr>
        <w:pStyle w:val="Heading2"/>
        <w:spacing w:after="100"/>
        <w:rPr>
          <w:color w:val="auto"/>
        </w:rPr>
      </w:pPr>
      <w:r w:rsidRPr="00F306E7">
        <w:rPr>
          <w:rFonts w:ascii="Times New Roman" w:eastAsia="Times New Roman" w:hAnsi="Times New Roman"/>
          <w:color w:val="auto"/>
        </w:rPr>
        <w:t>Câu 1.1: Data Overview - Tổng quan dữ liệu</w:t>
      </w:r>
    </w:p>
    <w:p w14:paraId="08DA0D7D" w14:textId="77777777" w:rsidR="00053A0C" w:rsidRPr="00F306E7" w:rsidRDefault="00000000">
      <w:pPr>
        <w:spacing w:after="120"/>
      </w:pPr>
      <w:r w:rsidRPr="00F306E7">
        <w:rPr>
          <w:b/>
        </w:rPr>
        <w:t>Xác định: số lượng mẫu, số thuộc tính, kiểu dữ liệu (categorical / numerical)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5"/>
        <w:gridCol w:w="2160"/>
        <w:gridCol w:w="1890"/>
        <w:gridCol w:w="3625"/>
      </w:tblGrid>
      <w:tr w:rsidR="00053A0C" w:rsidRPr="00F306E7" w14:paraId="73B00BF5" w14:textId="77777777" w:rsidTr="00C02B5A">
        <w:trPr>
          <w:jc w:val="center"/>
        </w:trPr>
        <w:tc>
          <w:tcPr>
            <w:tcW w:w="1305" w:type="dxa"/>
            <w:shd w:val="clear" w:color="auto" w:fill="D9EAF7"/>
            <w:vAlign w:val="center"/>
          </w:tcPr>
          <w:p w14:paraId="30443167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Thuộc tính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432810B6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Số lượng/Giá trị</w:t>
            </w:r>
          </w:p>
        </w:tc>
        <w:tc>
          <w:tcPr>
            <w:tcW w:w="1890" w:type="dxa"/>
            <w:shd w:val="clear" w:color="auto" w:fill="D9EAF7"/>
            <w:vAlign w:val="center"/>
          </w:tcPr>
          <w:p w14:paraId="7315FD37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Kiểu dữ liệu</w:t>
            </w:r>
          </w:p>
        </w:tc>
        <w:tc>
          <w:tcPr>
            <w:tcW w:w="3625" w:type="dxa"/>
            <w:shd w:val="clear" w:color="auto" w:fill="D9EAF7"/>
            <w:vAlign w:val="center"/>
          </w:tcPr>
          <w:p w14:paraId="2DA024C9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Phân loại chi tiết</w:t>
            </w:r>
          </w:p>
        </w:tc>
      </w:tr>
      <w:tr w:rsidR="00053A0C" w:rsidRPr="00F306E7" w14:paraId="7C1EEA34" w14:textId="77777777" w:rsidTr="00C02B5A">
        <w:trPr>
          <w:jc w:val="center"/>
        </w:trPr>
        <w:tc>
          <w:tcPr>
            <w:tcW w:w="1305" w:type="dxa"/>
            <w:vAlign w:val="center"/>
          </w:tcPr>
          <w:p w14:paraId="43C7A725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ID</w:t>
            </w:r>
          </w:p>
        </w:tc>
        <w:tc>
          <w:tcPr>
            <w:tcW w:w="2160" w:type="dxa"/>
            <w:vAlign w:val="center"/>
          </w:tcPr>
          <w:p w14:paraId="5D641B12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10 mẫu (1-10)</w:t>
            </w:r>
          </w:p>
        </w:tc>
        <w:tc>
          <w:tcPr>
            <w:tcW w:w="1890" w:type="dxa"/>
            <w:vAlign w:val="center"/>
          </w:tcPr>
          <w:p w14:paraId="646F593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Numerical</w:t>
            </w:r>
          </w:p>
        </w:tc>
        <w:tc>
          <w:tcPr>
            <w:tcW w:w="3625" w:type="dxa"/>
            <w:vAlign w:val="center"/>
          </w:tcPr>
          <w:p w14:paraId="1EBE0DA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Định danh (Identifier)</w:t>
            </w:r>
          </w:p>
        </w:tc>
      </w:tr>
      <w:tr w:rsidR="00053A0C" w:rsidRPr="00F306E7" w14:paraId="304B54CC" w14:textId="77777777" w:rsidTr="00C02B5A">
        <w:trPr>
          <w:jc w:val="center"/>
        </w:trPr>
        <w:tc>
          <w:tcPr>
            <w:tcW w:w="1305" w:type="dxa"/>
            <w:vAlign w:val="center"/>
          </w:tcPr>
          <w:p w14:paraId="490BB69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Tuổi</w:t>
            </w:r>
          </w:p>
        </w:tc>
        <w:tc>
          <w:tcPr>
            <w:tcW w:w="2160" w:type="dxa"/>
            <w:vAlign w:val="center"/>
          </w:tcPr>
          <w:p w14:paraId="61698A43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10 mẫu</w:t>
            </w:r>
          </w:p>
        </w:tc>
        <w:tc>
          <w:tcPr>
            <w:tcW w:w="1890" w:type="dxa"/>
            <w:vAlign w:val="center"/>
          </w:tcPr>
          <w:p w14:paraId="28EA156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Numerical</w:t>
            </w:r>
          </w:p>
        </w:tc>
        <w:tc>
          <w:tcPr>
            <w:tcW w:w="3625" w:type="dxa"/>
            <w:vAlign w:val="center"/>
          </w:tcPr>
          <w:p w14:paraId="37436A2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Rời rạc (Discrete)</w:t>
            </w:r>
          </w:p>
        </w:tc>
      </w:tr>
      <w:tr w:rsidR="00053A0C" w:rsidRPr="00F306E7" w14:paraId="67790091" w14:textId="77777777" w:rsidTr="00C02B5A">
        <w:trPr>
          <w:jc w:val="center"/>
        </w:trPr>
        <w:tc>
          <w:tcPr>
            <w:tcW w:w="1305" w:type="dxa"/>
            <w:vAlign w:val="center"/>
          </w:tcPr>
          <w:p w14:paraId="5500E3A9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Lương</w:t>
            </w:r>
          </w:p>
        </w:tc>
        <w:tc>
          <w:tcPr>
            <w:tcW w:w="2160" w:type="dxa"/>
            <w:vAlign w:val="center"/>
          </w:tcPr>
          <w:p w14:paraId="1E2AA429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10 mẫu</w:t>
            </w:r>
          </w:p>
        </w:tc>
        <w:tc>
          <w:tcPr>
            <w:tcW w:w="1890" w:type="dxa"/>
            <w:vAlign w:val="center"/>
          </w:tcPr>
          <w:p w14:paraId="64E88399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Numerical</w:t>
            </w:r>
          </w:p>
        </w:tc>
        <w:tc>
          <w:tcPr>
            <w:tcW w:w="3625" w:type="dxa"/>
            <w:vAlign w:val="center"/>
          </w:tcPr>
          <w:p w14:paraId="470D6218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Liên tục (Continuous)</w:t>
            </w:r>
          </w:p>
        </w:tc>
      </w:tr>
      <w:tr w:rsidR="00053A0C" w:rsidRPr="00F306E7" w14:paraId="25EDC870" w14:textId="77777777" w:rsidTr="00C02B5A">
        <w:trPr>
          <w:jc w:val="center"/>
        </w:trPr>
        <w:tc>
          <w:tcPr>
            <w:tcW w:w="1305" w:type="dxa"/>
            <w:vAlign w:val="center"/>
          </w:tcPr>
          <w:p w14:paraId="2817B05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Điểm</w:t>
            </w:r>
          </w:p>
        </w:tc>
        <w:tc>
          <w:tcPr>
            <w:tcW w:w="2160" w:type="dxa"/>
            <w:vAlign w:val="center"/>
          </w:tcPr>
          <w:p w14:paraId="2FD3CDA5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10 mẫu</w:t>
            </w:r>
          </w:p>
        </w:tc>
        <w:tc>
          <w:tcPr>
            <w:tcW w:w="1890" w:type="dxa"/>
            <w:vAlign w:val="center"/>
          </w:tcPr>
          <w:p w14:paraId="6B8511F3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Numerical</w:t>
            </w:r>
          </w:p>
        </w:tc>
        <w:tc>
          <w:tcPr>
            <w:tcW w:w="3625" w:type="dxa"/>
            <w:vAlign w:val="center"/>
          </w:tcPr>
          <w:p w14:paraId="6B0E7D67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Liên tục (Continuous)</w:t>
            </w:r>
          </w:p>
        </w:tc>
      </w:tr>
      <w:tr w:rsidR="00053A0C" w:rsidRPr="00F306E7" w14:paraId="310CA7C8" w14:textId="77777777" w:rsidTr="00C02B5A">
        <w:trPr>
          <w:jc w:val="center"/>
        </w:trPr>
        <w:tc>
          <w:tcPr>
            <w:tcW w:w="1305" w:type="dxa"/>
            <w:vAlign w:val="center"/>
          </w:tcPr>
          <w:p w14:paraId="2E2F3972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Giới tính</w:t>
            </w:r>
          </w:p>
        </w:tc>
        <w:tc>
          <w:tcPr>
            <w:tcW w:w="2160" w:type="dxa"/>
            <w:vAlign w:val="center"/>
          </w:tcPr>
          <w:p w14:paraId="64BB8C33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2 giá trị (Nam, Nữ)</w:t>
            </w:r>
          </w:p>
        </w:tc>
        <w:tc>
          <w:tcPr>
            <w:tcW w:w="1890" w:type="dxa"/>
            <w:vAlign w:val="center"/>
          </w:tcPr>
          <w:p w14:paraId="09FE6CC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Categorical</w:t>
            </w:r>
          </w:p>
        </w:tc>
        <w:tc>
          <w:tcPr>
            <w:tcW w:w="3625" w:type="dxa"/>
            <w:vAlign w:val="center"/>
          </w:tcPr>
          <w:p w14:paraId="00A0BA03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Định danh (Nominal)</w:t>
            </w:r>
          </w:p>
        </w:tc>
      </w:tr>
      <w:tr w:rsidR="00053A0C" w:rsidRPr="00F306E7" w14:paraId="79261044" w14:textId="77777777" w:rsidTr="00C02B5A">
        <w:trPr>
          <w:jc w:val="center"/>
        </w:trPr>
        <w:tc>
          <w:tcPr>
            <w:tcW w:w="1305" w:type="dxa"/>
            <w:vAlign w:val="center"/>
          </w:tcPr>
          <w:p w14:paraId="4D8D815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Mua hàng</w:t>
            </w:r>
          </w:p>
        </w:tc>
        <w:tc>
          <w:tcPr>
            <w:tcW w:w="2160" w:type="dxa"/>
            <w:vAlign w:val="center"/>
          </w:tcPr>
          <w:p w14:paraId="48A6E7B7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2 giá trị (Yes, No)</w:t>
            </w:r>
          </w:p>
        </w:tc>
        <w:tc>
          <w:tcPr>
            <w:tcW w:w="1890" w:type="dxa"/>
            <w:vAlign w:val="center"/>
          </w:tcPr>
          <w:p w14:paraId="46142D33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Categorical</w:t>
            </w:r>
          </w:p>
        </w:tc>
        <w:tc>
          <w:tcPr>
            <w:tcW w:w="3625" w:type="dxa"/>
            <w:vAlign w:val="center"/>
          </w:tcPr>
          <w:p w14:paraId="0F16CF9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Nhị phân (Binary)</w:t>
            </w:r>
          </w:p>
        </w:tc>
      </w:tr>
    </w:tbl>
    <w:p w14:paraId="444B070D" w14:textId="77777777" w:rsidR="00053A0C" w:rsidRPr="00F306E7" w:rsidRDefault="00053A0C">
      <w:pPr>
        <w:spacing w:after="120"/>
      </w:pPr>
    </w:p>
    <w:p w14:paraId="0D5A4B6D" w14:textId="77777777" w:rsidR="00053A0C" w:rsidRPr="00F306E7" w:rsidRDefault="00000000">
      <w:pPr>
        <w:spacing w:after="120"/>
      </w:pPr>
      <w:r w:rsidRPr="00F306E7">
        <w:rPr>
          <w:b/>
        </w:rPr>
        <w:t>Kết luận:</w:t>
      </w:r>
    </w:p>
    <w:p w14:paraId="5C0C55EF" w14:textId="33BCD358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Số lượng mẫu (samples): 10</w:t>
      </w:r>
    </w:p>
    <w:p w14:paraId="60499AA6" w14:textId="44368FED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Số thuộc tính (features): 6</w:t>
      </w:r>
    </w:p>
    <w:p w14:paraId="02BEB092" w14:textId="2E257973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Numerical: 4 (ID, Tuổi, Lương, Điểm)</w:t>
      </w:r>
    </w:p>
    <w:p w14:paraId="6888717B" w14:textId="194D1CEF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Categorical: 2 (Giới tính, Mua hàng)</w:t>
      </w:r>
    </w:p>
    <w:p w14:paraId="55766E7A" w14:textId="77777777" w:rsidR="00053A0C" w:rsidRPr="00F306E7" w:rsidRDefault="00000000">
      <w:pPr>
        <w:pStyle w:val="Heading2"/>
        <w:spacing w:after="100"/>
        <w:rPr>
          <w:color w:val="auto"/>
        </w:rPr>
      </w:pPr>
      <w:r w:rsidRPr="00F306E7">
        <w:rPr>
          <w:rFonts w:ascii="Times New Roman" w:eastAsia="Times New Roman" w:hAnsi="Times New Roman"/>
          <w:color w:val="auto"/>
        </w:rPr>
        <w:t>Câu 1.2: Descriptive Statistics - Thống kê mô tả</w:t>
      </w:r>
    </w:p>
    <w:p w14:paraId="3B79134A" w14:textId="77777777" w:rsidR="00053A0C" w:rsidRPr="00F306E7" w:rsidRDefault="00000000">
      <w:pPr>
        <w:spacing w:after="120"/>
      </w:pPr>
      <w:r w:rsidRPr="00F306E7">
        <w:rPr>
          <w:b/>
        </w:rPr>
        <w:t>Thống kê mô tả: Mean, Median, Mode cho: Tuổi, Lương, Điểm</w:t>
      </w:r>
    </w:p>
    <w:p w14:paraId="2EE5D6F9" w14:textId="77777777" w:rsidR="00053A0C" w:rsidRPr="00F306E7" w:rsidRDefault="00000000">
      <w:pPr>
        <w:spacing w:after="120"/>
      </w:pPr>
      <w:r w:rsidRPr="00F306E7">
        <w:rPr>
          <w:b/>
        </w:rPr>
        <w:t>Dữ liệu hợp lệ (loại bỏ giá trị ?):</w:t>
      </w:r>
    </w:p>
    <w:p w14:paraId="4274E72C" w14:textId="22EAF6B1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Tuổi: 25, 30, 22, 40, 35, 29, 50, 27, 31 (9 giá trị)</w:t>
      </w:r>
    </w:p>
    <w:p w14:paraId="19D55F39" w14:textId="39A2D751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Lương: 8000, 5000, 15000, -2000, 7000, 8500, 30000, 8200, 7800 (9 giá trị)</w:t>
      </w:r>
    </w:p>
    <w:p w14:paraId="29B2D830" w14:textId="0CFDE6FB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Điểm: 7.5, 8.0, 6.5, 9.0, 7.0, 6.0, 8.5, 9.5, 7.8 (9 giá trị)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8"/>
        <w:gridCol w:w="1853"/>
        <w:gridCol w:w="3362"/>
        <w:gridCol w:w="2794"/>
      </w:tblGrid>
      <w:tr w:rsidR="00053A0C" w:rsidRPr="00F306E7" w14:paraId="4D4B8DCB" w14:textId="77777777" w:rsidTr="00F306E7">
        <w:trPr>
          <w:jc w:val="center"/>
        </w:trPr>
        <w:tc>
          <w:tcPr>
            <w:tcW w:w="1278" w:type="dxa"/>
            <w:shd w:val="clear" w:color="auto" w:fill="D9EAF7"/>
            <w:vAlign w:val="center"/>
          </w:tcPr>
          <w:p w14:paraId="4D1C720B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lastRenderedPageBreak/>
              <w:t>Thống kê</w:t>
            </w:r>
          </w:p>
        </w:tc>
        <w:tc>
          <w:tcPr>
            <w:tcW w:w="1853" w:type="dxa"/>
            <w:shd w:val="clear" w:color="auto" w:fill="D9EAF7"/>
            <w:vAlign w:val="center"/>
          </w:tcPr>
          <w:p w14:paraId="574FEA35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Tuổi</w:t>
            </w:r>
          </w:p>
        </w:tc>
        <w:tc>
          <w:tcPr>
            <w:tcW w:w="3362" w:type="dxa"/>
            <w:shd w:val="clear" w:color="auto" w:fill="D9EAF7"/>
            <w:vAlign w:val="center"/>
          </w:tcPr>
          <w:p w14:paraId="2FD8E7C5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Lương</w:t>
            </w:r>
          </w:p>
        </w:tc>
        <w:tc>
          <w:tcPr>
            <w:tcW w:w="2794" w:type="dxa"/>
            <w:shd w:val="clear" w:color="auto" w:fill="D9EAF7"/>
            <w:vAlign w:val="center"/>
          </w:tcPr>
          <w:p w14:paraId="2F40355A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Điểm</w:t>
            </w:r>
          </w:p>
        </w:tc>
      </w:tr>
      <w:tr w:rsidR="00053A0C" w:rsidRPr="00F306E7" w14:paraId="73CFE0FF" w14:textId="77777777" w:rsidTr="00F306E7">
        <w:trPr>
          <w:jc w:val="center"/>
        </w:trPr>
        <w:tc>
          <w:tcPr>
            <w:tcW w:w="1278" w:type="dxa"/>
            <w:vAlign w:val="center"/>
          </w:tcPr>
          <w:p w14:paraId="668B8540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Mean (Trung bình)</w:t>
            </w:r>
          </w:p>
        </w:tc>
        <w:tc>
          <w:tcPr>
            <w:tcW w:w="1853" w:type="dxa"/>
            <w:vAlign w:val="center"/>
          </w:tcPr>
          <w:p w14:paraId="1183E6A8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(25+30+22+40+35+29+50+27+31)/9 = 289/9 ≈ 32.11</w:t>
            </w:r>
          </w:p>
        </w:tc>
        <w:tc>
          <w:tcPr>
            <w:tcW w:w="3362" w:type="dxa"/>
            <w:vAlign w:val="center"/>
          </w:tcPr>
          <w:p w14:paraId="0C347EEB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(8000+5000+15000-2000+7000+8500+30000+8200+7800)/9 = 91700/9 ≈ 10188.89</w:t>
            </w:r>
          </w:p>
        </w:tc>
        <w:tc>
          <w:tcPr>
            <w:tcW w:w="2794" w:type="dxa"/>
            <w:vAlign w:val="center"/>
          </w:tcPr>
          <w:p w14:paraId="54F5C693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(7.5+8.0+6.5+9.0+7.0+6.0+8.5+9.5+7.8)/9 = 69.8/9 ≈ 7.76</w:t>
            </w:r>
          </w:p>
        </w:tc>
      </w:tr>
      <w:tr w:rsidR="00053A0C" w:rsidRPr="00F306E7" w14:paraId="550C9A6E" w14:textId="77777777" w:rsidTr="00F306E7">
        <w:trPr>
          <w:jc w:val="center"/>
        </w:trPr>
        <w:tc>
          <w:tcPr>
            <w:tcW w:w="1278" w:type="dxa"/>
            <w:vAlign w:val="center"/>
          </w:tcPr>
          <w:p w14:paraId="08F7908C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Median (Trung vị)</w:t>
            </w:r>
          </w:p>
        </w:tc>
        <w:tc>
          <w:tcPr>
            <w:tcW w:w="1853" w:type="dxa"/>
            <w:vAlign w:val="center"/>
          </w:tcPr>
          <w:p w14:paraId="1C7112B8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Sắp xếp: 22,25,27,29,30,31,35,40,50 → Giá trị thứ 5 = 30</w:t>
            </w:r>
          </w:p>
        </w:tc>
        <w:tc>
          <w:tcPr>
            <w:tcW w:w="3362" w:type="dxa"/>
            <w:vAlign w:val="center"/>
          </w:tcPr>
          <w:p w14:paraId="38E7D7B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Sắp xếp: -2000,5000,7000,7800,8000,8200,8500,15000,30000 → Giá trị thứ 5 = 8000</w:t>
            </w:r>
          </w:p>
        </w:tc>
        <w:tc>
          <w:tcPr>
            <w:tcW w:w="2794" w:type="dxa"/>
            <w:vAlign w:val="center"/>
          </w:tcPr>
          <w:p w14:paraId="314C3EA9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Sắp xếp: 6.0,6.5,7.0,7.5,7.8,8.0,8.5,9.0,9.5 → Giá trị thứ 5 = 7.8</w:t>
            </w:r>
          </w:p>
        </w:tc>
      </w:tr>
      <w:tr w:rsidR="00053A0C" w:rsidRPr="00F306E7" w14:paraId="604D7185" w14:textId="77777777" w:rsidTr="00F306E7">
        <w:trPr>
          <w:jc w:val="center"/>
        </w:trPr>
        <w:tc>
          <w:tcPr>
            <w:tcW w:w="1278" w:type="dxa"/>
            <w:vAlign w:val="center"/>
          </w:tcPr>
          <w:p w14:paraId="5F8D6146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Mode (Yếu vị)</w:t>
            </w:r>
          </w:p>
        </w:tc>
        <w:tc>
          <w:tcPr>
            <w:tcW w:w="1853" w:type="dxa"/>
            <w:vAlign w:val="center"/>
          </w:tcPr>
          <w:p w14:paraId="4DD9A92C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Không có (tất cả giá trị xuất hiện 1 lần)</w:t>
            </w:r>
          </w:p>
        </w:tc>
        <w:tc>
          <w:tcPr>
            <w:tcW w:w="3362" w:type="dxa"/>
            <w:vAlign w:val="center"/>
          </w:tcPr>
          <w:p w14:paraId="323BE8A8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Không có (tất cả giá trị xuất hiện 1 lần)</w:t>
            </w:r>
          </w:p>
        </w:tc>
        <w:tc>
          <w:tcPr>
            <w:tcW w:w="2794" w:type="dxa"/>
            <w:vAlign w:val="center"/>
          </w:tcPr>
          <w:p w14:paraId="3F594F8C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Không có (tất cả giá trị xuất hiện 1 lần)</w:t>
            </w:r>
          </w:p>
        </w:tc>
      </w:tr>
    </w:tbl>
    <w:p w14:paraId="1608D5FC" w14:textId="77777777" w:rsidR="00053A0C" w:rsidRPr="00F306E7" w:rsidRDefault="00000000">
      <w:pPr>
        <w:pStyle w:val="Heading2"/>
        <w:spacing w:after="100"/>
        <w:rPr>
          <w:color w:val="auto"/>
        </w:rPr>
      </w:pPr>
      <w:r w:rsidRPr="00F306E7">
        <w:rPr>
          <w:rFonts w:ascii="Times New Roman" w:eastAsia="Times New Roman" w:hAnsi="Times New Roman"/>
          <w:color w:val="auto"/>
        </w:rPr>
        <w:t>Câu 1.3: Distribution Analysis - Phân tích phân phối</w:t>
      </w:r>
    </w:p>
    <w:p w14:paraId="6C05CFC7" w14:textId="65C0765C" w:rsidR="00CC60A5" w:rsidRDefault="00000000">
      <w:pPr>
        <w:spacing w:after="120"/>
        <w:rPr>
          <w:b/>
        </w:rPr>
      </w:pPr>
      <w:r w:rsidRPr="00F306E7">
        <w:rPr>
          <w:b/>
        </w:rPr>
        <w:t>a) Vẽ histogram (Tuổi) và boxplot (Lương).</w:t>
      </w:r>
    </w:p>
    <w:p w14:paraId="23898F6D" w14:textId="73C8D394" w:rsidR="00CC60A5" w:rsidRDefault="00CC60A5">
      <w:pPr>
        <w:rPr>
          <w:b/>
        </w:rPr>
      </w:pPr>
      <w:r>
        <w:rPr>
          <w:b/>
          <w:noProof/>
        </w:rPr>
        <w:drawing>
          <wp:inline distT="0" distB="0" distL="0" distR="0" wp14:anchorId="0B131859" wp14:editId="42B9FA6C">
            <wp:extent cx="5753735" cy="3559175"/>
            <wp:effectExtent l="0" t="0" r="0" b="3175"/>
            <wp:docPr id="593726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B1279" w14:textId="77777777" w:rsidR="00053A0C" w:rsidRPr="00F306E7" w:rsidRDefault="00053A0C">
      <w:pPr>
        <w:spacing w:after="120"/>
      </w:pPr>
    </w:p>
    <w:p w14:paraId="3600FE14" w14:textId="77777777" w:rsidR="00053A0C" w:rsidRPr="00F306E7" w:rsidRDefault="00000000">
      <w:pPr>
        <w:spacing w:after="120"/>
      </w:pPr>
      <w:r w:rsidRPr="00F306E7">
        <w:rPr>
          <w:b/>
        </w:rPr>
        <w:t>Histogram Tuổi (mô tả bằng text):</w:t>
      </w:r>
    </w:p>
    <w:p w14:paraId="5F20179C" w14:textId="3E5BC594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Nhóm 20-25: 2 người (22, 25)</w:t>
      </w:r>
    </w:p>
    <w:p w14:paraId="6D36AD69" w14:textId="61B7A6EA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Nhóm 26-30: 3 người (27, 29, 30)</w:t>
      </w:r>
    </w:p>
    <w:p w14:paraId="65A78B01" w14:textId="1939AE8F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Nhóm 31-35: 2 người (31, 35)</w:t>
      </w:r>
    </w:p>
    <w:p w14:paraId="678C9AEC" w14:textId="2654AB3B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Nhóm 36-40: 1 người (40)</w:t>
      </w:r>
    </w:p>
    <w:p w14:paraId="18204FB7" w14:textId="3D709F09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Nhóm 41-50: 1 người (50)</w:t>
      </w:r>
    </w:p>
    <w:p w14:paraId="2A9EDC40" w14:textId="77777777" w:rsidR="00053A0C" w:rsidRDefault="00000000">
      <w:pPr>
        <w:spacing w:after="120"/>
        <w:rPr>
          <w:b/>
          <w:lang w:val="vi-VN"/>
        </w:rPr>
      </w:pPr>
      <w:r w:rsidRPr="00F306E7">
        <w:rPr>
          <w:b/>
        </w:rPr>
        <w:t>Boxplot Lương (mô tả bằng text):</w:t>
      </w:r>
    </w:p>
    <w:p w14:paraId="46F138E0" w14:textId="117542FC" w:rsidR="00CC60A5" w:rsidRPr="00CC60A5" w:rsidRDefault="00CC60A5">
      <w:pPr>
        <w:spacing w:after="120"/>
        <w:rPr>
          <w:lang w:val="vi-VN"/>
        </w:rPr>
      </w:pPr>
      <w:r>
        <w:rPr>
          <w:b/>
          <w:noProof/>
          <w:lang w:val="vi-VN"/>
        </w:rPr>
        <w:lastRenderedPageBreak/>
        <w:drawing>
          <wp:inline distT="0" distB="0" distL="0" distR="0" wp14:anchorId="34B3DC63" wp14:editId="554349DB">
            <wp:extent cx="5760720" cy="3559175"/>
            <wp:effectExtent l="0" t="0" r="0" b="3175"/>
            <wp:docPr id="7628655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442A4" w14:textId="1058EDCD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Min: -2000 (giá trị bất thường)</w:t>
      </w:r>
    </w:p>
    <w:p w14:paraId="262D5AAE" w14:textId="13EAEFF9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Q1 (25%): 7000</w:t>
      </w:r>
    </w:p>
    <w:p w14:paraId="34FC9B88" w14:textId="4F9C81A9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Median (50%): 8000</w:t>
      </w:r>
    </w:p>
    <w:p w14:paraId="59E76D79" w14:textId="6E7E5471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Q3 (75%): 15000</w:t>
      </w:r>
    </w:p>
    <w:p w14:paraId="1E5F9639" w14:textId="14881A43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Max: 30000</w:t>
      </w:r>
    </w:p>
    <w:p w14:paraId="5412C553" w14:textId="532C2F5B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IQR = Q3 - Q1 = 15000 - 7000 = 8000</w:t>
      </w:r>
    </w:p>
    <w:p w14:paraId="6F28D8F7" w14:textId="77777777" w:rsidR="00053A0C" w:rsidRPr="00F306E7" w:rsidRDefault="00000000">
      <w:pPr>
        <w:spacing w:after="120"/>
      </w:pPr>
      <w:r w:rsidRPr="00F306E7">
        <w:rPr>
          <w:b/>
        </w:rPr>
        <w:t>b) Nhận xét dạng phân phối:</w:t>
      </w:r>
    </w:p>
    <w:p w14:paraId="0D187771" w14:textId="209928DF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</w:pPr>
      <w:r w:rsidRPr="00F306E7">
        <w:t>Tuổi: Phân phối lệch phải (right-skewed) - có nhiều người trẻ tuổi hơn, ít người lớn tuổi hơn. Mean (32.11) &gt; Median (30).</w:t>
      </w:r>
    </w:p>
    <w:p w14:paraId="7EAAD954" w14:textId="2DD55FE1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</w:pPr>
      <w:r w:rsidRPr="00F306E7">
        <w:t>Lương: Phân phối lệch phải mạnh - có Outlier cao (30000) và giá trị âm (-2000). Mean (10188.89) &gt; Median (8000).</w:t>
      </w:r>
    </w:p>
    <w:p w14:paraId="7B605CF4" w14:textId="48D1085A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Điểm: Phân phối gần đối xứng - Mean (7.76) ≈ Median (7.8).</w:t>
      </w:r>
    </w:p>
    <w:p w14:paraId="3ADAFD25" w14:textId="77777777" w:rsidR="00053A0C" w:rsidRPr="00F306E7" w:rsidRDefault="00000000">
      <w:pPr>
        <w:spacing w:after="120"/>
      </w:pPr>
      <w:r w:rsidRPr="00F306E7">
        <w:rPr>
          <w:b/>
        </w:rPr>
        <w:t>c) Xác định outlier và dữ liệu bất thường:</w:t>
      </w:r>
    </w:p>
    <w:p w14:paraId="7E2E3BB2" w14:textId="65EE4FF0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Lương = -2000: Giá trị âm (bất thường) - lương không thể âm</w:t>
      </w:r>
    </w:p>
    <w:p w14:paraId="4EB511E6" w14:textId="275DEE44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Lương = 30000: Outlier cao (vượt Q3 + 1.5*IQR = 27000)</w:t>
      </w:r>
    </w:p>
    <w:p w14:paraId="137C96AC" w14:textId="2C6A771C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Tuổi = 50: Nằm trong phạm vi bình thường nhưng cao hơn phần lớn</w:t>
      </w:r>
    </w:p>
    <w:p w14:paraId="7DE36FD7" w14:textId="19C4DEEF" w:rsidR="00CC60A5" w:rsidRPr="00CC60A5" w:rsidRDefault="00000000" w:rsidP="00CC60A5">
      <w:pPr>
        <w:pStyle w:val="Heading2"/>
        <w:spacing w:after="100"/>
        <w:rPr>
          <w:rFonts w:ascii="Times New Roman" w:eastAsia="Times New Roman" w:hAnsi="Times New Roman"/>
          <w:color w:val="auto"/>
          <w:lang w:val="vi-VN"/>
        </w:rPr>
      </w:pPr>
      <w:r w:rsidRPr="00F306E7">
        <w:rPr>
          <w:rFonts w:ascii="Times New Roman" w:eastAsia="Times New Roman" w:hAnsi="Times New Roman"/>
          <w:color w:val="auto"/>
        </w:rPr>
        <w:lastRenderedPageBreak/>
        <w:t>Câu 1.4: Relationship Analysis - Phân tích quan hệ</w:t>
      </w:r>
      <w:r w:rsidR="00CC60A5">
        <w:rPr>
          <w:noProof/>
          <w:lang w:val="vi-VN"/>
        </w:rPr>
        <w:drawing>
          <wp:inline distT="0" distB="0" distL="0" distR="0" wp14:anchorId="7208831F" wp14:editId="716F3666">
            <wp:extent cx="5760720" cy="3559175"/>
            <wp:effectExtent l="0" t="0" r="0" b="3175"/>
            <wp:docPr id="10024946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D5FBF" w14:textId="77777777" w:rsidR="00053A0C" w:rsidRPr="00F306E7" w:rsidRDefault="00000000">
      <w:pPr>
        <w:spacing w:after="120"/>
      </w:pPr>
      <w:r w:rsidRPr="00F306E7">
        <w:rPr>
          <w:b/>
        </w:rPr>
        <w:t>a) Scatter plot giữa Tuổi và Lương (mô tả):</w:t>
      </w:r>
    </w:p>
    <w:p w14:paraId="102F1D46" w14:textId="77777777" w:rsidR="00053A0C" w:rsidRPr="00F306E7" w:rsidRDefault="00000000">
      <w:pPr>
        <w:spacing w:after="120"/>
      </w:pPr>
      <w:r w:rsidRPr="00F306E7">
        <w:t>Biểu đồ phân tán với trục X là Tuổi, trục Y là Lương:</w:t>
      </w:r>
    </w:p>
    <w:p w14:paraId="7A82B5B5" w14:textId="77777777" w:rsidR="00053A0C" w:rsidRPr="00F306E7" w:rsidRDefault="00000000">
      <w:pPr>
        <w:spacing w:after="120"/>
      </w:pPr>
      <w:r w:rsidRPr="00F306E7">
        <w:t>(25, 8000), (30, ?), (22, 5000), (40, 15000), (35, -2000), (?, 7000), (29, 8500), (50, 30000), (27, 8200), (31, 7800)</w:t>
      </w:r>
    </w:p>
    <w:p w14:paraId="0381D233" w14:textId="77777777" w:rsidR="00053A0C" w:rsidRPr="00F306E7" w:rsidRDefault="00000000">
      <w:pPr>
        <w:spacing w:after="120"/>
      </w:pPr>
      <w:r w:rsidRPr="00F306E7">
        <w:rPr>
          <w:b/>
        </w:rPr>
        <w:t>b) Nhận xét xu hướng:</w:t>
      </w:r>
    </w:p>
    <w:p w14:paraId="2669A24E" w14:textId="39C3F7E9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Xu hướng dương (positive correlation): Tuổi tăng thì Lương có xu hướng tăng</w:t>
      </w:r>
    </w:p>
    <w:p w14:paraId="3D845185" w14:textId="626239E2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Cụ thể: Người 50 tuổi có lương 30000, người 40 tuổi có lương 15000</w:t>
      </w:r>
    </w:p>
    <w:p w14:paraId="18382439" w14:textId="36EB6FAD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Tuy nhiên mối quan hệ không hoàn toàn tuyến tính</w:t>
      </w:r>
    </w:p>
    <w:p w14:paraId="3CD26E6E" w14:textId="77777777" w:rsidR="00053A0C" w:rsidRPr="00F306E7" w:rsidRDefault="00000000">
      <w:pPr>
        <w:spacing w:after="120"/>
      </w:pPr>
      <w:r w:rsidRPr="00F306E7">
        <w:rPr>
          <w:b/>
        </w:rPr>
        <w:t>c) Phát hiện outlier:</w:t>
      </w:r>
    </w:p>
    <w:p w14:paraId="6FE355FD" w14:textId="7B0F3F5D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(35, -2000): Điểm bất thường - lương âm không hợp lệ</w:t>
      </w:r>
    </w:p>
    <w:p w14:paraId="7F66B78D" w14:textId="0633BA18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(50, 30000): Outlier cao - giá trị lương cao bất thường</w:t>
      </w:r>
    </w:p>
    <w:p w14:paraId="229CAB1D" w14:textId="77777777" w:rsidR="00053A0C" w:rsidRPr="00F306E7" w:rsidRDefault="00000000">
      <w:pPr>
        <w:spacing w:after="120"/>
      </w:pPr>
      <w:r w:rsidRPr="00F306E7">
        <w:rPr>
          <w:b/>
        </w:rPr>
        <w:t>d) Đề xuất tiền xử lý trước khi modeling:</w:t>
      </w:r>
    </w:p>
    <w:p w14:paraId="6F5D39FE" w14:textId="2DCCF1A4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Xử lý giá trị thiếu: Điền giá trị cho Tuổi và Lương bị thiếu</w:t>
      </w:r>
    </w:p>
    <w:p w14:paraId="6686C9E5" w14:textId="193546FC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Xử lý outlier: Loại bỏ hoặc điều chỉnh lương = -2000</w:t>
      </w:r>
    </w:p>
    <w:p w14:paraId="5BFC4383" w14:textId="55AE3068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Chuẩn hóa dữ liệu: Z-score hoặc Min-Max scaling cho Lương</w:t>
      </w:r>
    </w:p>
    <w:p w14:paraId="77B6D2F3" w14:textId="60179B0A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Xem xét loại bỏ ID: Không có ý nghĩa phân tích</w:t>
      </w:r>
    </w:p>
    <w:p w14:paraId="3BC7B6BA" w14:textId="77777777" w:rsidR="00053A0C" w:rsidRPr="00F306E7" w:rsidRDefault="00000000">
      <w:pPr>
        <w:pStyle w:val="Heading2"/>
        <w:spacing w:after="100"/>
        <w:rPr>
          <w:color w:val="auto"/>
        </w:rPr>
      </w:pPr>
      <w:r w:rsidRPr="00F306E7">
        <w:rPr>
          <w:rFonts w:ascii="Times New Roman" w:eastAsia="Times New Roman" w:hAnsi="Times New Roman"/>
          <w:color w:val="auto"/>
        </w:rPr>
        <w:t>Câu 1.5: EDA - Missing Data - Dữ liệu thiếu</w:t>
      </w:r>
    </w:p>
    <w:p w14:paraId="77B9E08C" w14:textId="7D50851B" w:rsidR="00FA72EA" w:rsidRDefault="00000000">
      <w:pPr>
        <w:spacing w:after="120"/>
        <w:rPr>
          <w:b/>
        </w:rPr>
      </w:pPr>
      <w:r w:rsidRPr="00F306E7">
        <w:rPr>
          <w:b/>
        </w:rPr>
        <w:t>Xác định các giá trị thiếu trong dataset:</w:t>
      </w:r>
    </w:p>
    <w:p w14:paraId="150F6328" w14:textId="77777777" w:rsidR="00FA72EA" w:rsidRDefault="00FA72EA">
      <w:pPr>
        <w:rPr>
          <w:b/>
        </w:rPr>
      </w:pPr>
      <w:r>
        <w:rPr>
          <w:b/>
        </w:rPr>
        <w:br w:type="page"/>
      </w:r>
    </w:p>
    <w:p w14:paraId="75634B66" w14:textId="77777777" w:rsidR="00053A0C" w:rsidRPr="00F306E7" w:rsidRDefault="00053A0C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9"/>
        <w:gridCol w:w="1504"/>
        <w:gridCol w:w="990"/>
        <w:gridCol w:w="1795"/>
      </w:tblGrid>
      <w:tr w:rsidR="00053A0C" w:rsidRPr="00F306E7" w14:paraId="41B35FCC" w14:textId="77777777" w:rsidTr="00CC60A5">
        <w:trPr>
          <w:jc w:val="center"/>
        </w:trPr>
        <w:tc>
          <w:tcPr>
            <w:tcW w:w="1339" w:type="dxa"/>
            <w:shd w:val="clear" w:color="auto" w:fill="D9EAF7"/>
            <w:vAlign w:val="center"/>
          </w:tcPr>
          <w:p w14:paraId="30E8590A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Thuộc tính</w:t>
            </w:r>
          </w:p>
        </w:tc>
        <w:tc>
          <w:tcPr>
            <w:tcW w:w="1504" w:type="dxa"/>
            <w:shd w:val="clear" w:color="auto" w:fill="D9EAF7"/>
            <w:vAlign w:val="center"/>
          </w:tcPr>
          <w:p w14:paraId="5CACA9FA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Vị trí (ID)</w:t>
            </w:r>
          </w:p>
        </w:tc>
        <w:tc>
          <w:tcPr>
            <w:tcW w:w="990" w:type="dxa"/>
            <w:shd w:val="clear" w:color="auto" w:fill="D9EAF7"/>
            <w:vAlign w:val="center"/>
          </w:tcPr>
          <w:p w14:paraId="6701B163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Số lượng missing</w:t>
            </w:r>
          </w:p>
        </w:tc>
        <w:tc>
          <w:tcPr>
            <w:tcW w:w="1795" w:type="dxa"/>
            <w:shd w:val="clear" w:color="auto" w:fill="D9EAF7"/>
            <w:vAlign w:val="center"/>
          </w:tcPr>
          <w:p w14:paraId="46FF0D70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Tỷ lệ missing</w:t>
            </w:r>
          </w:p>
        </w:tc>
      </w:tr>
      <w:tr w:rsidR="00053A0C" w:rsidRPr="00F306E7" w14:paraId="0325BAA8" w14:textId="77777777" w:rsidTr="00CC60A5">
        <w:trPr>
          <w:jc w:val="center"/>
        </w:trPr>
        <w:tc>
          <w:tcPr>
            <w:tcW w:w="1339" w:type="dxa"/>
            <w:vAlign w:val="center"/>
          </w:tcPr>
          <w:p w14:paraId="196EF459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Tuổi</w:t>
            </w:r>
          </w:p>
        </w:tc>
        <w:tc>
          <w:tcPr>
            <w:tcW w:w="1504" w:type="dxa"/>
            <w:vAlign w:val="center"/>
          </w:tcPr>
          <w:p w14:paraId="50A0A8A3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ID = 6</w:t>
            </w:r>
          </w:p>
        </w:tc>
        <w:tc>
          <w:tcPr>
            <w:tcW w:w="990" w:type="dxa"/>
            <w:vAlign w:val="center"/>
          </w:tcPr>
          <w:p w14:paraId="3E7258CC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  <w:tc>
          <w:tcPr>
            <w:tcW w:w="1795" w:type="dxa"/>
            <w:vAlign w:val="center"/>
          </w:tcPr>
          <w:p w14:paraId="43C54CF2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1/10 = 10%</w:t>
            </w:r>
          </w:p>
        </w:tc>
      </w:tr>
      <w:tr w:rsidR="00053A0C" w:rsidRPr="00F306E7" w14:paraId="611CC7FD" w14:textId="77777777" w:rsidTr="00CC60A5">
        <w:trPr>
          <w:jc w:val="center"/>
        </w:trPr>
        <w:tc>
          <w:tcPr>
            <w:tcW w:w="1339" w:type="dxa"/>
            <w:vAlign w:val="center"/>
          </w:tcPr>
          <w:p w14:paraId="5976713B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Lương</w:t>
            </w:r>
          </w:p>
        </w:tc>
        <w:tc>
          <w:tcPr>
            <w:tcW w:w="1504" w:type="dxa"/>
            <w:vAlign w:val="center"/>
          </w:tcPr>
          <w:p w14:paraId="2FE2D91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ID = 2</w:t>
            </w:r>
          </w:p>
        </w:tc>
        <w:tc>
          <w:tcPr>
            <w:tcW w:w="990" w:type="dxa"/>
            <w:vAlign w:val="center"/>
          </w:tcPr>
          <w:p w14:paraId="2CAF7DCF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  <w:tc>
          <w:tcPr>
            <w:tcW w:w="1795" w:type="dxa"/>
            <w:vAlign w:val="center"/>
          </w:tcPr>
          <w:p w14:paraId="637A2CF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1/10 = 10%</w:t>
            </w:r>
          </w:p>
        </w:tc>
      </w:tr>
      <w:tr w:rsidR="00053A0C" w:rsidRPr="00F306E7" w14:paraId="123B44F8" w14:textId="77777777" w:rsidTr="00CC60A5">
        <w:trPr>
          <w:jc w:val="center"/>
        </w:trPr>
        <w:tc>
          <w:tcPr>
            <w:tcW w:w="1339" w:type="dxa"/>
            <w:vAlign w:val="center"/>
          </w:tcPr>
          <w:p w14:paraId="28312C33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Điểm</w:t>
            </w:r>
          </w:p>
        </w:tc>
        <w:tc>
          <w:tcPr>
            <w:tcW w:w="1504" w:type="dxa"/>
            <w:vAlign w:val="center"/>
          </w:tcPr>
          <w:p w14:paraId="01795A9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ID = 9</w:t>
            </w:r>
          </w:p>
        </w:tc>
        <w:tc>
          <w:tcPr>
            <w:tcW w:w="990" w:type="dxa"/>
            <w:vAlign w:val="center"/>
          </w:tcPr>
          <w:p w14:paraId="279570A8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  <w:tc>
          <w:tcPr>
            <w:tcW w:w="1795" w:type="dxa"/>
            <w:vAlign w:val="center"/>
          </w:tcPr>
          <w:p w14:paraId="2B0FA50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1/10 = 10%</w:t>
            </w:r>
          </w:p>
        </w:tc>
      </w:tr>
      <w:tr w:rsidR="00053A0C" w:rsidRPr="00F306E7" w14:paraId="56D28D5D" w14:textId="77777777" w:rsidTr="00CC60A5">
        <w:trPr>
          <w:jc w:val="center"/>
        </w:trPr>
        <w:tc>
          <w:tcPr>
            <w:tcW w:w="1339" w:type="dxa"/>
            <w:vAlign w:val="center"/>
          </w:tcPr>
          <w:p w14:paraId="06D18F23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Giới tính</w:t>
            </w:r>
          </w:p>
        </w:tc>
        <w:tc>
          <w:tcPr>
            <w:tcW w:w="1504" w:type="dxa"/>
            <w:vAlign w:val="center"/>
          </w:tcPr>
          <w:p w14:paraId="306CF3E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Không có</w:t>
            </w:r>
          </w:p>
        </w:tc>
        <w:tc>
          <w:tcPr>
            <w:tcW w:w="990" w:type="dxa"/>
            <w:vAlign w:val="center"/>
          </w:tcPr>
          <w:p w14:paraId="5ED6310F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0</w:t>
            </w:r>
          </w:p>
        </w:tc>
        <w:tc>
          <w:tcPr>
            <w:tcW w:w="1795" w:type="dxa"/>
            <w:vAlign w:val="center"/>
          </w:tcPr>
          <w:p w14:paraId="5A24F4DC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0%</w:t>
            </w:r>
          </w:p>
        </w:tc>
      </w:tr>
      <w:tr w:rsidR="00053A0C" w:rsidRPr="00F306E7" w14:paraId="700C820F" w14:textId="77777777" w:rsidTr="00CC60A5">
        <w:trPr>
          <w:jc w:val="center"/>
        </w:trPr>
        <w:tc>
          <w:tcPr>
            <w:tcW w:w="1339" w:type="dxa"/>
            <w:vAlign w:val="center"/>
          </w:tcPr>
          <w:p w14:paraId="668602C6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Mua hàng</w:t>
            </w:r>
          </w:p>
        </w:tc>
        <w:tc>
          <w:tcPr>
            <w:tcW w:w="1504" w:type="dxa"/>
            <w:vAlign w:val="center"/>
          </w:tcPr>
          <w:p w14:paraId="3E25458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Không có</w:t>
            </w:r>
          </w:p>
        </w:tc>
        <w:tc>
          <w:tcPr>
            <w:tcW w:w="990" w:type="dxa"/>
            <w:vAlign w:val="center"/>
          </w:tcPr>
          <w:p w14:paraId="36E99048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0</w:t>
            </w:r>
          </w:p>
        </w:tc>
        <w:tc>
          <w:tcPr>
            <w:tcW w:w="1795" w:type="dxa"/>
            <w:vAlign w:val="center"/>
          </w:tcPr>
          <w:p w14:paraId="3950E922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0%</w:t>
            </w:r>
          </w:p>
        </w:tc>
      </w:tr>
    </w:tbl>
    <w:p w14:paraId="2AE668F2" w14:textId="77777777" w:rsidR="00053A0C" w:rsidRPr="00F306E7" w:rsidRDefault="00000000">
      <w:pPr>
        <w:spacing w:after="120"/>
      </w:pPr>
      <w:r w:rsidRPr="00F306E7">
        <w:rPr>
          <w:b/>
        </w:rPr>
        <w:t>Nhận xét mức độ ảnh hưởng của missing data:</w:t>
      </w:r>
    </w:p>
    <w:p w14:paraId="6454CA2D" w14:textId="1723C8E1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Tỷ lệ missing thấp (10%) - có thể xử lý được</w:t>
      </w:r>
    </w:p>
    <w:p w14:paraId="23DD1E61" w14:textId="2EF27B5E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Missing ở các thuộc tính khác nhau (không cùng hàng) - giảm thiểu mất mát thông tin</w:t>
      </w:r>
    </w:p>
    <w:p w14:paraId="74E336A4" w14:textId="15C1AE76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Missing ở thuộc tính quan trọng (Tuổi, Lương, Điểm) - cần xử lý cẩn thận</w:t>
      </w:r>
    </w:p>
    <w:p w14:paraId="4BB435C0" w14:textId="77777777" w:rsidR="00053A0C" w:rsidRPr="00F306E7" w:rsidRDefault="00000000">
      <w:pPr>
        <w:spacing w:after="120"/>
      </w:pPr>
      <w:r w:rsidRPr="00F306E7">
        <w:rPr>
          <w:b/>
        </w:rPr>
        <w:t>Đề xuất phương pháp xử lý:</w:t>
      </w:r>
    </w:p>
    <w:p w14:paraId="5B7EF079" w14:textId="5DBB482E" w:rsidR="00053A0C" w:rsidRPr="00F306E7" w:rsidRDefault="00000000" w:rsidP="00F306E7">
      <w:pPr>
        <w:pStyle w:val="ListBullet"/>
        <w:numPr>
          <w:ilvl w:val="0"/>
          <w:numId w:val="0"/>
        </w:numPr>
        <w:tabs>
          <w:tab w:val="left" w:pos="180"/>
        </w:tabs>
        <w:spacing w:after="120"/>
      </w:pPr>
      <w:r w:rsidRPr="00F306E7">
        <w:t>Tuổi: Điền bằng Median (30) hoặc Mean (32.11) - vì phân phối lệch phải nên dùng Median</w:t>
      </w:r>
    </w:p>
    <w:p w14:paraId="2FDC371D" w14:textId="768140B0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Lương: Điền bằng Median (8000) - vì có outlier nên Median phù hợp hơn Mean</w:t>
      </w:r>
    </w:p>
    <w:p w14:paraId="2E3B0F41" w14:textId="1E6EABFE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Điểm: Điền bằng Mean (7.76) hoặc Median (7.8) - phân phối gần đối xứng</w:t>
      </w:r>
    </w:p>
    <w:p w14:paraId="2AC5018A" w14:textId="77777777" w:rsidR="00053A0C" w:rsidRPr="00F306E7" w:rsidRDefault="00000000">
      <w:pPr>
        <w:pStyle w:val="Heading2"/>
        <w:spacing w:after="100"/>
        <w:rPr>
          <w:color w:val="auto"/>
        </w:rPr>
      </w:pPr>
      <w:r w:rsidRPr="00F306E7">
        <w:rPr>
          <w:rFonts w:ascii="Times New Roman" w:eastAsia="Times New Roman" w:hAnsi="Times New Roman"/>
          <w:color w:val="auto"/>
        </w:rPr>
        <w:t>Câu 1.6: Missing Data - Processing - Xử lý dữ liệu thiếu</w:t>
      </w:r>
    </w:p>
    <w:p w14:paraId="62D8C533" w14:textId="77777777" w:rsidR="00053A0C" w:rsidRPr="00F306E7" w:rsidRDefault="00000000">
      <w:pPr>
        <w:spacing w:after="120"/>
        <w:rPr>
          <w:bCs/>
        </w:rPr>
      </w:pPr>
      <w:r w:rsidRPr="00F306E7">
        <w:rPr>
          <w:bCs/>
        </w:rPr>
        <w:t>Áp dụng các phương pháp điền giá trị:</w:t>
      </w:r>
    </w:p>
    <w:p w14:paraId="31122CF7" w14:textId="77777777" w:rsidR="00053A0C" w:rsidRPr="00F306E7" w:rsidRDefault="00000000">
      <w:pPr>
        <w:spacing w:after="120"/>
        <w:rPr>
          <w:b/>
        </w:rPr>
      </w:pPr>
      <w:r w:rsidRPr="00F306E7">
        <w:rPr>
          <w:b/>
        </w:rPr>
        <w:t>Phương pháp 1: Điền bằng Mean (Trung bình)</w:t>
      </w:r>
    </w:p>
    <w:p w14:paraId="2153C7BD" w14:textId="34452AB3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Tuổi (ID=6): Điền = 32.11 (Mean của 9 giá trị)</w:t>
      </w:r>
    </w:p>
    <w:p w14:paraId="2622667E" w14:textId="48FFF3E5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Lương (ID=2): Điền = 10188.89 (Mean của 9 giá trị)</w:t>
      </w:r>
    </w:p>
    <w:p w14:paraId="10C2B888" w14:textId="0F2077E5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Điểm (ID=9): Điền = 7.76 (Mean của 9 giá trị)</w:t>
      </w:r>
    </w:p>
    <w:p w14:paraId="192DFB32" w14:textId="77777777" w:rsidR="00053A0C" w:rsidRPr="00F306E7" w:rsidRDefault="00000000">
      <w:pPr>
        <w:spacing w:after="120"/>
      </w:pPr>
      <w:r w:rsidRPr="00F306E7">
        <w:rPr>
          <w:b/>
        </w:rPr>
        <w:t>Phương pháp 2: Điền bằng Median (Trung vị)</w:t>
      </w:r>
    </w:p>
    <w:p w14:paraId="140A7313" w14:textId="15932729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Tuổi (ID=6): Điền = 30 (Median của 9 giá trị)</w:t>
      </w:r>
    </w:p>
    <w:p w14:paraId="6FED656F" w14:textId="6BBC9525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Lương (ID=2): Điền = 8000 (Median của 9 giá trị)</w:t>
      </w:r>
    </w:p>
    <w:p w14:paraId="015942BF" w14:textId="2BAD5DAD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Điểm (ID=9): Điền = 7.8 (Median của 9 giá trị)</w:t>
      </w:r>
    </w:p>
    <w:p w14:paraId="586250C2" w14:textId="77777777" w:rsidR="00053A0C" w:rsidRPr="00F306E7" w:rsidRDefault="00000000">
      <w:pPr>
        <w:spacing w:after="120"/>
      </w:pPr>
      <w:r w:rsidRPr="00F306E7">
        <w:rPr>
          <w:b/>
        </w:rPr>
        <w:t>Phương pháp 3: Điền bằng Mode (Yếu vị) - ít dùng cho numerical</w:t>
      </w:r>
    </w:p>
    <w:p w14:paraId="4EC1053C" w14:textId="6223AA3E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Tuổi: Không có mode - không phù hợp</w:t>
      </w:r>
    </w:p>
    <w:p w14:paraId="5DF29D2C" w14:textId="756D5F08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Lương: Không có mode - không phù hợp</w:t>
      </w:r>
    </w:p>
    <w:p w14:paraId="3F847AAD" w14:textId="5A0B2D2B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Điểm: Không có mode - không phù hợp</w:t>
      </w:r>
    </w:p>
    <w:p w14:paraId="58630295" w14:textId="6EE224DE" w:rsidR="00CC60A5" w:rsidRDefault="00000000">
      <w:pPr>
        <w:spacing w:after="120"/>
        <w:rPr>
          <w:b/>
        </w:rPr>
      </w:pPr>
      <w:r w:rsidRPr="00F306E7">
        <w:rPr>
          <w:b/>
        </w:rPr>
        <w:t>So sánh và chọn phương pháp phù hợp:</w:t>
      </w:r>
    </w:p>
    <w:p w14:paraId="74AD4212" w14:textId="77777777" w:rsidR="00CC60A5" w:rsidRDefault="00CC60A5">
      <w:pPr>
        <w:rPr>
          <w:b/>
        </w:rPr>
      </w:pPr>
      <w:r>
        <w:rPr>
          <w:b/>
        </w:rPr>
        <w:br w:type="page"/>
      </w:r>
    </w:p>
    <w:p w14:paraId="7AD23FAF" w14:textId="77777777" w:rsidR="00053A0C" w:rsidRPr="00F306E7" w:rsidRDefault="00053A0C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9"/>
        <w:gridCol w:w="1770"/>
        <w:gridCol w:w="3086"/>
        <w:gridCol w:w="3132"/>
      </w:tblGrid>
      <w:tr w:rsidR="00053A0C" w:rsidRPr="00F306E7" w14:paraId="0103F68C" w14:textId="77777777" w:rsidTr="00CC60A5">
        <w:trPr>
          <w:jc w:val="center"/>
        </w:trPr>
        <w:tc>
          <w:tcPr>
            <w:tcW w:w="1323" w:type="dxa"/>
            <w:shd w:val="clear" w:color="auto" w:fill="D9EAF7"/>
            <w:vAlign w:val="center"/>
          </w:tcPr>
          <w:p w14:paraId="6966EFC2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Thuộc tính</w:t>
            </w:r>
          </w:p>
        </w:tc>
        <w:tc>
          <w:tcPr>
            <w:tcW w:w="1827" w:type="dxa"/>
            <w:shd w:val="clear" w:color="auto" w:fill="D9EAF7"/>
            <w:vAlign w:val="center"/>
          </w:tcPr>
          <w:p w14:paraId="2D08D951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Phân phối</w:t>
            </w:r>
          </w:p>
        </w:tc>
        <w:tc>
          <w:tcPr>
            <w:tcW w:w="3204" w:type="dxa"/>
            <w:shd w:val="clear" w:color="auto" w:fill="D9EAF7"/>
            <w:vAlign w:val="center"/>
          </w:tcPr>
          <w:p w14:paraId="4785CB39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Outlier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72D21887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Phương pháp khuyến nghị</w:t>
            </w:r>
          </w:p>
        </w:tc>
      </w:tr>
      <w:tr w:rsidR="00053A0C" w:rsidRPr="00F306E7" w14:paraId="1FE6AFBC" w14:textId="77777777" w:rsidTr="00CC60A5">
        <w:trPr>
          <w:jc w:val="center"/>
        </w:trPr>
        <w:tc>
          <w:tcPr>
            <w:tcW w:w="1323" w:type="dxa"/>
            <w:vAlign w:val="center"/>
          </w:tcPr>
          <w:p w14:paraId="101603F2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Tuổi</w:t>
            </w:r>
          </w:p>
        </w:tc>
        <w:tc>
          <w:tcPr>
            <w:tcW w:w="1827" w:type="dxa"/>
            <w:vAlign w:val="center"/>
          </w:tcPr>
          <w:p w14:paraId="37A21F67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Lệch phải</w:t>
            </w:r>
          </w:p>
        </w:tc>
        <w:tc>
          <w:tcPr>
            <w:tcW w:w="3204" w:type="dxa"/>
            <w:vAlign w:val="center"/>
          </w:tcPr>
          <w:p w14:paraId="619B7225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Không có outlier nghiêm trọng</w:t>
            </w:r>
          </w:p>
        </w:tc>
        <w:tc>
          <w:tcPr>
            <w:tcW w:w="3249" w:type="dxa"/>
            <w:vAlign w:val="center"/>
          </w:tcPr>
          <w:p w14:paraId="2376CEC2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Median (30)</w:t>
            </w:r>
          </w:p>
        </w:tc>
      </w:tr>
      <w:tr w:rsidR="00053A0C" w:rsidRPr="00F306E7" w14:paraId="4BF7CEF5" w14:textId="77777777" w:rsidTr="00CC60A5">
        <w:trPr>
          <w:jc w:val="center"/>
        </w:trPr>
        <w:tc>
          <w:tcPr>
            <w:tcW w:w="1323" w:type="dxa"/>
            <w:vAlign w:val="center"/>
          </w:tcPr>
          <w:p w14:paraId="6FF08F2B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Lương</w:t>
            </w:r>
          </w:p>
        </w:tc>
        <w:tc>
          <w:tcPr>
            <w:tcW w:w="1827" w:type="dxa"/>
            <w:vAlign w:val="center"/>
          </w:tcPr>
          <w:p w14:paraId="7AB15695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Lệch phải mạnh</w:t>
            </w:r>
          </w:p>
        </w:tc>
        <w:tc>
          <w:tcPr>
            <w:tcW w:w="3204" w:type="dxa"/>
            <w:vAlign w:val="center"/>
          </w:tcPr>
          <w:p w14:paraId="00539CF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Có outlier (-2000, 30000)</w:t>
            </w:r>
          </w:p>
        </w:tc>
        <w:tc>
          <w:tcPr>
            <w:tcW w:w="3249" w:type="dxa"/>
            <w:vAlign w:val="center"/>
          </w:tcPr>
          <w:p w14:paraId="22B9C643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Median (8000)</w:t>
            </w:r>
          </w:p>
        </w:tc>
      </w:tr>
      <w:tr w:rsidR="00053A0C" w:rsidRPr="00F306E7" w14:paraId="65686F64" w14:textId="77777777" w:rsidTr="00CC60A5">
        <w:trPr>
          <w:jc w:val="center"/>
        </w:trPr>
        <w:tc>
          <w:tcPr>
            <w:tcW w:w="1323" w:type="dxa"/>
            <w:vAlign w:val="center"/>
          </w:tcPr>
          <w:p w14:paraId="7CCB745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Điểm</w:t>
            </w:r>
          </w:p>
        </w:tc>
        <w:tc>
          <w:tcPr>
            <w:tcW w:w="1827" w:type="dxa"/>
            <w:vAlign w:val="center"/>
          </w:tcPr>
          <w:p w14:paraId="243AA6D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Gần đối xứng</w:t>
            </w:r>
          </w:p>
        </w:tc>
        <w:tc>
          <w:tcPr>
            <w:tcW w:w="3204" w:type="dxa"/>
            <w:vAlign w:val="center"/>
          </w:tcPr>
          <w:p w14:paraId="792038EF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Không có outlier</w:t>
            </w:r>
          </w:p>
        </w:tc>
        <w:tc>
          <w:tcPr>
            <w:tcW w:w="3249" w:type="dxa"/>
            <w:vAlign w:val="center"/>
          </w:tcPr>
          <w:p w14:paraId="6435220E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Mean (7.76) hoặc Median (7.8)</w:t>
            </w:r>
          </w:p>
        </w:tc>
      </w:tr>
    </w:tbl>
    <w:p w14:paraId="72863647" w14:textId="77777777" w:rsidR="00053A0C" w:rsidRPr="00F306E7" w:rsidRDefault="00000000">
      <w:pPr>
        <w:spacing w:after="120"/>
        <w:rPr>
          <w:bCs/>
        </w:rPr>
      </w:pPr>
      <w:r w:rsidRPr="00F306E7">
        <w:rPr>
          <w:bCs/>
        </w:rPr>
        <w:t>Kết luận: Sử dụng Median để xử lý missing cho Tuổi và Lương (vì có outlier), có thể dùng Mean hoặc Median cho Điểm.</w:t>
      </w:r>
    </w:p>
    <w:p w14:paraId="21DD31AA" w14:textId="77777777" w:rsidR="00053A0C" w:rsidRPr="00F306E7" w:rsidRDefault="00000000">
      <w:pPr>
        <w:pStyle w:val="Heading2"/>
        <w:spacing w:after="100"/>
        <w:rPr>
          <w:color w:val="auto"/>
        </w:rPr>
      </w:pPr>
      <w:r w:rsidRPr="00F306E7">
        <w:rPr>
          <w:rFonts w:ascii="Times New Roman" w:eastAsia="Times New Roman" w:hAnsi="Times New Roman"/>
          <w:color w:val="auto"/>
        </w:rPr>
        <w:t>Câu 1.7: Data Quality - Chất lượng dữ liệu</w:t>
      </w:r>
    </w:p>
    <w:p w14:paraId="3DC70194" w14:textId="77777777" w:rsidR="00053A0C" w:rsidRPr="00F306E7" w:rsidRDefault="00000000">
      <w:pPr>
        <w:spacing w:after="120"/>
      </w:pPr>
      <w:r w:rsidRPr="00F306E7">
        <w:rPr>
          <w:b/>
        </w:rPr>
        <w:t>Xác định các giá trị không hợp lý: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5"/>
        <w:gridCol w:w="2189"/>
        <w:gridCol w:w="2275"/>
        <w:gridCol w:w="3418"/>
      </w:tblGrid>
      <w:tr w:rsidR="00053A0C" w:rsidRPr="00F306E7" w14:paraId="36434B62" w14:textId="77777777" w:rsidTr="00CC60A5">
        <w:trPr>
          <w:jc w:val="center"/>
        </w:trPr>
        <w:tc>
          <w:tcPr>
            <w:tcW w:w="1432" w:type="dxa"/>
            <w:shd w:val="clear" w:color="auto" w:fill="D9EAF7"/>
            <w:vAlign w:val="center"/>
          </w:tcPr>
          <w:p w14:paraId="169454CC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Thuộc tính</w:t>
            </w:r>
          </w:p>
        </w:tc>
        <w:tc>
          <w:tcPr>
            <w:tcW w:w="2250" w:type="dxa"/>
            <w:shd w:val="clear" w:color="auto" w:fill="D9EAF7"/>
            <w:vAlign w:val="center"/>
          </w:tcPr>
          <w:p w14:paraId="5385DB44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Giá trị bất thường</w:t>
            </w:r>
          </w:p>
        </w:tc>
        <w:tc>
          <w:tcPr>
            <w:tcW w:w="2340" w:type="dxa"/>
            <w:shd w:val="clear" w:color="auto" w:fill="D9EAF7"/>
            <w:vAlign w:val="center"/>
          </w:tcPr>
          <w:p w14:paraId="5139B2A4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Lý do</w:t>
            </w:r>
          </w:p>
        </w:tc>
        <w:tc>
          <w:tcPr>
            <w:tcW w:w="3510" w:type="dxa"/>
            <w:shd w:val="clear" w:color="auto" w:fill="D9EAF7"/>
            <w:vAlign w:val="center"/>
          </w:tcPr>
          <w:p w14:paraId="2D872FD8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Đề xuất xử lý</w:t>
            </w:r>
          </w:p>
        </w:tc>
      </w:tr>
      <w:tr w:rsidR="00053A0C" w:rsidRPr="00F306E7" w14:paraId="0C0EF40D" w14:textId="77777777" w:rsidTr="00CC60A5">
        <w:trPr>
          <w:jc w:val="center"/>
        </w:trPr>
        <w:tc>
          <w:tcPr>
            <w:tcW w:w="1432" w:type="dxa"/>
            <w:vAlign w:val="center"/>
          </w:tcPr>
          <w:p w14:paraId="4EAFC73E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Lương</w:t>
            </w:r>
          </w:p>
        </w:tc>
        <w:tc>
          <w:tcPr>
            <w:tcW w:w="2250" w:type="dxa"/>
            <w:vAlign w:val="center"/>
          </w:tcPr>
          <w:p w14:paraId="487B6ACB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-2000 (ID=5)</w:t>
            </w:r>
          </w:p>
        </w:tc>
        <w:tc>
          <w:tcPr>
            <w:tcW w:w="2340" w:type="dxa"/>
            <w:vAlign w:val="center"/>
          </w:tcPr>
          <w:p w14:paraId="41BCBC59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Lương không thể âm</w:t>
            </w:r>
          </w:p>
        </w:tc>
        <w:tc>
          <w:tcPr>
            <w:tcW w:w="3510" w:type="dxa"/>
            <w:vAlign w:val="center"/>
          </w:tcPr>
          <w:p w14:paraId="00926A9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Thay thế bằng Median=8000 hoặc xóa dòng</w:t>
            </w:r>
          </w:p>
        </w:tc>
      </w:tr>
      <w:tr w:rsidR="00053A0C" w:rsidRPr="00F306E7" w14:paraId="10169B5F" w14:textId="77777777" w:rsidTr="00CC60A5">
        <w:trPr>
          <w:jc w:val="center"/>
        </w:trPr>
        <w:tc>
          <w:tcPr>
            <w:tcW w:w="1432" w:type="dxa"/>
            <w:vAlign w:val="center"/>
          </w:tcPr>
          <w:p w14:paraId="34B5531E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Tuổi</w:t>
            </w:r>
          </w:p>
        </w:tc>
        <w:tc>
          <w:tcPr>
            <w:tcW w:w="2250" w:type="dxa"/>
            <w:vAlign w:val="center"/>
          </w:tcPr>
          <w:p w14:paraId="2B427450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Thiếu (ID=6)</w:t>
            </w:r>
          </w:p>
        </w:tc>
        <w:tc>
          <w:tcPr>
            <w:tcW w:w="2340" w:type="dxa"/>
            <w:vAlign w:val="center"/>
          </w:tcPr>
          <w:p w14:paraId="2F74EB0E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Dữ liệu bị missing</w:t>
            </w:r>
          </w:p>
        </w:tc>
        <w:tc>
          <w:tcPr>
            <w:tcW w:w="3510" w:type="dxa"/>
            <w:vAlign w:val="center"/>
          </w:tcPr>
          <w:p w14:paraId="336A4CF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Điền bằng Median=30</w:t>
            </w:r>
          </w:p>
        </w:tc>
      </w:tr>
      <w:tr w:rsidR="00053A0C" w:rsidRPr="00F306E7" w14:paraId="4FDF792C" w14:textId="77777777" w:rsidTr="00CC60A5">
        <w:trPr>
          <w:jc w:val="center"/>
        </w:trPr>
        <w:tc>
          <w:tcPr>
            <w:tcW w:w="1432" w:type="dxa"/>
            <w:vAlign w:val="center"/>
          </w:tcPr>
          <w:p w14:paraId="4E53573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Lương</w:t>
            </w:r>
          </w:p>
        </w:tc>
        <w:tc>
          <w:tcPr>
            <w:tcW w:w="2250" w:type="dxa"/>
            <w:vAlign w:val="center"/>
          </w:tcPr>
          <w:p w14:paraId="6E4627BE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Thiếu (ID=2)</w:t>
            </w:r>
          </w:p>
        </w:tc>
        <w:tc>
          <w:tcPr>
            <w:tcW w:w="2340" w:type="dxa"/>
            <w:vAlign w:val="center"/>
          </w:tcPr>
          <w:p w14:paraId="146F9A1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Dữ liệu bị missing</w:t>
            </w:r>
          </w:p>
        </w:tc>
        <w:tc>
          <w:tcPr>
            <w:tcW w:w="3510" w:type="dxa"/>
            <w:vAlign w:val="center"/>
          </w:tcPr>
          <w:p w14:paraId="1878083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Điền bằng Median=8000</w:t>
            </w:r>
          </w:p>
        </w:tc>
      </w:tr>
      <w:tr w:rsidR="00053A0C" w:rsidRPr="00F306E7" w14:paraId="4C825BB2" w14:textId="77777777" w:rsidTr="00CC60A5">
        <w:trPr>
          <w:jc w:val="center"/>
        </w:trPr>
        <w:tc>
          <w:tcPr>
            <w:tcW w:w="1432" w:type="dxa"/>
            <w:vAlign w:val="center"/>
          </w:tcPr>
          <w:p w14:paraId="4B38755C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Điểm</w:t>
            </w:r>
          </w:p>
        </w:tc>
        <w:tc>
          <w:tcPr>
            <w:tcW w:w="2250" w:type="dxa"/>
            <w:vAlign w:val="center"/>
          </w:tcPr>
          <w:p w14:paraId="4FFB253C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Thiếu (ID=9)</w:t>
            </w:r>
          </w:p>
        </w:tc>
        <w:tc>
          <w:tcPr>
            <w:tcW w:w="2340" w:type="dxa"/>
            <w:vAlign w:val="center"/>
          </w:tcPr>
          <w:p w14:paraId="70D04E5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Dữ liệu bị missing</w:t>
            </w:r>
          </w:p>
        </w:tc>
        <w:tc>
          <w:tcPr>
            <w:tcW w:w="3510" w:type="dxa"/>
            <w:vAlign w:val="center"/>
          </w:tcPr>
          <w:p w14:paraId="0259DD10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Điền bằng Mean=7.76</w:t>
            </w:r>
          </w:p>
        </w:tc>
      </w:tr>
    </w:tbl>
    <w:p w14:paraId="40048DF0" w14:textId="77777777" w:rsidR="00053A0C" w:rsidRPr="00F306E7" w:rsidRDefault="00000000">
      <w:pPr>
        <w:pStyle w:val="Heading2"/>
        <w:spacing w:after="100"/>
        <w:rPr>
          <w:color w:val="auto"/>
        </w:rPr>
      </w:pPr>
      <w:r w:rsidRPr="00F306E7">
        <w:rPr>
          <w:rFonts w:ascii="Times New Roman" w:eastAsia="Times New Roman" w:hAnsi="Times New Roman"/>
          <w:color w:val="auto"/>
        </w:rPr>
        <w:t>Câu 1.8: Outlier Detection - Phát hiện ngoại lai</w:t>
      </w:r>
    </w:p>
    <w:p w14:paraId="09C60B9B" w14:textId="77777777" w:rsidR="00053A0C" w:rsidRPr="00F306E7" w:rsidRDefault="00000000">
      <w:pPr>
        <w:spacing w:after="120"/>
        <w:rPr>
          <w:bCs/>
        </w:rPr>
      </w:pPr>
      <w:r w:rsidRPr="00F306E7">
        <w:rPr>
          <w:bCs/>
        </w:rPr>
        <w:t>Phát hiện outlier bằng phương pháp IQR cho cột Lương:</w:t>
      </w:r>
    </w:p>
    <w:p w14:paraId="0DB7DD81" w14:textId="39B460C2" w:rsidR="00053A0C" w:rsidRPr="00F306E7" w:rsidRDefault="00000000">
      <w:pPr>
        <w:spacing w:after="120"/>
        <w:rPr>
          <w:bCs/>
        </w:rPr>
      </w:pPr>
      <w:r w:rsidRPr="00F306E7">
        <w:rPr>
          <w:bCs/>
        </w:rPr>
        <w:t>Bước 1: Sắp xếp dữ liệu (loại bỏ giá trị )</w:t>
      </w:r>
    </w:p>
    <w:p w14:paraId="61B94712" w14:textId="77777777" w:rsidR="00053A0C" w:rsidRPr="00F306E7" w:rsidRDefault="00000000">
      <w:pPr>
        <w:spacing w:after="120"/>
      </w:pPr>
      <w:r w:rsidRPr="00F306E7">
        <w:t>-2000, 5000, 7000, 7800, 8000, 8200, 8500, 15000, 30000</w:t>
      </w:r>
    </w:p>
    <w:p w14:paraId="1BE879FF" w14:textId="77777777" w:rsidR="00053A0C" w:rsidRPr="00F306E7" w:rsidRDefault="00000000">
      <w:pPr>
        <w:spacing w:after="120"/>
      </w:pPr>
      <w:r w:rsidRPr="00F306E7">
        <w:rPr>
          <w:b/>
        </w:rPr>
        <w:t>Bước 2: Tính Q1, Q2 (Median), Q3</w:t>
      </w:r>
    </w:p>
    <w:p w14:paraId="409CFA29" w14:textId="4A8AC03A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n = 9 (số lẻ)</w:t>
      </w:r>
    </w:p>
    <w:p w14:paraId="6135DE85" w14:textId="5E62D975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Q2 (Median) = Giá trị thứ (9+1)/2 = thứ 5 = 8000</w:t>
      </w:r>
    </w:p>
    <w:p w14:paraId="6AA6762C" w14:textId="76A603F0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</w:pPr>
      <w:r w:rsidRPr="00F306E7">
        <w:t>Q1 = Median của nửa dưới (4 giá trị): 5000, 7000, 7800, 8000 → Q1 = (7000+7800)/2 = 7400</w:t>
      </w:r>
    </w:p>
    <w:p w14:paraId="0F10585E" w14:textId="3313E70C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</w:pPr>
      <w:r w:rsidRPr="00F306E7">
        <w:t>Q3 = Median của nửa trên (4 giá trị): 8000, 8200, 8500, 15000 → Q3 = (8200+8500)/2 = 8350</w:t>
      </w:r>
    </w:p>
    <w:p w14:paraId="011AD496" w14:textId="77777777" w:rsidR="00053A0C" w:rsidRPr="00F306E7" w:rsidRDefault="00000000">
      <w:pPr>
        <w:spacing w:after="120"/>
      </w:pPr>
      <w:r w:rsidRPr="00F306E7">
        <w:rPr>
          <w:b/>
        </w:rPr>
        <w:t>Bước 3: Tính IQR</w:t>
      </w:r>
    </w:p>
    <w:p w14:paraId="7D5A2813" w14:textId="77777777" w:rsidR="00053A0C" w:rsidRPr="00F306E7" w:rsidRDefault="00000000">
      <w:pPr>
        <w:spacing w:after="120"/>
      </w:pPr>
      <w:r w:rsidRPr="00F306E7">
        <w:t>IQR = Q3 - Q1 = 8350 - 7400 = 950</w:t>
      </w:r>
    </w:p>
    <w:p w14:paraId="06C059D7" w14:textId="77777777" w:rsidR="00053A0C" w:rsidRPr="00F306E7" w:rsidRDefault="00000000">
      <w:pPr>
        <w:spacing w:after="120"/>
      </w:pPr>
      <w:r w:rsidRPr="00F306E7">
        <w:rPr>
          <w:b/>
        </w:rPr>
        <w:t>Bước 4: Xác định ranh giới outlier</w:t>
      </w:r>
    </w:p>
    <w:p w14:paraId="1C435291" w14:textId="59E91032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Lower Bound = Q1 - 1.5*IQR = 7400 - 1.5*950 = 7400 - 1425 = 5975</w:t>
      </w:r>
    </w:p>
    <w:p w14:paraId="5DC346C3" w14:textId="107F3254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Upper Bound = Q3 + 1.5*IQR = 8350 + 1.5*950 = 8350 + 1425 = 9775</w:t>
      </w:r>
    </w:p>
    <w:p w14:paraId="277E88A0" w14:textId="77777777" w:rsidR="00053A0C" w:rsidRPr="00F306E7" w:rsidRDefault="00000000">
      <w:pPr>
        <w:spacing w:after="120"/>
      </w:pPr>
      <w:r w:rsidRPr="00F306E7">
        <w:rPr>
          <w:b/>
        </w:rPr>
        <w:t>Bước 5: Kiểm tra outlier</w:t>
      </w:r>
    </w:p>
    <w:p w14:paraId="3C4C172D" w14:textId="6176011C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-2000 &lt; 5975 → OUTLIER (dưới Lower Bound)</w:t>
      </w:r>
    </w:p>
    <w:p w14:paraId="4E21E3E7" w14:textId="60A02DC1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lastRenderedPageBreak/>
        <w:t>30000 &gt; 9775 → OUTLIER (trên Upper Bound)</w:t>
      </w:r>
    </w:p>
    <w:p w14:paraId="0530E47F" w14:textId="5F6CFEBE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Các giá trị khác nằm trong khoảng [5975, 9775] → Không là outlier</w:t>
      </w:r>
    </w:p>
    <w:p w14:paraId="3FBA8BDE" w14:textId="77777777" w:rsidR="00053A0C" w:rsidRPr="00F306E7" w:rsidRDefault="00000000">
      <w:pPr>
        <w:spacing w:after="120"/>
      </w:pPr>
      <w:r w:rsidRPr="00F306E7">
        <w:rPr>
          <w:b/>
        </w:rPr>
        <w:t>Kết luận: Có 2 outlier trong cột Lương: -2000 và 30000</w:t>
      </w:r>
    </w:p>
    <w:p w14:paraId="7294922C" w14:textId="77777777" w:rsidR="00053A0C" w:rsidRPr="00F306E7" w:rsidRDefault="00000000">
      <w:pPr>
        <w:spacing w:after="120"/>
        <w:rPr>
          <w:bCs/>
        </w:rPr>
      </w:pPr>
      <w:r w:rsidRPr="00F306E7">
        <w:rPr>
          <w:bCs/>
        </w:rPr>
        <w:t>Phương pháp Z-score (thay thế):</w:t>
      </w:r>
    </w:p>
    <w:p w14:paraId="48B8899C" w14:textId="77777777" w:rsidR="00053A0C" w:rsidRPr="00F306E7" w:rsidRDefault="00000000">
      <w:pPr>
        <w:spacing w:after="120"/>
      </w:pPr>
      <w:r w:rsidRPr="00F306E7">
        <w:t>Z-score = (giá trị - mean) / std</w:t>
      </w:r>
    </w:p>
    <w:p w14:paraId="6A84079A" w14:textId="01AFA560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Mean = 10188.89</w:t>
      </w:r>
    </w:p>
    <w:p w14:paraId="6624884B" w14:textId="1308E3B8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Std ≈ 9168.56</w:t>
      </w:r>
    </w:p>
    <w:p w14:paraId="228D8DEC" w14:textId="52BB186F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Z(-2000) = (-2000 - 10188.89) / 9168.56 ≈ -1.33</w:t>
      </w:r>
    </w:p>
    <w:p w14:paraId="2B8A670F" w14:textId="52CC210F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Z(30000) = (30000 - 10188.89) / 9168.56 ≈ 2.16</w:t>
      </w:r>
    </w:p>
    <w:p w14:paraId="77A0797F" w14:textId="780E252E" w:rsidR="00053A0C" w:rsidRPr="00F306E7" w:rsidRDefault="00F306E7" w:rsidP="00F306E7">
      <w:pPr>
        <w:pStyle w:val="ListBullet"/>
        <w:numPr>
          <w:ilvl w:val="0"/>
          <w:numId w:val="0"/>
        </w:numPr>
        <w:spacing w:after="120"/>
        <w:ind w:left="360" w:hanging="360"/>
      </w:pPr>
      <w:r>
        <w:rPr>
          <w:lang w:val="vi-VN"/>
        </w:rPr>
        <w:t>|</w:t>
      </w:r>
      <w:r w:rsidRPr="00F306E7">
        <w:t>Z| &gt; 2 hoặc |Z| &gt; 3 thường được coi là outlier → 30000 là outlier nghiêm trọng</w:t>
      </w:r>
    </w:p>
    <w:p w14:paraId="6261EF2D" w14:textId="77777777" w:rsidR="00053A0C" w:rsidRPr="00F306E7" w:rsidRDefault="00000000">
      <w:pPr>
        <w:pStyle w:val="Heading2"/>
        <w:spacing w:after="100"/>
        <w:rPr>
          <w:color w:val="auto"/>
        </w:rPr>
      </w:pPr>
      <w:r w:rsidRPr="00F306E7">
        <w:rPr>
          <w:rFonts w:ascii="Times New Roman" w:eastAsia="Times New Roman" w:hAnsi="Times New Roman"/>
          <w:color w:val="auto"/>
        </w:rPr>
        <w:t>Câu 1.9: Normalization - Chuẩn hóa</w:t>
      </w:r>
    </w:p>
    <w:p w14:paraId="62217CDE" w14:textId="77777777" w:rsidR="00053A0C" w:rsidRPr="00F306E7" w:rsidRDefault="00000000">
      <w:pPr>
        <w:spacing w:after="120"/>
      </w:pPr>
      <w:r w:rsidRPr="00F306E7">
        <w:rPr>
          <w:b/>
        </w:rPr>
        <w:t>Chuẩn hóa thuộc tính Lương bằng phương pháp Z-score:</w:t>
      </w:r>
    </w:p>
    <w:p w14:paraId="39C04397" w14:textId="77777777" w:rsidR="00053A0C" w:rsidRPr="00F306E7" w:rsidRDefault="00000000">
      <w:pPr>
        <w:spacing w:after="120"/>
      </w:pPr>
      <w:r w:rsidRPr="00F306E7">
        <w:t>Công thức: Z = (x - μ) / σ</w:t>
      </w:r>
    </w:p>
    <w:p w14:paraId="1FEDC3C3" w14:textId="34ED00E9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μ (Mean) = 10188.89</w:t>
      </w:r>
    </w:p>
    <w:p w14:paraId="7F7BC363" w14:textId="188A0786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σ (Std) ≈ 9168.56</w:t>
      </w:r>
    </w:p>
    <w:p w14:paraId="4A03ABF8" w14:textId="77777777" w:rsidR="00053A0C" w:rsidRPr="00F306E7" w:rsidRDefault="00000000">
      <w:pPr>
        <w:spacing w:after="120"/>
      </w:pPr>
      <w:r w:rsidRPr="00F306E7">
        <w:rPr>
          <w:b/>
        </w:rPr>
        <w:t>Tính Z-score cho từng giá trị Lương: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1"/>
        <w:gridCol w:w="2070"/>
        <w:gridCol w:w="5141"/>
      </w:tblGrid>
      <w:tr w:rsidR="00053A0C" w:rsidRPr="00F306E7" w14:paraId="641FD61A" w14:textId="77777777" w:rsidTr="00CC60A5">
        <w:trPr>
          <w:jc w:val="center"/>
        </w:trPr>
        <w:tc>
          <w:tcPr>
            <w:tcW w:w="1021" w:type="dxa"/>
            <w:shd w:val="clear" w:color="auto" w:fill="D9EAF7"/>
            <w:vAlign w:val="center"/>
          </w:tcPr>
          <w:p w14:paraId="09E91E71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ID</w:t>
            </w:r>
          </w:p>
        </w:tc>
        <w:tc>
          <w:tcPr>
            <w:tcW w:w="2070" w:type="dxa"/>
            <w:shd w:val="clear" w:color="auto" w:fill="D9EAF7"/>
            <w:vAlign w:val="center"/>
          </w:tcPr>
          <w:p w14:paraId="4F418441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Lương gốc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1F7B9C17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Z-score</w:t>
            </w:r>
          </w:p>
        </w:tc>
      </w:tr>
      <w:tr w:rsidR="00053A0C" w:rsidRPr="00F306E7" w14:paraId="42AB44A0" w14:textId="77777777" w:rsidTr="00CC60A5">
        <w:trPr>
          <w:jc w:val="center"/>
        </w:trPr>
        <w:tc>
          <w:tcPr>
            <w:tcW w:w="1021" w:type="dxa"/>
            <w:vAlign w:val="center"/>
          </w:tcPr>
          <w:p w14:paraId="346582AE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  <w:tc>
          <w:tcPr>
            <w:tcW w:w="2070" w:type="dxa"/>
            <w:vAlign w:val="center"/>
          </w:tcPr>
          <w:p w14:paraId="355321E2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8000</w:t>
            </w:r>
          </w:p>
        </w:tc>
        <w:tc>
          <w:tcPr>
            <w:tcW w:w="5141" w:type="dxa"/>
            <w:vAlign w:val="center"/>
          </w:tcPr>
          <w:p w14:paraId="5147985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(8000-10188.89)/9168.56 ≈ -0.24</w:t>
            </w:r>
          </w:p>
        </w:tc>
      </w:tr>
      <w:tr w:rsidR="00053A0C" w:rsidRPr="00F306E7" w14:paraId="69D59DEE" w14:textId="77777777" w:rsidTr="00CC60A5">
        <w:trPr>
          <w:jc w:val="center"/>
        </w:trPr>
        <w:tc>
          <w:tcPr>
            <w:tcW w:w="1021" w:type="dxa"/>
            <w:vAlign w:val="center"/>
          </w:tcPr>
          <w:p w14:paraId="3F7488D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2</w:t>
            </w:r>
          </w:p>
        </w:tc>
        <w:tc>
          <w:tcPr>
            <w:tcW w:w="2070" w:type="dxa"/>
            <w:vAlign w:val="center"/>
          </w:tcPr>
          <w:p w14:paraId="74B35ED9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?</w:t>
            </w:r>
          </w:p>
        </w:tc>
        <w:tc>
          <w:tcPr>
            <w:tcW w:w="5141" w:type="dxa"/>
            <w:vAlign w:val="center"/>
          </w:tcPr>
          <w:p w14:paraId="204A9F7F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?</w:t>
            </w:r>
          </w:p>
        </w:tc>
      </w:tr>
      <w:tr w:rsidR="00053A0C" w:rsidRPr="00F306E7" w14:paraId="1A51801E" w14:textId="77777777" w:rsidTr="00CC60A5">
        <w:trPr>
          <w:jc w:val="center"/>
        </w:trPr>
        <w:tc>
          <w:tcPr>
            <w:tcW w:w="1021" w:type="dxa"/>
            <w:vAlign w:val="center"/>
          </w:tcPr>
          <w:p w14:paraId="4318A8A6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3</w:t>
            </w:r>
          </w:p>
        </w:tc>
        <w:tc>
          <w:tcPr>
            <w:tcW w:w="2070" w:type="dxa"/>
            <w:vAlign w:val="center"/>
          </w:tcPr>
          <w:p w14:paraId="240AC57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5000</w:t>
            </w:r>
          </w:p>
        </w:tc>
        <w:tc>
          <w:tcPr>
            <w:tcW w:w="5141" w:type="dxa"/>
            <w:vAlign w:val="center"/>
          </w:tcPr>
          <w:p w14:paraId="4C45516C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(5000-10188.89)/9168.56 ≈ -0.57</w:t>
            </w:r>
          </w:p>
        </w:tc>
      </w:tr>
      <w:tr w:rsidR="00053A0C" w:rsidRPr="00F306E7" w14:paraId="6F6814A7" w14:textId="77777777" w:rsidTr="00CC60A5">
        <w:trPr>
          <w:jc w:val="center"/>
        </w:trPr>
        <w:tc>
          <w:tcPr>
            <w:tcW w:w="1021" w:type="dxa"/>
            <w:vAlign w:val="center"/>
          </w:tcPr>
          <w:p w14:paraId="43ACB73F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4</w:t>
            </w:r>
          </w:p>
        </w:tc>
        <w:tc>
          <w:tcPr>
            <w:tcW w:w="2070" w:type="dxa"/>
            <w:vAlign w:val="center"/>
          </w:tcPr>
          <w:p w14:paraId="53FEB62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15000</w:t>
            </w:r>
          </w:p>
        </w:tc>
        <w:tc>
          <w:tcPr>
            <w:tcW w:w="5141" w:type="dxa"/>
            <w:vAlign w:val="center"/>
          </w:tcPr>
          <w:p w14:paraId="6D9E5D2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(15000-10188.89)/9168.56 ≈ 0.52</w:t>
            </w:r>
          </w:p>
        </w:tc>
      </w:tr>
      <w:tr w:rsidR="00053A0C" w:rsidRPr="00F306E7" w14:paraId="42B41160" w14:textId="77777777" w:rsidTr="00CC60A5">
        <w:trPr>
          <w:jc w:val="center"/>
        </w:trPr>
        <w:tc>
          <w:tcPr>
            <w:tcW w:w="1021" w:type="dxa"/>
            <w:vAlign w:val="center"/>
          </w:tcPr>
          <w:p w14:paraId="06ED3E23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5</w:t>
            </w:r>
          </w:p>
        </w:tc>
        <w:tc>
          <w:tcPr>
            <w:tcW w:w="2070" w:type="dxa"/>
            <w:vAlign w:val="center"/>
          </w:tcPr>
          <w:p w14:paraId="567574BE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-2000</w:t>
            </w:r>
          </w:p>
        </w:tc>
        <w:tc>
          <w:tcPr>
            <w:tcW w:w="5141" w:type="dxa"/>
            <w:vAlign w:val="center"/>
          </w:tcPr>
          <w:p w14:paraId="730C876B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(-2000-10188.89)/9168.56 ≈ -1.33</w:t>
            </w:r>
          </w:p>
        </w:tc>
      </w:tr>
      <w:tr w:rsidR="00053A0C" w:rsidRPr="00F306E7" w14:paraId="71FA5E33" w14:textId="77777777" w:rsidTr="00CC60A5">
        <w:trPr>
          <w:jc w:val="center"/>
        </w:trPr>
        <w:tc>
          <w:tcPr>
            <w:tcW w:w="1021" w:type="dxa"/>
            <w:vAlign w:val="center"/>
          </w:tcPr>
          <w:p w14:paraId="110B734F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6</w:t>
            </w:r>
          </w:p>
        </w:tc>
        <w:tc>
          <w:tcPr>
            <w:tcW w:w="2070" w:type="dxa"/>
            <w:vAlign w:val="center"/>
          </w:tcPr>
          <w:p w14:paraId="7F535298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7000</w:t>
            </w:r>
          </w:p>
        </w:tc>
        <w:tc>
          <w:tcPr>
            <w:tcW w:w="5141" w:type="dxa"/>
            <w:vAlign w:val="center"/>
          </w:tcPr>
          <w:p w14:paraId="3A949A90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(7000-10188.89)/9168.56 ≈ -0.35</w:t>
            </w:r>
          </w:p>
        </w:tc>
      </w:tr>
      <w:tr w:rsidR="00053A0C" w:rsidRPr="00F306E7" w14:paraId="7E76A017" w14:textId="77777777" w:rsidTr="00CC60A5">
        <w:trPr>
          <w:jc w:val="center"/>
        </w:trPr>
        <w:tc>
          <w:tcPr>
            <w:tcW w:w="1021" w:type="dxa"/>
            <w:vAlign w:val="center"/>
          </w:tcPr>
          <w:p w14:paraId="2CFCCD3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7</w:t>
            </w:r>
          </w:p>
        </w:tc>
        <w:tc>
          <w:tcPr>
            <w:tcW w:w="2070" w:type="dxa"/>
            <w:vAlign w:val="center"/>
          </w:tcPr>
          <w:p w14:paraId="79591556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8500</w:t>
            </w:r>
          </w:p>
        </w:tc>
        <w:tc>
          <w:tcPr>
            <w:tcW w:w="5141" w:type="dxa"/>
            <w:vAlign w:val="center"/>
          </w:tcPr>
          <w:p w14:paraId="69946F16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(8500-10188.89)/9168.56 ≈ -0.18</w:t>
            </w:r>
          </w:p>
        </w:tc>
      </w:tr>
      <w:tr w:rsidR="00053A0C" w:rsidRPr="00F306E7" w14:paraId="749050B9" w14:textId="77777777" w:rsidTr="00CC60A5">
        <w:trPr>
          <w:jc w:val="center"/>
        </w:trPr>
        <w:tc>
          <w:tcPr>
            <w:tcW w:w="1021" w:type="dxa"/>
            <w:vAlign w:val="center"/>
          </w:tcPr>
          <w:p w14:paraId="27E89149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8</w:t>
            </w:r>
          </w:p>
        </w:tc>
        <w:tc>
          <w:tcPr>
            <w:tcW w:w="2070" w:type="dxa"/>
            <w:vAlign w:val="center"/>
          </w:tcPr>
          <w:p w14:paraId="201A6BF9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30000</w:t>
            </w:r>
          </w:p>
        </w:tc>
        <w:tc>
          <w:tcPr>
            <w:tcW w:w="5141" w:type="dxa"/>
            <w:vAlign w:val="center"/>
          </w:tcPr>
          <w:p w14:paraId="30ACE9C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(30000-10188.89)/9168.56 ≈ 2.16</w:t>
            </w:r>
          </w:p>
        </w:tc>
      </w:tr>
      <w:tr w:rsidR="00053A0C" w:rsidRPr="00F306E7" w14:paraId="0DDD58C1" w14:textId="77777777" w:rsidTr="00CC60A5">
        <w:trPr>
          <w:jc w:val="center"/>
        </w:trPr>
        <w:tc>
          <w:tcPr>
            <w:tcW w:w="1021" w:type="dxa"/>
            <w:vAlign w:val="center"/>
          </w:tcPr>
          <w:p w14:paraId="5F75D193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9</w:t>
            </w:r>
          </w:p>
        </w:tc>
        <w:tc>
          <w:tcPr>
            <w:tcW w:w="2070" w:type="dxa"/>
            <w:vAlign w:val="center"/>
          </w:tcPr>
          <w:p w14:paraId="45F5E4B8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8200</w:t>
            </w:r>
          </w:p>
        </w:tc>
        <w:tc>
          <w:tcPr>
            <w:tcW w:w="5141" w:type="dxa"/>
            <w:vAlign w:val="center"/>
          </w:tcPr>
          <w:p w14:paraId="05544B67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(8200-10188.89)/9168.56 ≈ -0.22</w:t>
            </w:r>
          </w:p>
        </w:tc>
      </w:tr>
      <w:tr w:rsidR="00053A0C" w:rsidRPr="00F306E7" w14:paraId="02F09A83" w14:textId="77777777" w:rsidTr="00CC60A5">
        <w:trPr>
          <w:jc w:val="center"/>
        </w:trPr>
        <w:tc>
          <w:tcPr>
            <w:tcW w:w="1021" w:type="dxa"/>
            <w:vAlign w:val="center"/>
          </w:tcPr>
          <w:p w14:paraId="7FA2AFA3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10</w:t>
            </w:r>
          </w:p>
        </w:tc>
        <w:tc>
          <w:tcPr>
            <w:tcW w:w="2070" w:type="dxa"/>
            <w:vAlign w:val="center"/>
          </w:tcPr>
          <w:p w14:paraId="1F39040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7800</w:t>
            </w:r>
          </w:p>
        </w:tc>
        <w:tc>
          <w:tcPr>
            <w:tcW w:w="5141" w:type="dxa"/>
            <w:vAlign w:val="center"/>
          </w:tcPr>
          <w:p w14:paraId="695BD468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(7800-10188.89)/9168.56 ≈ -0.26</w:t>
            </w:r>
          </w:p>
        </w:tc>
      </w:tr>
    </w:tbl>
    <w:p w14:paraId="63644950" w14:textId="77777777" w:rsidR="00053A0C" w:rsidRPr="00F306E7" w:rsidRDefault="00000000">
      <w:pPr>
        <w:spacing w:after="120"/>
      </w:pPr>
      <w:r w:rsidRPr="00F306E7">
        <w:rPr>
          <w:b/>
        </w:rPr>
        <w:t>Nhận xét sự thay đổi của dữ liệu:</w:t>
      </w:r>
    </w:p>
    <w:p w14:paraId="195D64F9" w14:textId="3BCB04F4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Dữ liệu sau chuẩn hóa có Mean = 0, Std = 1</w:t>
      </w:r>
    </w:p>
    <w:p w14:paraId="2EF765F2" w14:textId="1F321F81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Phân phối không thay đổi, chỉ thay đổi scale</w:t>
      </w:r>
    </w:p>
    <w:p w14:paraId="640EC54F" w14:textId="57D0D2C6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Giá trị âm: Lương thấp hơn trung bình (ví dụ: -2000 có Z = -1.33)</w:t>
      </w:r>
    </w:p>
    <w:p w14:paraId="25B46415" w14:textId="19B4D810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Giá trị dương: Lương cao hơn trung bình (ví dụ: 30000 có Z = 2.16)</w:t>
      </w:r>
    </w:p>
    <w:p w14:paraId="14704130" w14:textId="0985CCA0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|Z| &gt; 2: Giá trị bất thường (30000 ≈ 2.16σ từ mean)</w:t>
      </w:r>
    </w:p>
    <w:p w14:paraId="318193D3" w14:textId="6115705D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</w:pPr>
      <w:r w:rsidRPr="00F306E7">
        <w:t>Phù hợp cho các thuật toán nhạy cảm với scale (Neural Network, SVM, KNN, Linear Regression)</w:t>
      </w:r>
    </w:p>
    <w:p w14:paraId="5310C0C5" w14:textId="77777777" w:rsidR="00053A0C" w:rsidRPr="00F306E7" w:rsidRDefault="00000000">
      <w:pPr>
        <w:pStyle w:val="Heading2"/>
        <w:spacing w:after="100"/>
        <w:rPr>
          <w:color w:val="auto"/>
        </w:rPr>
      </w:pPr>
      <w:r w:rsidRPr="00F306E7">
        <w:rPr>
          <w:rFonts w:ascii="Times New Roman" w:eastAsia="Times New Roman" w:hAnsi="Times New Roman"/>
          <w:color w:val="auto"/>
        </w:rPr>
        <w:lastRenderedPageBreak/>
        <w:t>Câu 1.10: Encoding - Mã hóa dữ liệu</w:t>
      </w:r>
    </w:p>
    <w:p w14:paraId="44C02B78" w14:textId="77777777" w:rsidR="00053A0C" w:rsidRPr="00F306E7" w:rsidRDefault="00000000">
      <w:pPr>
        <w:spacing w:after="120"/>
      </w:pPr>
      <w:r w:rsidRPr="00F306E7">
        <w:rPr>
          <w:b/>
        </w:rPr>
        <w:t>1. Giới tính - One-hot encoding: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1"/>
        <w:gridCol w:w="1260"/>
        <w:gridCol w:w="810"/>
        <w:gridCol w:w="1031"/>
      </w:tblGrid>
      <w:tr w:rsidR="00053A0C" w:rsidRPr="00F306E7" w14:paraId="634C5C17" w14:textId="77777777" w:rsidTr="00BB3CF3">
        <w:trPr>
          <w:jc w:val="center"/>
        </w:trPr>
        <w:tc>
          <w:tcPr>
            <w:tcW w:w="691" w:type="dxa"/>
            <w:shd w:val="clear" w:color="auto" w:fill="D9EAF7"/>
            <w:vAlign w:val="center"/>
          </w:tcPr>
          <w:p w14:paraId="1B5075A2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ID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78BD95EC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Giới tính</w:t>
            </w:r>
          </w:p>
        </w:tc>
        <w:tc>
          <w:tcPr>
            <w:tcW w:w="810" w:type="dxa"/>
            <w:shd w:val="clear" w:color="auto" w:fill="D9EAF7"/>
            <w:vAlign w:val="center"/>
          </w:tcPr>
          <w:p w14:paraId="1C2D8948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Nam</w:t>
            </w:r>
          </w:p>
        </w:tc>
        <w:tc>
          <w:tcPr>
            <w:tcW w:w="1031" w:type="dxa"/>
            <w:shd w:val="clear" w:color="auto" w:fill="D9EAF7"/>
            <w:vAlign w:val="center"/>
          </w:tcPr>
          <w:p w14:paraId="19F83D17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Nữ</w:t>
            </w:r>
          </w:p>
        </w:tc>
      </w:tr>
      <w:tr w:rsidR="00053A0C" w:rsidRPr="00F306E7" w14:paraId="0D5F9EA4" w14:textId="77777777" w:rsidTr="00BB3CF3">
        <w:trPr>
          <w:jc w:val="center"/>
        </w:trPr>
        <w:tc>
          <w:tcPr>
            <w:tcW w:w="691" w:type="dxa"/>
            <w:vAlign w:val="center"/>
          </w:tcPr>
          <w:p w14:paraId="0375DC2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5B8BE9C2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Nam</w:t>
            </w:r>
          </w:p>
        </w:tc>
        <w:tc>
          <w:tcPr>
            <w:tcW w:w="810" w:type="dxa"/>
            <w:vAlign w:val="center"/>
          </w:tcPr>
          <w:p w14:paraId="2193A1A7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  <w:tc>
          <w:tcPr>
            <w:tcW w:w="1031" w:type="dxa"/>
            <w:vAlign w:val="center"/>
          </w:tcPr>
          <w:p w14:paraId="37AD45E8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0</w:t>
            </w:r>
          </w:p>
        </w:tc>
      </w:tr>
      <w:tr w:rsidR="00053A0C" w:rsidRPr="00F306E7" w14:paraId="31BC594A" w14:textId="77777777" w:rsidTr="00BB3CF3">
        <w:trPr>
          <w:jc w:val="center"/>
        </w:trPr>
        <w:tc>
          <w:tcPr>
            <w:tcW w:w="691" w:type="dxa"/>
            <w:vAlign w:val="center"/>
          </w:tcPr>
          <w:p w14:paraId="2855A663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14:paraId="78DCEF4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Nữ</w:t>
            </w:r>
          </w:p>
        </w:tc>
        <w:tc>
          <w:tcPr>
            <w:tcW w:w="810" w:type="dxa"/>
            <w:vAlign w:val="center"/>
          </w:tcPr>
          <w:p w14:paraId="4ED3F299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0</w:t>
            </w:r>
          </w:p>
        </w:tc>
        <w:tc>
          <w:tcPr>
            <w:tcW w:w="1031" w:type="dxa"/>
            <w:vAlign w:val="center"/>
          </w:tcPr>
          <w:p w14:paraId="340EAAD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</w:tr>
      <w:tr w:rsidR="00053A0C" w:rsidRPr="00F306E7" w14:paraId="1F66EE13" w14:textId="77777777" w:rsidTr="00BB3CF3">
        <w:trPr>
          <w:jc w:val="center"/>
        </w:trPr>
        <w:tc>
          <w:tcPr>
            <w:tcW w:w="691" w:type="dxa"/>
            <w:vAlign w:val="center"/>
          </w:tcPr>
          <w:p w14:paraId="21BA304B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14:paraId="7EDB80D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Nam</w:t>
            </w:r>
          </w:p>
        </w:tc>
        <w:tc>
          <w:tcPr>
            <w:tcW w:w="810" w:type="dxa"/>
            <w:vAlign w:val="center"/>
          </w:tcPr>
          <w:p w14:paraId="45EB9366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  <w:tc>
          <w:tcPr>
            <w:tcW w:w="1031" w:type="dxa"/>
            <w:vAlign w:val="center"/>
          </w:tcPr>
          <w:p w14:paraId="7982864B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0</w:t>
            </w:r>
          </w:p>
        </w:tc>
      </w:tr>
      <w:tr w:rsidR="00053A0C" w:rsidRPr="00F306E7" w14:paraId="32F616CE" w14:textId="77777777" w:rsidTr="00BB3CF3">
        <w:trPr>
          <w:jc w:val="center"/>
        </w:trPr>
        <w:tc>
          <w:tcPr>
            <w:tcW w:w="691" w:type="dxa"/>
            <w:vAlign w:val="center"/>
          </w:tcPr>
          <w:p w14:paraId="4AC80813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14:paraId="76EA8B1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Nữ</w:t>
            </w:r>
          </w:p>
        </w:tc>
        <w:tc>
          <w:tcPr>
            <w:tcW w:w="810" w:type="dxa"/>
            <w:vAlign w:val="center"/>
          </w:tcPr>
          <w:p w14:paraId="1EE677B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0</w:t>
            </w:r>
          </w:p>
        </w:tc>
        <w:tc>
          <w:tcPr>
            <w:tcW w:w="1031" w:type="dxa"/>
            <w:vAlign w:val="center"/>
          </w:tcPr>
          <w:p w14:paraId="0A8BDEFC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</w:tr>
      <w:tr w:rsidR="00053A0C" w:rsidRPr="00F306E7" w14:paraId="0F718A54" w14:textId="77777777" w:rsidTr="00BB3CF3">
        <w:trPr>
          <w:jc w:val="center"/>
        </w:trPr>
        <w:tc>
          <w:tcPr>
            <w:tcW w:w="691" w:type="dxa"/>
            <w:vAlign w:val="center"/>
          </w:tcPr>
          <w:p w14:paraId="25D5AB96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14:paraId="11246FA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Nam</w:t>
            </w:r>
          </w:p>
        </w:tc>
        <w:tc>
          <w:tcPr>
            <w:tcW w:w="810" w:type="dxa"/>
            <w:vAlign w:val="center"/>
          </w:tcPr>
          <w:p w14:paraId="3DDC7BE3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  <w:tc>
          <w:tcPr>
            <w:tcW w:w="1031" w:type="dxa"/>
            <w:vAlign w:val="center"/>
          </w:tcPr>
          <w:p w14:paraId="4E8996F8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0</w:t>
            </w:r>
          </w:p>
        </w:tc>
      </w:tr>
      <w:tr w:rsidR="00053A0C" w:rsidRPr="00F306E7" w14:paraId="310C08CA" w14:textId="77777777" w:rsidTr="00BB3CF3">
        <w:trPr>
          <w:jc w:val="center"/>
        </w:trPr>
        <w:tc>
          <w:tcPr>
            <w:tcW w:w="691" w:type="dxa"/>
            <w:vAlign w:val="center"/>
          </w:tcPr>
          <w:p w14:paraId="11D4710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14:paraId="1E005848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Nữ</w:t>
            </w:r>
          </w:p>
        </w:tc>
        <w:tc>
          <w:tcPr>
            <w:tcW w:w="810" w:type="dxa"/>
            <w:vAlign w:val="center"/>
          </w:tcPr>
          <w:p w14:paraId="0E4793FB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0</w:t>
            </w:r>
          </w:p>
        </w:tc>
        <w:tc>
          <w:tcPr>
            <w:tcW w:w="1031" w:type="dxa"/>
            <w:vAlign w:val="center"/>
          </w:tcPr>
          <w:p w14:paraId="6B04C525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</w:tr>
      <w:tr w:rsidR="00053A0C" w:rsidRPr="00F306E7" w14:paraId="2328124B" w14:textId="77777777" w:rsidTr="00BB3CF3">
        <w:trPr>
          <w:jc w:val="center"/>
        </w:trPr>
        <w:tc>
          <w:tcPr>
            <w:tcW w:w="691" w:type="dxa"/>
            <w:vAlign w:val="center"/>
          </w:tcPr>
          <w:p w14:paraId="35B9FA09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14:paraId="3AB9FE2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Nam</w:t>
            </w:r>
          </w:p>
        </w:tc>
        <w:tc>
          <w:tcPr>
            <w:tcW w:w="810" w:type="dxa"/>
            <w:vAlign w:val="center"/>
          </w:tcPr>
          <w:p w14:paraId="0C5780E0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  <w:tc>
          <w:tcPr>
            <w:tcW w:w="1031" w:type="dxa"/>
            <w:vAlign w:val="center"/>
          </w:tcPr>
          <w:p w14:paraId="13F7C408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0</w:t>
            </w:r>
          </w:p>
        </w:tc>
      </w:tr>
      <w:tr w:rsidR="00053A0C" w:rsidRPr="00F306E7" w14:paraId="22541FD6" w14:textId="77777777" w:rsidTr="00BB3CF3">
        <w:trPr>
          <w:jc w:val="center"/>
        </w:trPr>
        <w:tc>
          <w:tcPr>
            <w:tcW w:w="691" w:type="dxa"/>
            <w:vAlign w:val="center"/>
          </w:tcPr>
          <w:p w14:paraId="5352813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14:paraId="1F34F1A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Nữ</w:t>
            </w:r>
          </w:p>
        </w:tc>
        <w:tc>
          <w:tcPr>
            <w:tcW w:w="810" w:type="dxa"/>
            <w:vAlign w:val="center"/>
          </w:tcPr>
          <w:p w14:paraId="4D26799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0</w:t>
            </w:r>
          </w:p>
        </w:tc>
        <w:tc>
          <w:tcPr>
            <w:tcW w:w="1031" w:type="dxa"/>
            <w:vAlign w:val="center"/>
          </w:tcPr>
          <w:p w14:paraId="58146AD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</w:tr>
      <w:tr w:rsidR="00053A0C" w:rsidRPr="00F306E7" w14:paraId="07A7965F" w14:textId="77777777" w:rsidTr="00BB3CF3">
        <w:trPr>
          <w:jc w:val="center"/>
        </w:trPr>
        <w:tc>
          <w:tcPr>
            <w:tcW w:w="691" w:type="dxa"/>
            <w:vAlign w:val="center"/>
          </w:tcPr>
          <w:p w14:paraId="10562B23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14:paraId="54C1A1C0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Nam</w:t>
            </w:r>
          </w:p>
        </w:tc>
        <w:tc>
          <w:tcPr>
            <w:tcW w:w="810" w:type="dxa"/>
            <w:vAlign w:val="center"/>
          </w:tcPr>
          <w:p w14:paraId="236719E5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  <w:tc>
          <w:tcPr>
            <w:tcW w:w="1031" w:type="dxa"/>
            <w:vAlign w:val="center"/>
          </w:tcPr>
          <w:p w14:paraId="4559232F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0</w:t>
            </w:r>
          </w:p>
        </w:tc>
      </w:tr>
      <w:tr w:rsidR="00053A0C" w:rsidRPr="00F306E7" w14:paraId="7F83CDA2" w14:textId="77777777" w:rsidTr="00BB3CF3">
        <w:trPr>
          <w:jc w:val="center"/>
        </w:trPr>
        <w:tc>
          <w:tcPr>
            <w:tcW w:w="691" w:type="dxa"/>
            <w:vAlign w:val="center"/>
          </w:tcPr>
          <w:p w14:paraId="43407B40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10</w:t>
            </w:r>
          </w:p>
        </w:tc>
        <w:tc>
          <w:tcPr>
            <w:tcW w:w="1260" w:type="dxa"/>
            <w:vAlign w:val="center"/>
          </w:tcPr>
          <w:p w14:paraId="1BC51DB2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Nữ</w:t>
            </w:r>
          </w:p>
        </w:tc>
        <w:tc>
          <w:tcPr>
            <w:tcW w:w="810" w:type="dxa"/>
            <w:vAlign w:val="center"/>
          </w:tcPr>
          <w:p w14:paraId="7410E82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0</w:t>
            </w:r>
          </w:p>
        </w:tc>
        <w:tc>
          <w:tcPr>
            <w:tcW w:w="1031" w:type="dxa"/>
            <w:vAlign w:val="center"/>
          </w:tcPr>
          <w:p w14:paraId="47A77D6E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</w:tr>
    </w:tbl>
    <w:p w14:paraId="7E74B689" w14:textId="77777777" w:rsidR="00053A0C" w:rsidRPr="00F306E7" w:rsidRDefault="00000000">
      <w:pPr>
        <w:spacing w:after="120"/>
      </w:pPr>
      <w:r w:rsidRPr="00F306E7">
        <w:rPr>
          <w:b/>
        </w:rPr>
        <w:t>2. Mua hàng - Binary encoding: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2"/>
        <w:gridCol w:w="1641"/>
        <w:gridCol w:w="1558"/>
      </w:tblGrid>
      <w:tr w:rsidR="00053A0C" w:rsidRPr="00F306E7" w14:paraId="54264E28" w14:textId="77777777" w:rsidTr="00BB3CF3">
        <w:trPr>
          <w:jc w:val="center"/>
        </w:trPr>
        <w:tc>
          <w:tcPr>
            <w:tcW w:w="642" w:type="dxa"/>
            <w:shd w:val="clear" w:color="auto" w:fill="D9EAF7"/>
            <w:vAlign w:val="center"/>
          </w:tcPr>
          <w:p w14:paraId="5E8B9B2E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ID</w:t>
            </w:r>
          </w:p>
        </w:tc>
        <w:tc>
          <w:tcPr>
            <w:tcW w:w="1641" w:type="dxa"/>
            <w:shd w:val="clear" w:color="auto" w:fill="D9EAF7"/>
            <w:vAlign w:val="center"/>
          </w:tcPr>
          <w:p w14:paraId="2CCD25D4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Mua hàng</w:t>
            </w:r>
          </w:p>
        </w:tc>
        <w:tc>
          <w:tcPr>
            <w:tcW w:w="1558" w:type="dxa"/>
            <w:shd w:val="clear" w:color="auto" w:fill="D9EAF7"/>
            <w:vAlign w:val="center"/>
          </w:tcPr>
          <w:p w14:paraId="553101FE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Mã hóa</w:t>
            </w:r>
          </w:p>
        </w:tc>
      </w:tr>
      <w:tr w:rsidR="00053A0C" w:rsidRPr="00F306E7" w14:paraId="53601D0F" w14:textId="77777777" w:rsidTr="00BB3CF3">
        <w:trPr>
          <w:jc w:val="center"/>
        </w:trPr>
        <w:tc>
          <w:tcPr>
            <w:tcW w:w="642" w:type="dxa"/>
            <w:vAlign w:val="center"/>
          </w:tcPr>
          <w:p w14:paraId="5C91290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  <w:tc>
          <w:tcPr>
            <w:tcW w:w="1641" w:type="dxa"/>
            <w:vAlign w:val="center"/>
          </w:tcPr>
          <w:p w14:paraId="47E0AD5E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Yes</w:t>
            </w:r>
          </w:p>
        </w:tc>
        <w:tc>
          <w:tcPr>
            <w:tcW w:w="1558" w:type="dxa"/>
            <w:vAlign w:val="center"/>
          </w:tcPr>
          <w:p w14:paraId="1167BA3B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</w:tr>
      <w:tr w:rsidR="00053A0C" w:rsidRPr="00F306E7" w14:paraId="544F56A8" w14:textId="77777777" w:rsidTr="00BB3CF3">
        <w:trPr>
          <w:jc w:val="center"/>
        </w:trPr>
        <w:tc>
          <w:tcPr>
            <w:tcW w:w="642" w:type="dxa"/>
            <w:vAlign w:val="center"/>
          </w:tcPr>
          <w:p w14:paraId="2947A80F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2</w:t>
            </w:r>
          </w:p>
        </w:tc>
        <w:tc>
          <w:tcPr>
            <w:tcW w:w="1641" w:type="dxa"/>
            <w:vAlign w:val="center"/>
          </w:tcPr>
          <w:p w14:paraId="3D071899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No</w:t>
            </w:r>
          </w:p>
        </w:tc>
        <w:tc>
          <w:tcPr>
            <w:tcW w:w="1558" w:type="dxa"/>
            <w:vAlign w:val="center"/>
          </w:tcPr>
          <w:p w14:paraId="5447748E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0</w:t>
            </w:r>
          </w:p>
        </w:tc>
      </w:tr>
      <w:tr w:rsidR="00053A0C" w:rsidRPr="00F306E7" w14:paraId="6A9C6D8E" w14:textId="77777777" w:rsidTr="00BB3CF3">
        <w:trPr>
          <w:jc w:val="center"/>
        </w:trPr>
        <w:tc>
          <w:tcPr>
            <w:tcW w:w="642" w:type="dxa"/>
            <w:vAlign w:val="center"/>
          </w:tcPr>
          <w:p w14:paraId="02BC5A87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3</w:t>
            </w:r>
          </w:p>
        </w:tc>
        <w:tc>
          <w:tcPr>
            <w:tcW w:w="1641" w:type="dxa"/>
            <w:vAlign w:val="center"/>
          </w:tcPr>
          <w:p w14:paraId="0EE9AB50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Yes</w:t>
            </w:r>
          </w:p>
        </w:tc>
        <w:tc>
          <w:tcPr>
            <w:tcW w:w="1558" w:type="dxa"/>
            <w:vAlign w:val="center"/>
          </w:tcPr>
          <w:p w14:paraId="355DCD5E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</w:tr>
      <w:tr w:rsidR="00053A0C" w:rsidRPr="00F306E7" w14:paraId="02B721C3" w14:textId="77777777" w:rsidTr="00BB3CF3">
        <w:trPr>
          <w:jc w:val="center"/>
        </w:trPr>
        <w:tc>
          <w:tcPr>
            <w:tcW w:w="642" w:type="dxa"/>
            <w:vAlign w:val="center"/>
          </w:tcPr>
          <w:p w14:paraId="0E23DBB2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4</w:t>
            </w:r>
          </w:p>
        </w:tc>
        <w:tc>
          <w:tcPr>
            <w:tcW w:w="1641" w:type="dxa"/>
            <w:vAlign w:val="center"/>
          </w:tcPr>
          <w:p w14:paraId="10AFFFD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Yes</w:t>
            </w:r>
          </w:p>
        </w:tc>
        <w:tc>
          <w:tcPr>
            <w:tcW w:w="1558" w:type="dxa"/>
            <w:vAlign w:val="center"/>
          </w:tcPr>
          <w:p w14:paraId="4AF70CE9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</w:tr>
      <w:tr w:rsidR="00053A0C" w:rsidRPr="00F306E7" w14:paraId="67887D80" w14:textId="77777777" w:rsidTr="00BB3CF3">
        <w:trPr>
          <w:jc w:val="center"/>
        </w:trPr>
        <w:tc>
          <w:tcPr>
            <w:tcW w:w="642" w:type="dxa"/>
            <w:vAlign w:val="center"/>
          </w:tcPr>
          <w:p w14:paraId="4696E485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5</w:t>
            </w:r>
          </w:p>
        </w:tc>
        <w:tc>
          <w:tcPr>
            <w:tcW w:w="1641" w:type="dxa"/>
            <w:vAlign w:val="center"/>
          </w:tcPr>
          <w:p w14:paraId="25C9A26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No</w:t>
            </w:r>
          </w:p>
        </w:tc>
        <w:tc>
          <w:tcPr>
            <w:tcW w:w="1558" w:type="dxa"/>
            <w:vAlign w:val="center"/>
          </w:tcPr>
          <w:p w14:paraId="43672879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0</w:t>
            </w:r>
          </w:p>
        </w:tc>
      </w:tr>
      <w:tr w:rsidR="00053A0C" w:rsidRPr="00F306E7" w14:paraId="668B311E" w14:textId="77777777" w:rsidTr="00BB3CF3">
        <w:trPr>
          <w:jc w:val="center"/>
        </w:trPr>
        <w:tc>
          <w:tcPr>
            <w:tcW w:w="642" w:type="dxa"/>
            <w:vAlign w:val="center"/>
          </w:tcPr>
          <w:p w14:paraId="7A4385A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6</w:t>
            </w:r>
          </w:p>
        </w:tc>
        <w:tc>
          <w:tcPr>
            <w:tcW w:w="1641" w:type="dxa"/>
            <w:vAlign w:val="center"/>
          </w:tcPr>
          <w:p w14:paraId="0B6AE53C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Yes</w:t>
            </w:r>
          </w:p>
        </w:tc>
        <w:tc>
          <w:tcPr>
            <w:tcW w:w="1558" w:type="dxa"/>
            <w:vAlign w:val="center"/>
          </w:tcPr>
          <w:p w14:paraId="1EE8DDA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</w:tr>
      <w:tr w:rsidR="00053A0C" w:rsidRPr="00F306E7" w14:paraId="09F0A39D" w14:textId="77777777" w:rsidTr="00BB3CF3">
        <w:trPr>
          <w:jc w:val="center"/>
        </w:trPr>
        <w:tc>
          <w:tcPr>
            <w:tcW w:w="642" w:type="dxa"/>
            <w:vAlign w:val="center"/>
          </w:tcPr>
          <w:p w14:paraId="04E83E9E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7</w:t>
            </w:r>
          </w:p>
        </w:tc>
        <w:tc>
          <w:tcPr>
            <w:tcW w:w="1641" w:type="dxa"/>
            <w:vAlign w:val="center"/>
          </w:tcPr>
          <w:p w14:paraId="5CB6EA65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Yes</w:t>
            </w:r>
          </w:p>
        </w:tc>
        <w:tc>
          <w:tcPr>
            <w:tcW w:w="1558" w:type="dxa"/>
            <w:vAlign w:val="center"/>
          </w:tcPr>
          <w:p w14:paraId="704B0AF7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</w:tr>
      <w:tr w:rsidR="00053A0C" w:rsidRPr="00F306E7" w14:paraId="607A9B32" w14:textId="77777777" w:rsidTr="00BB3CF3">
        <w:trPr>
          <w:jc w:val="center"/>
        </w:trPr>
        <w:tc>
          <w:tcPr>
            <w:tcW w:w="642" w:type="dxa"/>
            <w:vAlign w:val="center"/>
          </w:tcPr>
          <w:p w14:paraId="6FC1778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8</w:t>
            </w:r>
          </w:p>
        </w:tc>
        <w:tc>
          <w:tcPr>
            <w:tcW w:w="1641" w:type="dxa"/>
            <w:vAlign w:val="center"/>
          </w:tcPr>
          <w:p w14:paraId="6C1275E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Yes</w:t>
            </w:r>
          </w:p>
        </w:tc>
        <w:tc>
          <w:tcPr>
            <w:tcW w:w="1558" w:type="dxa"/>
            <w:vAlign w:val="center"/>
          </w:tcPr>
          <w:p w14:paraId="1B427B23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</w:tr>
      <w:tr w:rsidR="00053A0C" w:rsidRPr="00F306E7" w14:paraId="7FA9512E" w14:textId="77777777" w:rsidTr="00BB3CF3">
        <w:trPr>
          <w:jc w:val="center"/>
        </w:trPr>
        <w:tc>
          <w:tcPr>
            <w:tcW w:w="642" w:type="dxa"/>
            <w:vAlign w:val="center"/>
          </w:tcPr>
          <w:p w14:paraId="5AA0B0D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9</w:t>
            </w:r>
          </w:p>
        </w:tc>
        <w:tc>
          <w:tcPr>
            <w:tcW w:w="1641" w:type="dxa"/>
            <w:vAlign w:val="center"/>
          </w:tcPr>
          <w:p w14:paraId="61AC3217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No</w:t>
            </w:r>
          </w:p>
        </w:tc>
        <w:tc>
          <w:tcPr>
            <w:tcW w:w="1558" w:type="dxa"/>
            <w:vAlign w:val="center"/>
          </w:tcPr>
          <w:p w14:paraId="260A9956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0</w:t>
            </w:r>
          </w:p>
        </w:tc>
      </w:tr>
      <w:tr w:rsidR="00053A0C" w:rsidRPr="00F306E7" w14:paraId="4BB98032" w14:textId="77777777" w:rsidTr="00BB3CF3">
        <w:trPr>
          <w:jc w:val="center"/>
        </w:trPr>
        <w:tc>
          <w:tcPr>
            <w:tcW w:w="642" w:type="dxa"/>
            <w:vAlign w:val="center"/>
          </w:tcPr>
          <w:p w14:paraId="1D9C42DB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10</w:t>
            </w:r>
          </w:p>
        </w:tc>
        <w:tc>
          <w:tcPr>
            <w:tcW w:w="1641" w:type="dxa"/>
            <w:vAlign w:val="center"/>
          </w:tcPr>
          <w:p w14:paraId="0EBD89D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Yes</w:t>
            </w:r>
          </w:p>
        </w:tc>
        <w:tc>
          <w:tcPr>
            <w:tcW w:w="1558" w:type="dxa"/>
            <w:vAlign w:val="center"/>
          </w:tcPr>
          <w:p w14:paraId="185D3B52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</w:tr>
    </w:tbl>
    <w:p w14:paraId="2677DBFA" w14:textId="77777777" w:rsidR="00053A0C" w:rsidRPr="00F306E7" w:rsidRDefault="00000000">
      <w:pPr>
        <w:pStyle w:val="Heading2"/>
        <w:spacing w:after="100"/>
        <w:rPr>
          <w:color w:val="auto"/>
        </w:rPr>
      </w:pPr>
      <w:r w:rsidRPr="00F306E7">
        <w:rPr>
          <w:rFonts w:ascii="Times New Roman" w:eastAsia="Times New Roman" w:hAnsi="Times New Roman"/>
          <w:color w:val="auto"/>
        </w:rPr>
        <w:t>Câu 1.11: Feature Selection - Chọn đặc trưng</w:t>
      </w:r>
    </w:p>
    <w:p w14:paraId="5F3EC92E" w14:textId="77777777" w:rsidR="00053A0C" w:rsidRPr="00F306E7" w:rsidRDefault="00000000">
      <w:pPr>
        <w:spacing w:after="120"/>
      </w:pPr>
      <w:r w:rsidRPr="00F306E7">
        <w:rPr>
          <w:b/>
        </w:rPr>
        <w:t>Phân tích từng thuộc tính: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9"/>
        <w:gridCol w:w="1890"/>
        <w:gridCol w:w="5910"/>
      </w:tblGrid>
      <w:tr w:rsidR="00053A0C" w:rsidRPr="00F306E7" w14:paraId="0BC983FA" w14:textId="77777777" w:rsidTr="00F306E7">
        <w:trPr>
          <w:jc w:val="center"/>
        </w:trPr>
        <w:tc>
          <w:tcPr>
            <w:tcW w:w="1249" w:type="dxa"/>
            <w:shd w:val="clear" w:color="auto" w:fill="D9EAF7"/>
            <w:vAlign w:val="center"/>
          </w:tcPr>
          <w:p w14:paraId="06B8CEDE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Thuộc tính</w:t>
            </w:r>
          </w:p>
        </w:tc>
        <w:tc>
          <w:tcPr>
            <w:tcW w:w="1890" w:type="dxa"/>
            <w:shd w:val="clear" w:color="auto" w:fill="D9EAF7"/>
            <w:vAlign w:val="center"/>
          </w:tcPr>
          <w:p w14:paraId="7AE4D65D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Nên giữ/loại bỏ</w:t>
            </w:r>
          </w:p>
        </w:tc>
        <w:tc>
          <w:tcPr>
            <w:tcW w:w="5910" w:type="dxa"/>
            <w:shd w:val="clear" w:color="auto" w:fill="D9EAF7"/>
            <w:vAlign w:val="center"/>
          </w:tcPr>
          <w:p w14:paraId="3800A512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Lý do</w:t>
            </w:r>
          </w:p>
        </w:tc>
      </w:tr>
      <w:tr w:rsidR="00053A0C" w:rsidRPr="00F306E7" w14:paraId="0D2FBA5D" w14:textId="77777777" w:rsidTr="00F306E7">
        <w:trPr>
          <w:jc w:val="center"/>
        </w:trPr>
        <w:tc>
          <w:tcPr>
            <w:tcW w:w="1249" w:type="dxa"/>
            <w:vAlign w:val="center"/>
          </w:tcPr>
          <w:p w14:paraId="4CD8B887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ID</w:t>
            </w:r>
          </w:p>
        </w:tc>
        <w:tc>
          <w:tcPr>
            <w:tcW w:w="1890" w:type="dxa"/>
            <w:vAlign w:val="center"/>
          </w:tcPr>
          <w:p w14:paraId="312C016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LOẠI BỎ</w:t>
            </w:r>
          </w:p>
        </w:tc>
        <w:tc>
          <w:tcPr>
            <w:tcW w:w="5910" w:type="dxa"/>
            <w:vAlign w:val="center"/>
          </w:tcPr>
          <w:p w14:paraId="003F0858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Chỉ là định danh, không có ý nghĩa phân tích. Gây overfitting nếu giữ.</w:t>
            </w:r>
          </w:p>
        </w:tc>
      </w:tr>
      <w:tr w:rsidR="00053A0C" w:rsidRPr="00F306E7" w14:paraId="363CDE54" w14:textId="77777777" w:rsidTr="00F306E7">
        <w:trPr>
          <w:jc w:val="center"/>
        </w:trPr>
        <w:tc>
          <w:tcPr>
            <w:tcW w:w="1249" w:type="dxa"/>
            <w:vAlign w:val="center"/>
          </w:tcPr>
          <w:p w14:paraId="7B0D4392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Tuổi</w:t>
            </w:r>
          </w:p>
        </w:tc>
        <w:tc>
          <w:tcPr>
            <w:tcW w:w="1890" w:type="dxa"/>
            <w:vAlign w:val="center"/>
          </w:tcPr>
          <w:p w14:paraId="46E632B0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GIỮ</w:t>
            </w:r>
          </w:p>
        </w:tc>
        <w:tc>
          <w:tcPr>
            <w:tcW w:w="5910" w:type="dxa"/>
            <w:vAlign w:val="center"/>
          </w:tcPr>
          <w:p w14:paraId="083361D5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Có tương quan với Lương (xem scatter plot). Missing 10% có thể xử lý.</w:t>
            </w:r>
          </w:p>
        </w:tc>
      </w:tr>
      <w:tr w:rsidR="00053A0C" w:rsidRPr="00F306E7" w14:paraId="3014ACAB" w14:textId="77777777" w:rsidTr="00F306E7">
        <w:trPr>
          <w:jc w:val="center"/>
        </w:trPr>
        <w:tc>
          <w:tcPr>
            <w:tcW w:w="1249" w:type="dxa"/>
            <w:vAlign w:val="center"/>
          </w:tcPr>
          <w:p w14:paraId="582A0DF6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Lương</w:t>
            </w:r>
          </w:p>
        </w:tc>
        <w:tc>
          <w:tcPr>
            <w:tcW w:w="1890" w:type="dxa"/>
            <w:vAlign w:val="center"/>
          </w:tcPr>
          <w:p w14:paraId="60668137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GIỮ</w:t>
            </w:r>
          </w:p>
        </w:tc>
        <w:tc>
          <w:tcPr>
            <w:tcW w:w="5910" w:type="dxa"/>
            <w:vAlign w:val="center"/>
          </w:tcPr>
          <w:p w14:paraId="5777F59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Biến quan trọng trong phân tích. Có outlier nhưng có thể xử lý.</w:t>
            </w:r>
          </w:p>
        </w:tc>
      </w:tr>
      <w:tr w:rsidR="00053A0C" w:rsidRPr="00F306E7" w14:paraId="7BEE707B" w14:textId="77777777" w:rsidTr="00F306E7">
        <w:trPr>
          <w:jc w:val="center"/>
        </w:trPr>
        <w:tc>
          <w:tcPr>
            <w:tcW w:w="1249" w:type="dxa"/>
            <w:vAlign w:val="center"/>
          </w:tcPr>
          <w:p w14:paraId="2430F2A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Điểm</w:t>
            </w:r>
          </w:p>
        </w:tc>
        <w:tc>
          <w:tcPr>
            <w:tcW w:w="1890" w:type="dxa"/>
            <w:vAlign w:val="center"/>
          </w:tcPr>
          <w:p w14:paraId="04DA35BC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GIỮ</w:t>
            </w:r>
          </w:p>
        </w:tc>
        <w:tc>
          <w:tcPr>
            <w:tcW w:w="5910" w:type="dxa"/>
            <w:vAlign w:val="center"/>
          </w:tcPr>
          <w:p w14:paraId="424C15D5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Có thể dùng để phân tích hiệu suất. Missing 10% có thể xử lý.</w:t>
            </w:r>
          </w:p>
        </w:tc>
      </w:tr>
      <w:tr w:rsidR="00053A0C" w:rsidRPr="00F306E7" w14:paraId="566FF5DC" w14:textId="77777777" w:rsidTr="00F306E7">
        <w:trPr>
          <w:jc w:val="center"/>
        </w:trPr>
        <w:tc>
          <w:tcPr>
            <w:tcW w:w="1249" w:type="dxa"/>
            <w:vAlign w:val="center"/>
          </w:tcPr>
          <w:p w14:paraId="055E124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Giới tính</w:t>
            </w:r>
          </w:p>
        </w:tc>
        <w:tc>
          <w:tcPr>
            <w:tcW w:w="1890" w:type="dxa"/>
            <w:vAlign w:val="center"/>
          </w:tcPr>
          <w:p w14:paraId="04F0D1F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GIỮ</w:t>
            </w:r>
          </w:p>
        </w:tc>
        <w:tc>
          <w:tcPr>
            <w:tcW w:w="5910" w:type="dxa"/>
            <w:vAlign w:val="center"/>
          </w:tcPr>
          <w:p w14:paraId="25B2C658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Biến phân loại có thể ảnh hưởng đến kết quả. Đã mã hóa one-hot.</w:t>
            </w:r>
          </w:p>
        </w:tc>
      </w:tr>
      <w:tr w:rsidR="00053A0C" w:rsidRPr="00F306E7" w14:paraId="5B7C0819" w14:textId="77777777" w:rsidTr="00F306E7">
        <w:trPr>
          <w:jc w:val="center"/>
        </w:trPr>
        <w:tc>
          <w:tcPr>
            <w:tcW w:w="1249" w:type="dxa"/>
            <w:vAlign w:val="center"/>
          </w:tcPr>
          <w:p w14:paraId="2037D53C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Mua hàng</w:t>
            </w:r>
          </w:p>
        </w:tc>
        <w:tc>
          <w:tcPr>
            <w:tcW w:w="1890" w:type="dxa"/>
            <w:vAlign w:val="center"/>
          </w:tcPr>
          <w:p w14:paraId="18FC303F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GIỮ</w:t>
            </w:r>
          </w:p>
        </w:tc>
        <w:tc>
          <w:tcPr>
            <w:tcW w:w="5910" w:type="dxa"/>
            <w:vAlign w:val="center"/>
          </w:tcPr>
          <w:p w14:paraId="1DD3A560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Biến mục tiêu (target) hoặc feature quan trọng. Đã mã hóa binary.</w:t>
            </w:r>
          </w:p>
        </w:tc>
      </w:tr>
    </w:tbl>
    <w:p w14:paraId="404F9813" w14:textId="77777777" w:rsidR="00053A0C" w:rsidRPr="00F306E7" w:rsidRDefault="00000000">
      <w:pPr>
        <w:spacing w:after="120"/>
      </w:pPr>
      <w:r w:rsidRPr="00F306E7">
        <w:rPr>
          <w:b/>
        </w:rPr>
        <w:lastRenderedPageBreak/>
        <w:t>Đề xuất:</w:t>
      </w:r>
    </w:p>
    <w:p w14:paraId="4889E772" w14:textId="4D5DBAB4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Loại bỏ: ID</w:t>
      </w:r>
    </w:p>
    <w:p w14:paraId="6D80D262" w14:textId="17050E6A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Giữ: Tuổi, Lương, Điểm, Giới tính (sau one-hot), Mua hàng (sau encoding)</w:t>
      </w:r>
    </w:p>
    <w:p w14:paraId="0213EEDE" w14:textId="72291DEA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Xử lý missing và outlier trước khi modeling</w:t>
      </w:r>
    </w:p>
    <w:p w14:paraId="51BF7877" w14:textId="77777777" w:rsidR="00053A0C" w:rsidRPr="00F306E7" w:rsidRDefault="00000000">
      <w:pPr>
        <w:pStyle w:val="Heading2"/>
        <w:spacing w:after="100"/>
        <w:rPr>
          <w:color w:val="auto"/>
        </w:rPr>
      </w:pPr>
      <w:r w:rsidRPr="00F306E7">
        <w:rPr>
          <w:rFonts w:ascii="Times New Roman" w:eastAsia="Times New Roman" w:hAnsi="Times New Roman"/>
          <w:color w:val="auto"/>
        </w:rPr>
        <w:t>Câu 1.12: Data Reduction - Giảm chiều dữ liệu</w:t>
      </w:r>
    </w:p>
    <w:p w14:paraId="397D4174" w14:textId="77777777" w:rsidR="00053A0C" w:rsidRPr="00F306E7" w:rsidRDefault="00000000">
      <w:pPr>
        <w:spacing w:after="120"/>
      </w:pPr>
      <w:r w:rsidRPr="00F306E7">
        <w:rPr>
          <w:b/>
        </w:rPr>
        <w:t>Đề xuất phương pháp giảm chiều:</w:t>
      </w:r>
    </w:p>
    <w:p w14:paraId="1544CFEB" w14:textId="77777777" w:rsidR="00053A0C" w:rsidRPr="00F306E7" w:rsidRDefault="00000000">
      <w:pPr>
        <w:spacing w:after="120"/>
      </w:pPr>
      <w:r w:rsidRPr="00F306E7">
        <w:rPr>
          <w:b/>
        </w:rPr>
        <w:t>Phương pháp 1: Loại bỏ thuộc tính không cần thiết (Recommended)</w:t>
      </w:r>
    </w:p>
    <w:p w14:paraId="0BE91682" w14:textId="3E03F877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Loại bỏ ID - không có ý nghĩa phân tích</w:t>
      </w:r>
    </w:p>
    <w:p w14:paraId="08112C2E" w14:textId="29B5771A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Đơn giản, không mất thông tin quan trọng</w:t>
      </w:r>
    </w:p>
    <w:p w14:paraId="15D8A7F8" w14:textId="6B391295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Phù hợp khi có ít thuộc tính (6 thuộc tính → 5 thuộc tính sau khi loại ID)</w:t>
      </w:r>
    </w:p>
    <w:p w14:paraId="33B0A4F8" w14:textId="77777777" w:rsidR="00053A0C" w:rsidRPr="00F306E7" w:rsidRDefault="00000000">
      <w:pPr>
        <w:spacing w:after="120"/>
      </w:pPr>
      <w:r w:rsidRPr="00F306E7">
        <w:rPr>
          <w:b/>
        </w:rPr>
        <w:t>Phương pháp 2: PCA (Principal Component Analysis)</w:t>
      </w:r>
    </w:p>
    <w:p w14:paraId="1AB589B3" w14:textId="71168786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Áp dụng khi có nhiều thuộc tính numerical có tương quan</w:t>
      </w:r>
    </w:p>
    <w:p w14:paraId="41705611" w14:textId="020AAF82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Trong dataset này: Tuổi, Lương, Điểm có thể có tương quan</w:t>
      </w:r>
    </w:p>
    <w:p w14:paraId="0DA2B34E" w14:textId="4BCA01FC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Giảm chiều từ 3 xuống 1-2 components</w:t>
      </w:r>
    </w:p>
    <w:p w14:paraId="35C564BE" w14:textId="663DD5F1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Nhược điểm: Khó interpret (mất ý nghĩa gốc của features)</w:t>
      </w:r>
    </w:p>
    <w:p w14:paraId="70B6A9B5" w14:textId="77777777" w:rsidR="00053A0C" w:rsidRPr="00F306E7" w:rsidRDefault="00000000">
      <w:pPr>
        <w:spacing w:after="120"/>
      </w:pPr>
      <w:r w:rsidRPr="00F306E7">
        <w:rPr>
          <w:b/>
        </w:rPr>
        <w:t>Khi nào nên áp dụng với dataset này?</w:t>
      </w:r>
    </w:p>
    <w:p w14:paraId="2A99790B" w14:textId="1A50EF80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Dataset nhỏ (10 mẫu, 6 features): Không cần giảm chiều gấy, chỉ loại ID</w:t>
      </w:r>
    </w:p>
    <w:p w14:paraId="5CC5713D" w14:textId="6DE098D5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Nếu mở rộng dataset lên &gt;100 mẫu và &gt;10 features: Cân nhắc PCA</w:t>
      </w:r>
    </w:p>
    <w:p w14:paraId="1D960DA0" w14:textId="20F1B361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Nếu cần interpretability cao: Dùng loại bỏ thuộc tính thủ công</w:t>
      </w:r>
    </w:p>
    <w:p w14:paraId="20956C26" w14:textId="77777777" w:rsidR="00053A0C" w:rsidRPr="00F306E7" w:rsidRDefault="00000000">
      <w:pPr>
        <w:spacing w:after="120"/>
      </w:pPr>
      <w:r w:rsidRPr="00F306E7">
        <w:br w:type="page"/>
      </w:r>
    </w:p>
    <w:p w14:paraId="1F62AA0D" w14:textId="77777777" w:rsidR="00053A0C" w:rsidRPr="00F306E7" w:rsidRDefault="00000000">
      <w:pPr>
        <w:pStyle w:val="Heading1"/>
        <w:spacing w:before="200" w:after="100"/>
        <w:rPr>
          <w:color w:val="auto"/>
        </w:rPr>
      </w:pPr>
      <w:r w:rsidRPr="00F306E7">
        <w:rPr>
          <w:rFonts w:ascii="Times New Roman" w:eastAsia="Times New Roman" w:hAnsi="Times New Roman"/>
          <w:color w:val="auto"/>
        </w:rPr>
        <w:lastRenderedPageBreak/>
        <w:t>CÂU 2: THỐNG KÊ MÔ TẢ VÀ RỜI RẠC HÓA DỮ LIỆU</w:t>
      </w:r>
    </w:p>
    <w:p w14:paraId="272269B3" w14:textId="77777777" w:rsidR="00053A0C" w:rsidRPr="00F306E7" w:rsidRDefault="00000000">
      <w:pPr>
        <w:spacing w:after="120"/>
      </w:pPr>
      <w:r w:rsidRPr="00F306E7">
        <w:rPr>
          <w:b/>
        </w:rPr>
        <w:t>Tập dữ liệu tuổi (đã sắp xếp tăng dần):</w:t>
      </w:r>
    </w:p>
    <w:p w14:paraId="6E3DBB9C" w14:textId="77777777" w:rsidR="00053A0C" w:rsidRPr="00F306E7" w:rsidRDefault="00000000">
      <w:pPr>
        <w:spacing w:after="120"/>
      </w:pPr>
      <w:r w:rsidRPr="00F306E7">
        <w:t>13, 15, 16, 16, 19, 20, 20, 21, 22, 22, 25, 25, 25, 25, 30, 33, 33, 35, 35, 35, 35, 36, 40, 45, 46, 52, 70</w:t>
      </w:r>
    </w:p>
    <w:p w14:paraId="515349BB" w14:textId="77777777" w:rsidR="00053A0C" w:rsidRPr="00F306E7" w:rsidRDefault="00000000">
      <w:pPr>
        <w:spacing w:after="120"/>
      </w:pPr>
      <w:r w:rsidRPr="00F306E7">
        <w:rPr>
          <w:b/>
        </w:rPr>
        <w:t>a) Tính giá trị trung bình, trung vị, mode:</w:t>
      </w:r>
    </w:p>
    <w:p w14:paraId="034060BB" w14:textId="77777777" w:rsidR="00053A0C" w:rsidRPr="00F306E7" w:rsidRDefault="00000000">
      <w:pPr>
        <w:spacing w:after="120"/>
      </w:pPr>
      <w:r w:rsidRPr="00F306E7">
        <w:t>n = 27 giá trị</w:t>
      </w:r>
    </w:p>
    <w:p w14:paraId="57CB9896" w14:textId="77777777" w:rsidR="00053A0C" w:rsidRPr="00F306E7" w:rsidRDefault="00000000">
      <w:pPr>
        <w:spacing w:after="120"/>
      </w:pPr>
      <w:r w:rsidRPr="00F306E7">
        <w:rPr>
          <w:b/>
        </w:rPr>
        <w:t>Mean (Trung bình):</w:t>
      </w:r>
    </w:p>
    <w:p w14:paraId="38A9843E" w14:textId="77777777" w:rsidR="00053A0C" w:rsidRPr="00F306E7" w:rsidRDefault="00000000">
      <w:pPr>
        <w:spacing w:after="120"/>
      </w:pPr>
      <w:r w:rsidRPr="00F306E7">
        <w:t>Tổng = 13+15+16+16+19+20+20+21+22+22+25+25+25+25+30+33+33+35+35+35+35+36+40+45+46+52+70 = 803</w:t>
      </w:r>
    </w:p>
    <w:p w14:paraId="5A430F85" w14:textId="77777777" w:rsidR="00053A0C" w:rsidRPr="00F306E7" w:rsidRDefault="00000000">
      <w:pPr>
        <w:spacing w:after="120"/>
      </w:pPr>
      <w:r w:rsidRPr="00F306E7">
        <w:t>Mean = 803 / 27 ≈ 29.74</w:t>
      </w:r>
    </w:p>
    <w:p w14:paraId="59B748B7" w14:textId="77777777" w:rsidR="00053A0C" w:rsidRPr="00F306E7" w:rsidRDefault="00000000">
      <w:pPr>
        <w:spacing w:after="120"/>
      </w:pPr>
      <w:r w:rsidRPr="00F306E7">
        <w:rPr>
          <w:b/>
        </w:rPr>
        <w:t>Median (Trung vị):</w:t>
      </w:r>
    </w:p>
    <w:p w14:paraId="676D87CB" w14:textId="77777777" w:rsidR="00053A0C" w:rsidRPr="00F306E7" w:rsidRDefault="00000000">
      <w:pPr>
        <w:spacing w:after="120"/>
      </w:pPr>
      <w:r w:rsidRPr="00F306E7">
        <w:t>n = 27 (lẻ), Median = giá trị thứ (27+1)/2 = thứ 14</w:t>
      </w:r>
    </w:p>
    <w:p w14:paraId="6FFF657D" w14:textId="77777777" w:rsidR="00053A0C" w:rsidRPr="00F306E7" w:rsidRDefault="00000000">
      <w:pPr>
        <w:spacing w:after="120"/>
      </w:pPr>
      <w:r w:rsidRPr="00F306E7">
        <w:t>Sắp xếp: ..., 25, 25, [25], 25, 30, ... → Median = 25</w:t>
      </w:r>
    </w:p>
    <w:p w14:paraId="33E55815" w14:textId="77777777" w:rsidR="00053A0C" w:rsidRPr="00F306E7" w:rsidRDefault="00000000">
      <w:pPr>
        <w:spacing w:after="120"/>
      </w:pPr>
      <w:r w:rsidRPr="00F306E7">
        <w:rPr>
          <w:b/>
        </w:rPr>
        <w:t>Mode (Yếu vị):</w:t>
      </w:r>
    </w:p>
    <w:p w14:paraId="0070F839" w14:textId="77777777" w:rsidR="00053A0C" w:rsidRPr="00F306E7" w:rsidRDefault="00000000">
      <w:pPr>
        <w:spacing w:after="120"/>
      </w:pPr>
      <w:r w:rsidRPr="00F306E7">
        <w:t>25 xuất hiện 4 lần → Mode = 25</w:t>
      </w:r>
    </w:p>
    <w:p w14:paraId="08EF46FA" w14:textId="77777777" w:rsidR="00053A0C" w:rsidRPr="00F306E7" w:rsidRDefault="00000000">
      <w:pPr>
        <w:spacing w:after="120"/>
      </w:pPr>
      <w:r w:rsidRPr="00F306E7">
        <w:rPr>
          <w:b/>
        </w:rPr>
        <w:t>b) Xác định Q1 và Q3:</w:t>
      </w:r>
    </w:p>
    <w:p w14:paraId="5E829500" w14:textId="77777777" w:rsidR="00053A0C" w:rsidRPr="00F306E7" w:rsidRDefault="00000000">
      <w:pPr>
        <w:spacing w:after="120"/>
      </w:pPr>
      <w:r w:rsidRPr="00F306E7">
        <w:t>Q1 = Tứ phân vị thứ nhất (25% dưới)</w:t>
      </w:r>
    </w:p>
    <w:p w14:paraId="529AFE79" w14:textId="77777777" w:rsidR="00053A0C" w:rsidRPr="00F306E7" w:rsidRDefault="00000000">
      <w:pPr>
        <w:spacing w:after="120"/>
      </w:pPr>
      <w:r w:rsidRPr="00F306E7">
        <w:t>Q3 = Tứ phân vị thứ ba (75% dưới)</w:t>
      </w:r>
    </w:p>
    <w:p w14:paraId="1F214578" w14:textId="77777777" w:rsidR="00053A0C" w:rsidRPr="00F306E7" w:rsidRDefault="00000000">
      <w:pPr>
        <w:spacing w:after="120"/>
      </w:pPr>
      <w:r w:rsidRPr="00F306E7">
        <w:rPr>
          <w:b/>
        </w:rPr>
        <w:t>Tính Q1:</w:t>
      </w:r>
    </w:p>
    <w:p w14:paraId="5A72DA71" w14:textId="77777777" w:rsidR="00053A0C" w:rsidRPr="00F306E7" w:rsidRDefault="00000000">
      <w:pPr>
        <w:spacing w:after="120"/>
      </w:pPr>
      <w:r w:rsidRPr="00F306E7">
        <w:t>Vị trí Q1 = (n+1)/4 = 28/4 = 7</w:t>
      </w:r>
    </w:p>
    <w:p w14:paraId="033316B1" w14:textId="77777777" w:rsidR="00053A0C" w:rsidRPr="00F306E7" w:rsidRDefault="00000000">
      <w:pPr>
        <w:spacing w:after="120"/>
      </w:pPr>
      <w:r w:rsidRPr="00F306E7">
        <w:t>Giá trị thứ 7 = 20</w:t>
      </w:r>
    </w:p>
    <w:p w14:paraId="59FA3E85" w14:textId="77777777" w:rsidR="00053A0C" w:rsidRPr="00F306E7" w:rsidRDefault="00000000">
      <w:pPr>
        <w:spacing w:after="120"/>
      </w:pPr>
      <w:r w:rsidRPr="00F306E7">
        <w:t>Q1 = 20</w:t>
      </w:r>
    </w:p>
    <w:p w14:paraId="703D5353" w14:textId="77777777" w:rsidR="00053A0C" w:rsidRPr="00F306E7" w:rsidRDefault="00000000">
      <w:pPr>
        <w:spacing w:after="120"/>
      </w:pPr>
      <w:r w:rsidRPr="00F306E7">
        <w:rPr>
          <w:b/>
        </w:rPr>
        <w:t>Tính Q3:</w:t>
      </w:r>
    </w:p>
    <w:p w14:paraId="7BB29447" w14:textId="77777777" w:rsidR="00053A0C" w:rsidRPr="00F306E7" w:rsidRDefault="00000000">
      <w:pPr>
        <w:spacing w:after="120"/>
      </w:pPr>
      <w:r w:rsidRPr="00F306E7">
        <w:t>Vị trí Q3 = 3*(n+1)/4 = 3*28/4 = 21</w:t>
      </w:r>
    </w:p>
    <w:p w14:paraId="0CEF7530" w14:textId="77777777" w:rsidR="00053A0C" w:rsidRPr="00F306E7" w:rsidRDefault="00000000">
      <w:pPr>
        <w:spacing w:after="120"/>
      </w:pPr>
      <w:r w:rsidRPr="00F306E7">
        <w:t>Giá trị thứ 21 = 35</w:t>
      </w:r>
    </w:p>
    <w:p w14:paraId="596F5C9F" w14:textId="77777777" w:rsidR="00053A0C" w:rsidRPr="00F306E7" w:rsidRDefault="00000000">
      <w:pPr>
        <w:spacing w:after="120"/>
      </w:pPr>
      <w:r w:rsidRPr="00F306E7">
        <w:t>Q3 = 35</w:t>
      </w:r>
    </w:p>
    <w:p w14:paraId="204123B8" w14:textId="77777777" w:rsidR="00053A0C" w:rsidRDefault="00000000">
      <w:pPr>
        <w:spacing w:after="120"/>
        <w:rPr>
          <w:b/>
          <w:lang w:val="vi-VN"/>
        </w:rPr>
      </w:pPr>
      <w:r w:rsidRPr="00F306E7">
        <w:rPr>
          <w:b/>
        </w:rPr>
        <w:t>c) Vẽ boxplot và nhận xét:</w:t>
      </w:r>
    </w:p>
    <w:p w14:paraId="789D9030" w14:textId="7E85BEDB" w:rsidR="00CC60A5" w:rsidRPr="00CC60A5" w:rsidRDefault="00CC60A5">
      <w:pPr>
        <w:spacing w:after="120"/>
        <w:rPr>
          <w:lang w:val="vi-VN"/>
        </w:rPr>
      </w:pPr>
      <w:r>
        <w:rPr>
          <w:b/>
          <w:noProof/>
          <w:lang w:val="vi-VN"/>
        </w:rPr>
        <w:lastRenderedPageBreak/>
        <w:drawing>
          <wp:inline distT="0" distB="0" distL="0" distR="0" wp14:anchorId="0CDF32D3" wp14:editId="5DDCE68E">
            <wp:extent cx="5760720" cy="3559175"/>
            <wp:effectExtent l="0" t="0" r="0" b="3175"/>
            <wp:docPr id="10973801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40928" w14:textId="77777777" w:rsidR="00053A0C" w:rsidRPr="00F306E7" w:rsidRDefault="00000000">
      <w:pPr>
        <w:spacing w:after="120"/>
      </w:pPr>
      <w:r w:rsidRPr="00F306E7">
        <w:t>Cấu trúc Boxplot:</w:t>
      </w:r>
    </w:p>
    <w:p w14:paraId="7BE03006" w14:textId="5FD53C1E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Min = 13</w:t>
      </w:r>
    </w:p>
    <w:p w14:paraId="629F56FB" w14:textId="76CA8F76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Q1 = 20</w:t>
      </w:r>
    </w:p>
    <w:p w14:paraId="15D8BE51" w14:textId="050B9B72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Median = 25</w:t>
      </w:r>
    </w:p>
    <w:p w14:paraId="3709E8D1" w14:textId="0C1FC44F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Q3 = 35</w:t>
      </w:r>
    </w:p>
    <w:p w14:paraId="12356708" w14:textId="49F3CEFB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Max = 70</w:t>
      </w:r>
    </w:p>
    <w:p w14:paraId="25BE4DDD" w14:textId="2958424F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IQR = Q3 - Q1 = 35 - 20 = 15</w:t>
      </w:r>
    </w:p>
    <w:p w14:paraId="10BDD45B" w14:textId="77777777" w:rsidR="00053A0C" w:rsidRPr="00F306E7" w:rsidRDefault="00000000">
      <w:pPr>
        <w:spacing w:after="120"/>
      </w:pPr>
      <w:r w:rsidRPr="00F306E7">
        <w:rPr>
          <w:b/>
        </w:rPr>
        <w:t>Xác định outlier:</w:t>
      </w:r>
    </w:p>
    <w:p w14:paraId="5D885BF5" w14:textId="792B4E37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</w:pPr>
      <w:r w:rsidRPr="00F306E7">
        <w:t>Lower Bound = Q1 - 1.5*IQR = 20 - 1.5*15 = 20 - 22.5 = -2.5</w:t>
      </w:r>
    </w:p>
    <w:p w14:paraId="533CA8FC" w14:textId="68504CE7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Upper Bound = Q3 + 1.5*IQR = 35 + 1.5*15 = 35 + 22.5 = 57.5</w:t>
      </w:r>
    </w:p>
    <w:p w14:paraId="592BA35D" w14:textId="6DD481A2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70 &gt; 57.5 → OUTLIER (70 là outlier trên)</w:t>
      </w:r>
    </w:p>
    <w:p w14:paraId="7A26FC20" w14:textId="77777777" w:rsidR="00053A0C" w:rsidRPr="00F306E7" w:rsidRDefault="00000000">
      <w:pPr>
        <w:spacing w:after="120"/>
      </w:pPr>
      <w:r w:rsidRPr="00F306E7">
        <w:rPr>
          <w:b/>
        </w:rPr>
        <w:t>Nhận xét phân bố:</w:t>
      </w:r>
    </w:p>
    <w:p w14:paraId="44A3538E" w14:textId="5B659F6C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Phân bố lệch phải (right-skewed): Mean (29.74) &gt; Median (25)</w:t>
      </w:r>
    </w:p>
    <w:p w14:paraId="48C95935" w14:textId="2F8056AB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Có outlier ở phía trên (70 tuổi)</w:t>
      </w:r>
    </w:p>
    <w:p w14:paraId="6F70324C" w14:textId="621898E9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Phần lớn dữ liệu tập trung từ 20-35 tuổi (IQR)</w:t>
      </w:r>
    </w:p>
    <w:p w14:paraId="3E468AF7" w14:textId="2A0FFC17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Khoảng giá trị [13, 52] chứa phần lớn dữ liệu</w:t>
      </w:r>
    </w:p>
    <w:p w14:paraId="334DFB3A" w14:textId="77777777" w:rsidR="00053A0C" w:rsidRPr="00F306E7" w:rsidRDefault="00000000">
      <w:pPr>
        <w:spacing w:after="120"/>
      </w:pPr>
      <w:r w:rsidRPr="00F306E7">
        <w:rPr>
          <w:b/>
        </w:rPr>
        <w:t>d) Rời rạc hóa dữ liệu với k = 4:</w:t>
      </w:r>
    </w:p>
    <w:p w14:paraId="51AB9D36" w14:textId="77777777" w:rsidR="00053A0C" w:rsidRPr="00F306E7" w:rsidRDefault="00000000">
      <w:pPr>
        <w:spacing w:after="120"/>
      </w:pPr>
      <w:r w:rsidRPr="00F306E7">
        <w:rPr>
          <w:b/>
        </w:rPr>
        <w:t>Phương pháp chia đều (Equal Width):</w:t>
      </w:r>
    </w:p>
    <w:p w14:paraId="3FBB02D9" w14:textId="1A165A94" w:rsidR="00CC60A5" w:rsidRDefault="00000000">
      <w:pPr>
        <w:spacing w:after="120"/>
      </w:pPr>
      <w:r w:rsidRPr="00F306E7">
        <w:t>Khoảng = (Max - Min) / k = (70 - 13) / 4 = 57 / 4 = 14.25</w:t>
      </w:r>
    </w:p>
    <w:p w14:paraId="669D8F91" w14:textId="77777777" w:rsidR="00CC60A5" w:rsidRDefault="00CC60A5">
      <w:r>
        <w:br w:type="page"/>
      </w:r>
    </w:p>
    <w:p w14:paraId="1F4AF7EF" w14:textId="77777777" w:rsidR="00053A0C" w:rsidRPr="00F306E7" w:rsidRDefault="00053A0C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1"/>
        <w:gridCol w:w="1980"/>
        <w:gridCol w:w="4770"/>
        <w:gridCol w:w="1431"/>
      </w:tblGrid>
      <w:tr w:rsidR="00053A0C" w:rsidRPr="00F306E7" w14:paraId="4AA704D8" w14:textId="77777777" w:rsidTr="001275E1">
        <w:trPr>
          <w:jc w:val="center"/>
        </w:trPr>
        <w:tc>
          <w:tcPr>
            <w:tcW w:w="731" w:type="dxa"/>
            <w:shd w:val="clear" w:color="auto" w:fill="D9EAF7"/>
            <w:vAlign w:val="center"/>
          </w:tcPr>
          <w:p w14:paraId="04691DB2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Bin</w:t>
            </w:r>
          </w:p>
        </w:tc>
        <w:tc>
          <w:tcPr>
            <w:tcW w:w="1980" w:type="dxa"/>
            <w:shd w:val="clear" w:color="auto" w:fill="D9EAF7"/>
            <w:vAlign w:val="center"/>
          </w:tcPr>
          <w:p w14:paraId="4FA4E77E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Khoảng</w:t>
            </w:r>
          </w:p>
        </w:tc>
        <w:tc>
          <w:tcPr>
            <w:tcW w:w="4770" w:type="dxa"/>
            <w:shd w:val="clear" w:color="auto" w:fill="D9EAF7"/>
            <w:vAlign w:val="center"/>
          </w:tcPr>
          <w:p w14:paraId="04519E99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Giá trị</w:t>
            </w:r>
          </w:p>
        </w:tc>
        <w:tc>
          <w:tcPr>
            <w:tcW w:w="1431" w:type="dxa"/>
            <w:shd w:val="clear" w:color="auto" w:fill="D9EAF7"/>
            <w:vAlign w:val="center"/>
          </w:tcPr>
          <w:p w14:paraId="4A3E148B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Tần số</w:t>
            </w:r>
          </w:p>
        </w:tc>
      </w:tr>
      <w:tr w:rsidR="00053A0C" w:rsidRPr="00F306E7" w14:paraId="7B000482" w14:textId="77777777" w:rsidTr="001275E1">
        <w:trPr>
          <w:jc w:val="center"/>
        </w:trPr>
        <w:tc>
          <w:tcPr>
            <w:tcW w:w="731" w:type="dxa"/>
            <w:vAlign w:val="center"/>
          </w:tcPr>
          <w:p w14:paraId="04719EF9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  <w:tc>
          <w:tcPr>
            <w:tcW w:w="1980" w:type="dxa"/>
            <w:vAlign w:val="center"/>
          </w:tcPr>
          <w:p w14:paraId="15EC7B65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13 - 27.25</w:t>
            </w:r>
          </w:p>
        </w:tc>
        <w:tc>
          <w:tcPr>
            <w:tcW w:w="4770" w:type="dxa"/>
            <w:vAlign w:val="center"/>
          </w:tcPr>
          <w:p w14:paraId="2C46895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13,15,16,16,19,20,20,21,22,22,25,25,25,25</w:t>
            </w:r>
          </w:p>
        </w:tc>
        <w:tc>
          <w:tcPr>
            <w:tcW w:w="1431" w:type="dxa"/>
            <w:vAlign w:val="center"/>
          </w:tcPr>
          <w:p w14:paraId="29108D0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14</w:t>
            </w:r>
          </w:p>
        </w:tc>
      </w:tr>
      <w:tr w:rsidR="00053A0C" w:rsidRPr="00F306E7" w14:paraId="22BF32A1" w14:textId="77777777" w:rsidTr="001275E1">
        <w:trPr>
          <w:jc w:val="center"/>
        </w:trPr>
        <w:tc>
          <w:tcPr>
            <w:tcW w:w="731" w:type="dxa"/>
            <w:vAlign w:val="center"/>
          </w:tcPr>
          <w:p w14:paraId="4AB9F8CB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2</w:t>
            </w:r>
          </w:p>
        </w:tc>
        <w:tc>
          <w:tcPr>
            <w:tcW w:w="1980" w:type="dxa"/>
            <w:vAlign w:val="center"/>
          </w:tcPr>
          <w:p w14:paraId="5B8A7077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27.25 - 41.5</w:t>
            </w:r>
          </w:p>
        </w:tc>
        <w:tc>
          <w:tcPr>
            <w:tcW w:w="4770" w:type="dxa"/>
            <w:vAlign w:val="center"/>
          </w:tcPr>
          <w:p w14:paraId="69097492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30,33,33,35,35,35,35,36,40</w:t>
            </w:r>
          </w:p>
        </w:tc>
        <w:tc>
          <w:tcPr>
            <w:tcW w:w="1431" w:type="dxa"/>
            <w:vAlign w:val="center"/>
          </w:tcPr>
          <w:p w14:paraId="2ACA0219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9</w:t>
            </w:r>
          </w:p>
        </w:tc>
      </w:tr>
      <w:tr w:rsidR="00053A0C" w:rsidRPr="00F306E7" w14:paraId="6D9E64D0" w14:textId="77777777" w:rsidTr="001275E1">
        <w:trPr>
          <w:jc w:val="center"/>
        </w:trPr>
        <w:tc>
          <w:tcPr>
            <w:tcW w:w="731" w:type="dxa"/>
            <w:vAlign w:val="center"/>
          </w:tcPr>
          <w:p w14:paraId="1C061126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3</w:t>
            </w:r>
          </w:p>
        </w:tc>
        <w:tc>
          <w:tcPr>
            <w:tcW w:w="1980" w:type="dxa"/>
            <w:vAlign w:val="center"/>
          </w:tcPr>
          <w:p w14:paraId="2FCC9D4C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41.5 - 55.75</w:t>
            </w:r>
          </w:p>
        </w:tc>
        <w:tc>
          <w:tcPr>
            <w:tcW w:w="4770" w:type="dxa"/>
            <w:vAlign w:val="center"/>
          </w:tcPr>
          <w:p w14:paraId="57BB32D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45,46,52</w:t>
            </w:r>
          </w:p>
        </w:tc>
        <w:tc>
          <w:tcPr>
            <w:tcW w:w="1431" w:type="dxa"/>
            <w:vAlign w:val="center"/>
          </w:tcPr>
          <w:p w14:paraId="43995D55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3</w:t>
            </w:r>
          </w:p>
        </w:tc>
      </w:tr>
      <w:tr w:rsidR="00053A0C" w:rsidRPr="00F306E7" w14:paraId="1E5E8249" w14:textId="77777777" w:rsidTr="001275E1">
        <w:trPr>
          <w:jc w:val="center"/>
        </w:trPr>
        <w:tc>
          <w:tcPr>
            <w:tcW w:w="731" w:type="dxa"/>
            <w:vAlign w:val="center"/>
          </w:tcPr>
          <w:p w14:paraId="708E5EB8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4</w:t>
            </w:r>
          </w:p>
        </w:tc>
        <w:tc>
          <w:tcPr>
            <w:tcW w:w="1980" w:type="dxa"/>
            <w:vAlign w:val="center"/>
          </w:tcPr>
          <w:p w14:paraId="20D4AD0F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55.75 - 70</w:t>
            </w:r>
          </w:p>
        </w:tc>
        <w:tc>
          <w:tcPr>
            <w:tcW w:w="4770" w:type="dxa"/>
            <w:vAlign w:val="center"/>
          </w:tcPr>
          <w:p w14:paraId="19FFE7C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70</w:t>
            </w:r>
          </w:p>
        </w:tc>
        <w:tc>
          <w:tcPr>
            <w:tcW w:w="1431" w:type="dxa"/>
            <w:vAlign w:val="center"/>
          </w:tcPr>
          <w:p w14:paraId="096C64A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</w:tr>
    </w:tbl>
    <w:p w14:paraId="2AB8EAA9" w14:textId="77777777" w:rsidR="00053A0C" w:rsidRPr="00F306E7" w:rsidRDefault="00000000">
      <w:pPr>
        <w:spacing w:after="120"/>
      </w:pPr>
      <w:r w:rsidRPr="00F306E7">
        <w:rPr>
          <w:b/>
        </w:rPr>
        <w:t>Phương pháp chia theo tần số (Equal Frequency):</w:t>
      </w:r>
    </w:p>
    <w:p w14:paraId="130F1B75" w14:textId="77777777" w:rsidR="00053A0C" w:rsidRPr="00F306E7" w:rsidRDefault="00000000">
      <w:pPr>
        <w:spacing w:after="120"/>
      </w:pPr>
      <w:r w:rsidRPr="00F306E7">
        <w:t>Mỗi bin có khoảng 27/4 ≈ 7 giá trị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8"/>
        <w:gridCol w:w="1260"/>
        <w:gridCol w:w="2610"/>
        <w:gridCol w:w="1388"/>
      </w:tblGrid>
      <w:tr w:rsidR="00053A0C" w:rsidRPr="00F306E7" w14:paraId="566DC040" w14:textId="77777777" w:rsidTr="00995CA1">
        <w:trPr>
          <w:jc w:val="center"/>
        </w:trPr>
        <w:tc>
          <w:tcPr>
            <w:tcW w:w="688" w:type="dxa"/>
            <w:shd w:val="clear" w:color="auto" w:fill="D9EAF7"/>
            <w:vAlign w:val="center"/>
          </w:tcPr>
          <w:p w14:paraId="459D049C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Bin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33C6BBD9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Khoảng</w:t>
            </w:r>
          </w:p>
        </w:tc>
        <w:tc>
          <w:tcPr>
            <w:tcW w:w="2610" w:type="dxa"/>
            <w:shd w:val="clear" w:color="auto" w:fill="D9EAF7"/>
            <w:vAlign w:val="center"/>
          </w:tcPr>
          <w:p w14:paraId="6A21523D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Giá trị</w:t>
            </w:r>
          </w:p>
        </w:tc>
        <w:tc>
          <w:tcPr>
            <w:tcW w:w="1388" w:type="dxa"/>
            <w:shd w:val="clear" w:color="auto" w:fill="D9EAF7"/>
            <w:vAlign w:val="center"/>
          </w:tcPr>
          <w:p w14:paraId="1B5CE945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Tần số</w:t>
            </w:r>
          </w:p>
        </w:tc>
      </w:tr>
      <w:tr w:rsidR="00053A0C" w:rsidRPr="00F306E7" w14:paraId="1A62B4B3" w14:textId="77777777" w:rsidTr="00995CA1">
        <w:trPr>
          <w:jc w:val="center"/>
        </w:trPr>
        <w:tc>
          <w:tcPr>
            <w:tcW w:w="688" w:type="dxa"/>
            <w:vAlign w:val="center"/>
          </w:tcPr>
          <w:p w14:paraId="4B753C5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6B983DA0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13 - 20</w:t>
            </w:r>
          </w:p>
        </w:tc>
        <w:tc>
          <w:tcPr>
            <w:tcW w:w="2610" w:type="dxa"/>
            <w:vAlign w:val="center"/>
          </w:tcPr>
          <w:p w14:paraId="4A811E88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13,15,16,16,19,20,20</w:t>
            </w:r>
          </w:p>
        </w:tc>
        <w:tc>
          <w:tcPr>
            <w:tcW w:w="1388" w:type="dxa"/>
            <w:vAlign w:val="center"/>
          </w:tcPr>
          <w:p w14:paraId="567D278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7</w:t>
            </w:r>
          </w:p>
        </w:tc>
      </w:tr>
      <w:tr w:rsidR="00053A0C" w:rsidRPr="00F306E7" w14:paraId="25988486" w14:textId="77777777" w:rsidTr="00995CA1">
        <w:trPr>
          <w:jc w:val="center"/>
        </w:trPr>
        <w:tc>
          <w:tcPr>
            <w:tcW w:w="688" w:type="dxa"/>
            <w:vAlign w:val="center"/>
          </w:tcPr>
          <w:p w14:paraId="57BAE927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14:paraId="388F6AD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21 - 25</w:t>
            </w:r>
          </w:p>
        </w:tc>
        <w:tc>
          <w:tcPr>
            <w:tcW w:w="2610" w:type="dxa"/>
            <w:vAlign w:val="center"/>
          </w:tcPr>
          <w:p w14:paraId="71037720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21,22,22,25,25,25,25</w:t>
            </w:r>
          </w:p>
        </w:tc>
        <w:tc>
          <w:tcPr>
            <w:tcW w:w="1388" w:type="dxa"/>
            <w:vAlign w:val="center"/>
          </w:tcPr>
          <w:p w14:paraId="2CFDF479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7</w:t>
            </w:r>
          </w:p>
        </w:tc>
      </w:tr>
      <w:tr w:rsidR="00053A0C" w:rsidRPr="00F306E7" w14:paraId="384292EC" w14:textId="77777777" w:rsidTr="00995CA1">
        <w:trPr>
          <w:jc w:val="center"/>
        </w:trPr>
        <w:tc>
          <w:tcPr>
            <w:tcW w:w="688" w:type="dxa"/>
            <w:vAlign w:val="center"/>
          </w:tcPr>
          <w:p w14:paraId="6720D5DB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14:paraId="71B90FD7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30 - 35</w:t>
            </w:r>
          </w:p>
        </w:tc>
        <w:tc>
          <w:tcPr>
            <w:tcW w:w="2610" w:type="dxa"/>
            <w:vAlign w:val="center"/>
          </w:tcPr>
          <w:p w14:paraId="63A1B0C7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30,33,33,35,35,35,35</w:t>
            </w:r>
          </w:p>
        </w:tc>
        <w:tc>
          <w:tcPr>
            <w:tcW w:w="1388" w:type="dxa"/>
            <w:vAlign w:val="center"/>
          </w:tcPr>
          <w:p w14:paraId="4D079DEE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7</w:t>
            </w:r>
          </w:p>
        </w:tc>
      </w:tr>
      <w:tr w:rsidR="00053A0C" w:rsidRPr="00F306E7" w14:paraId="2008EB6D" w14:textId="77777777" w:rsidTr="00995CA1">
        <w:trPr>
          <w:jc w:val="center"/>
        </w:trPr>
        <w:tc>
          <w:tcPr>
            <w:tcW w:w="688" w:type="dxa"/>
            <w:vAlign w:val="center"/>
          </w:tcPr>
          <w:p w14:paraId="6D0B2AF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14:paraId="607B5D2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36 - 70</w:t>
            </w:r>
          </w:p>
        </w:tc>
        <w:tc>
          <w:tcPr>
            <w:tcW w:w="2610" w:type="dxa"/>
            <w:vAlign w:val="center"/>
          </w:tcPr>
          <w:p w14:paraId="77B0A54F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36,40,45,46,52,70</w:t>
            </w:r>
          </w:p>
        </w:tc>
        <w:tc>
          <w:tcPr>
            <w:tcW w:w="1388" w:type="dxa"/>
            <w:vAlign w:val="center"/>
          </w:tcPr>
          <w:p w14:paraId="4EC2BE3C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6</w:t>
            </w:r>
          </w:p>
        </w:tc>
      </w:tr>
    </w:tbl>
    <w:p w14:paraId="113C7018" w14:textId="77777777" w:rsidR="00053A0C" w:rsidRPr="00F306E7" w:rsidRDefault="00000000">
      <w:pPr>
        <w:spacing w:after="120"/>
      </w:pPr>
      <w:r w:rsidRPr="00F306E7">
        <w:br w:type="page"/>
      </w:r>
    </w:p>
    <w:p w14:paraId="56A504BC" w14:textId="77777777" w:rsidR="00053A0C" w:rsidRPr="00F306E7" w:rsidRDefault="00000000">
      <w:pPr>
        <w:pStyle w:val="Heading1"/>
        <w:spacing w:before="200" w:after="100"/>
        <w:rPr>
          <w:color w:val="auto"/>
        </w:rPr>
      </w:pPr>
      <w:r w:rsidRPr="00F306E7">
        <w:rPr>
          <w:rFonts w:ascii="Times New Roman" w:eastAsia="Times New Roman" w:hAnsi="Times New Roman"/>
          <w:color w:val="auto"/>
        </w:rPr>
        <w:lastRenderedPageBreak/>
        <w:t>CÂU 3: THANG ĐO</w:t>
      </w:r>
    </w:p>
    <w:p w14:paraId="13B38D19" w14:textId="77777777" w:rsidR="00053A0C" w:rsidRPr="00F306E7" w:rsidRDefault="00000000">
      <w:pPr>
        <w:spacing w:after="120"/>
      </w:pPr>
      <w:r w:rsidRPr="00F306E7">
        <w:rPr>
          <w:b/>
        </w:rPr>
        <w:t>Xác định thang đo cho từng cột: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0"/>
        <w:gridCol w:w="2438"/>
        <w:gridCol w:w="2291"/>
        <w:gridCol w:w="3968"/>
      </w:tblGrid>
      <w:tr w:rsidR="00053A0C" w:rsidRPr="00F306E7" w14:paraId="5C0FDABC" w14:textId="77777777" w:rsidTr="00CC60A5">
        <w:trPr>
          <w:jc w:val="center"/>
        </w:trPr>
        <w:tc>
          <w:tcPr>
            <w:tcW w:w="588" w:type="dxa"/>
            <w:shd w:val="clear" w:color="auto" w:fill="D9EAF7"/>
            <w:vAlign w:val="center"/>
          </w:tcPr>
          <w:p w14:paraId="6A38A1AA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Cột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99EEFB2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Giá trị mẫu</w:t>
            </w:r>
          </w:p>
        </w:tc>
        <w:tc>
          <w:tcPr>
            <w:tcW w:w="2340" w:type="dxa"/>
            <w:shd w:val="clear" w:color="auto" w:fill="D9EAF7"/>
            <w:vAlign w:val="center"/>
          </w:tcPr>
          <w:p w14:paraId="015E3996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Thang đo</w:t>
            </w:r>
          </w:p>
        </w:tc>
        <w:tc>
          <w:tcPr>
            <w:tcW w:w="4078" w:type="dxa"/>
            <w:shd w:val="clear" w:color="auto" w:fill="D9EAF7"/>
            <w:vAlign w:val="center"/>
          </w:tcPr>
          <w:p w14:paraId="16D3F2A1" w14:textId="77777777" w:rsidR="00053A0C" w:rsidRPr="00F306E7" w:rsidRDefault="00000000">
            <w:pPr>
              <w:spacing w:after="40"/>
            </w:pPr>
            <w:r w:rsidRPr="00F306E7">
              <w:rPr>
                <w:b/>
                <w:sz w:val="24"/>
              </w:rPr>
              <w:t>Lý do</w:t>
            </w:r>
          </w:p>
        </w:tc>
      </w:tr>
      <w:tr w:rsidR="00053A0C" w:rsidRPr="00F306E7" w14:paraId="4D818DC9" w14:textId="77777777" w:rsidTr="00CC60A5">
        <w:trPr>
          <w:jc w:val="center"/>
        </w:trPr>
        <w:tc>
          <w:tcPr>
            <w:tcW w:w="588" w:type="dxa"/>
            <w:vAlign w:val="center"/>
          </w:tcPr>
          <w:p w14:paraId="6747583E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A</w:t>
            </w:r>
          </w:p>
        </w:tc>
        <w:tc>
          <w:tcPr>
            <w:tcW w:w="2520" w:type="dxa"/>
            <w:vAlign w:val="center"/>
          </w:tcPr>
          <w:p w14:paraId="371120EF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1, 2, 3, 4, 5</w:t>
            </w:r>
          </w:p>
        </w:tc>
        <w:tc>
          <w:tcPr>
            <w:tcW w:w="2340" w:type="dxa"/>
            <w:vAlign w:val="center"/>
          </w:tcPr>
          <w:p w14:paraId="27294592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Thứ bậc (Ordinal)</w:t>
            </w:r>
          </w:p>
        </w:tc>
        <w:tc>
          <w:tcPr>
            <w:tcW w:w="4078" w:type="dxa"/>
            <w:vAlign w:val="center"/>
          </w:tcPr>
          <w:p w14:paraId="755EB639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Có thứ tự (1&lt;2&lt;3&lt;4&lt;5), khoảng cách không đều</w:t>
            </w:r>
          </w:p>
        </w:tc>
      </w:tr>
      <w:tr w:rsidR="00053A0C" w:rsidRPr="00F306E7" w14:paraId="73D4ABF2" w14:textId="77777777" w:rsidTr="00CC60A5">
        <w:trPr>
          <w:jc w:val="center"/>
        </w:trPr>
        <w:tc>
          <w:tcPr>
            <w:tcW w:w="588" w:type="dxa"/>
            <w:vAlign w:val="center"/>
          </w:tcPr>
          <w:p w14:paraId="7E29333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B</w:t>
            </w:r>
          </w:p>
        </w:tc>
        <w:tc>
          <w:tcPr>
            <w:tcW w:w="2520" w:type="dxa"/>
            <w:vAlign w:val="center"/>
          </w:tcPr>
          <w:p w14:paraId="0D9E5445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100, 200, 300, 400, 500</w:t>
            </w:r>
          </w:p>
        </w:tc>
        <w:tc>
          <w:tcPr>
            <w:tcW w:w="2340" w:type="dxa"/>
            <w:vAlign w:val="center"/>
          </w:tcPr>
          <w:p w14:paraId="0E1390A5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Tỷ lệ (Ratio)</w:t>
            </w:r>
          </w:p>
        </w:tc>
        <w:tc>
          <w:tcPr>
            <w:tcW w:w="4078" w:type="dxa"/>
            <w:vAlign w:val="center"/>
          </w:tcPr>
          <w:p w14:paraId="1FA0B88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Có gốc 0, khoảng cách đều, tỷ lệ có ý nghĩa (200=2×100)</w:t>
            </w:r>
          </w:p>
        </w:tc>
      </w:tr>
      <w:tr w:rsidR="00053A0C" w:rsidRPr="00F306E7" w14:paraId="48BEADA8" w14:textId="77777777" w:rsidTr="00CC60A5">
        <w:trPr>
          <w:jc w:val="center"/>
        </w:trPr>
        <w:tc>
          <w:tcPr>
            <w:tcW w:w="588" w:type="dxa"/>
            <w:vAlign w:val="center"/>
          </w:tcPr>
          <w:p w14:paraId="40D561FE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C</w:t>
            </w:r>
          </w:p>
        </w:tc>
        <w:tc>
          <w:tcPr>
            <w:tcW w:w="2520" w:type="dxa"/>
            <w:vAlign w:val="center"/>
          </w:tcPr>
          <w:p w14:paraId="551D2982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10, 11, 12, 13, 14</w:t>
            </w:r>
          </w:p>
        </w:tc>
        <w:tc>
          <w:tcPr>
            <w:tcW w:w="2340" w:type="dxa"/>
            <w:vAlign w:val="center"/>
          </w:tcPr>
          <w:p w14:paraId="5ACE511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Khoảng (Interval)</w:t>
            </w:r>
          </w:p>
        </w:tc>
        <w:tc>
          <w:tcPr>
            <w:tcW w:w="4078" w:type="dxa"/>
            <w:vAlign w:val="center"/>
          </w:tcPr>
          <w:p w14:paraId="3808E825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Khoảng cách đều, không có gốc 0 thực sự (0 không có ý nghĩa)</w:t>
            </w:r>
          </w:p>
        </w:tc>
      </w:tr>
      <w:tr w:rsidR="00053A0C" w:rsidRPr="00F306E7" w14:paraId="36128F32" w14:textId="77777777" w:rsidTr="00CC60A5">
        <w:trPr>
          <w:jc w:val="center"/>
        </w:trPr>
        <w:tc>
          <w:tcPr>
            <w:tcW w:w="588" w:type="dxa"/>
            <w:vAlign w:val="center"/>
          </w:tcPr>
          <w:p w14:paraId="5618D42E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D</w:t>
            </w:r>
          </w:p>
        </w:tc>
        <w:tc>
          <w:tcPr>
            <w:tcW w:w="2520" w:type="dxa"/>
            <w:vAlign w:val="center"/>
          </w:tcPr>
          <w:p w14:paraId="1190D3D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8, 13, 45, 6, 7</w:t>
            </w:r>
          </w:p>
        </w:tc>
        <w:tc>
          <w:tcPr>
            <w:tcW w:w="2340" w:type="dxa"/>
            <w:vAlign w:val="center"/>
          </w:tcPr>
          <w:p w14:paraId="7C1C6F0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Định danh (Nominal)</w:t>
            </w:r>
          </w:p>
        </w:tc>
        <w:tc>
          <w:tcPr>
            <w:tcW w:w="4078" w:type="dxa"/>
            <w:vAlign w:val="center"/>
          </w:tcPr>
          <w:p w14:paraId="69DBF352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Không có thứ tự, chỉ phân loại</w:t>
            </w:r>
          </w:p>
        </w:tc>
      </w:tr>
      <w:tr w:rsidR="00053A0C" w:rsidRPr="00F306E7" w14:paraId="51CC3E9D" w14:textId="77777777" w:rsidTr="00CC60A5">
        <w:trPr>
          <w:jc w:val="center"/>
        </w:trPr>
        <w:tc>
          <w:tcPr>
            <w:tcW w:w="588" w:type="dxa"/>
            <w:vAlign w:val="center"/>
          </w:tcPr>
          <w:p w14:paraId="010C350E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E</w:t>
            </w:r>
          </w:p>
        </w:tc>
        <w:tc>
          <w:tcPr>
            <w:tcW w:w="2520" w:type="dxa"/>
            <w:vAlign w:val="center"/>
          </w:tcPr>
          <w:p w14:paraId="4C5BFCE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1, 4, 9, 16, 25</w:t>
            </w:r>
          </w:p>
        </w:tc>
        <w:tc>
          <w:tcPr>
            <w:tcW w:w="2340" w:type="dxa"/>
            <w:vAlign w:val="center"/>
          </w:tcPr>
          <w:p w14:paraId="0002FBB3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Tỷ lệ (Ratio)</w:t>
            </w:r>
          </w:p>
        </w:tc>
        <w:tc>
          <w:tcPr>
            <w:tcW w:w="4078" w:type="dxa"/>
            <w:vAlign w:val="center"/>
          </w:tcPr>
          <w:p w14:paraId="0D7EBAAD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Có gốc 0, là bình phương của số tự nhiên</w:t>
            </w:r>
          </w:p>
        </w:tc>
      </w:tr>
      <w:tr w:rsidR="00053A0C" w:rsidRPr="00F306E7" w14:paraId="3DD9BC55" w14:textId="77777777" w:rsidTr="00CC60A5">
        <w:trPr>
          <w:jc w:val="center"/>
        </w:trPr>
        <w:tc>
          <w:tcPr>
            <w:tcW w:w="588" w:type="dxa"/>
            <w:vAlign w:val="center"/>
          </w:tcPr>
          <w:p w14:paraId="238AE471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F</w:t>
            </w:r>
          </w:p>
        </w:tc>
        <w:tc>
          <w:tcPr>
            <w:tcW w:w="2520" w:type="dxa"/>
            <w:vAlign w:val="center"/>
          </w:tcPr>
          <w:p w14:paraId="226A854A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-10, -8, -6, -4, -2</w:t>
            </w:r>
          </w:p>
        </w:tc>
        <w:tc>
          <w:tcPr>
            <w:tcW w:w="2340" w:type="dxa"/>
            <w:vAlign w:val="center"/>
          </w:tcPr>
          <w:p w14:paraId="6B88313C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Khoảng (Interval)</w:t>
            </w:r>
          </w:p>
        </w:tc>
        <w:tc>
          <w:tcPr>
            <w:tcW w:w="4078" w:type="dxa"/>
            <w:vAlign w:val="center"/>
          </w:tcPr>
          <w:p w14:paraId="62D5C454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Khoảng cách đều, có giá trị âm, không có gốc 0 tuyệt đối</w:t>
            </w:r>
          </w:p>
        </w:tc>
      </w:tr>
      <w:tr w:rsidR="00053A0C" w:rsidRPr="00F306E7" w14:paraId="45399363" w14:textId="77777777" w:rsidTr="00CC60A5">
        <w:trPr>
          <w:jc w:val="center"/>
        </w:trPr>
        <w:tc>
          <w:tcPr>
            <w:tcW w:w="588" w:type="dxa"/>
            <w:vAlign w:val="center"/>
          </w:tcPr>
          <w:p w14:paraId="651ADF58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G</w:t>
            </w:r>
          </w:p>
        </w:tc>
        <w:tc>
          <w:tcPr>
            <w:tcW w:w="2520" w:type="dxa"/>
            <w:vAlign w:val="center"/>
          </w:tcPr>
          <w:p w14:paraId="52F72456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3, 6, 9, 12, 15</w:t>
            </w:r>
          </w:p>
        </w:tc>
        <w:tc>
          <w:tcPr>
            <w:tcW w:w="2340" w:type="dxa"/>
            <w:vAlign w:val="center"/>
          </w:tcPr>
          <w:p w14:paraId="6E39CA43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Tỷ lệ (Ratio)</w:t>
            </w:r>
          </w:p>
        </w:tc>
        <w:tc>
          <w:tcPr>
            <w:tcW w:w="4078" w:type="dxa"/>
            <w:vAlign w:val="center"/>
          </w:tcPr>
          <w:p w14:paraId="3A115012" w14:textId="77777777" w:rsidR="00053A0C" w:rsidRPr="00F306E7" w:rsidRDefault="00000000">
            <w:pPr>
              <w:spacing w:after="40"/>
            </w:pPr>
            <w:r w:rsidRPr="00F306E7">
              <w:rPr>
                <w:sz w:val="24"/>
              </w:rPr>
              <w:t>Có gốc 0, khoảng cách đều, là bội số của 3</w:t>
            </w:r>
          </w:p>
        </w:tc>
      </w:tr>
    </w:tbl>
    <w:p w14:paraId="4CD8166E" w14:textId="77777777" w:rsidR="00053A0C" w:rsidRPr="00F306E7" w:rsidRDefault="00000000">
      <w:pPr>
        <w:spacing w:after="120"/>
      </w:pPr>
      <w:r w:rsidRPr="00F306E7">
        <w:rPr>
          <w:b/>
        </w:rPr>
        <w:t>Đại lượng cùng thang đo với V(.):</w:t>
      </w:r>
    </w:p>
    <w:p w14:paraId="18E14F28" w14:textId="77777777" w:rsidR="00053A0C" w:rsidRPr="00F306E7" w:rsidRDefault="00000000">
      <w:pPr>
        <w:spacing w:after="120"/>
      </w:pPr>
      <w:r w:rsidRPr="00F306E7">
        <w:t>Giả sử V(.) là cột có thang đo X. Tìm các cột cùng thang đo:</w:t>
      </w:r>
    </w:p>
    <w:p w14:paraId="16A6792A" w14:textId="77777777" w:rsidR="00053A0C" w:rsidRPr="00F306E7" w:rsidRDefault="00000000">
      <w:pPr>
        <w:spacing w:after="120"/>
      </w:pPr>
      <w:r w:rsidRPr="00F306E7">
        <w:rPr>
          <w:b/>
        </w:rPr>
        <w:t>Nếu V(.) = A (Thứ bậc):</w:t>
      </w:r>
    </w:p>
    <w:p w14:paraId="0B830C9D" w14:textId="7BE53EEB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Không có cột nào cùng thang đo thứ bậc (chỉ A là thứ bậc)</w:t>
      </w:r>
    </w:p>
    <w:p w14:paraId="3D879A08" w14:textId="77777777" w:rsidR="00053A0C" w:rsidRPr="00F306E7" w:rsidRDefault="00000000">
      <w:pPr>
        <w:spacing w:after="120"/>
      </w:pPr>
      <w:r w:rsidRPr="00F306E7">
        <w:rPr>
          <w:b/>
        </w:rPr>
        <w:t>Nếu V(.) = B (Tỷ lệ):</w:t>
      </w:r>
    </w:p>
    <w:p w14:paraId="162D0B30" w14:textId="6AB72C2E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E cùng thang đo Tỷ lệ (E = 1², 2², 3², 4², 5²)</w:t>
      </w:r>
    </w:p>
    <w:p w14:paraId="5912E197" w14:textId="3C647BA4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G cùng thang đo Tỷ lệ (G = 3×1, 3×2, 3×3, 3×4, 3×5)</w:t>
      </w:r>
    </w:p>
    <w:p w14:paraId="44653DB0" w14:textId="77777777" w:rsidR="00053A0C" w:rsidRPr="00F306E7" w:rsidRDefault="00000000">
      <w:pPr>
        <w:spacing w:after="120"/>
      </w:pPr>
      <w:r w:rsidRPr="00F306E7">
        <w:rPr>
          <w:b/>
        </w:rPr>
        <w:t>Nếu V(.) = C (Khoảng):</w:t>
      </w:r>
    </w:p>
    <w:p w14:paraId="7AFC6EFD" w14:textId="62FBF909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F cùng thang đo Khoảng (khoảng cách đều = 2, có giá trị âm)</w:t>
      </w:r>
    </w:p>
    <w:p w14:paraId="413AC8E3" w14:textId="77777777" w:rsidR="00053A0C" w:rsidRPr="00F306E7" w:rsidRDefault="00000000">
      <w:pPr>
        <w:spacing w:after="120"/>
      </w:pPr>
      <w:r w:rsidRPr="00F306E7">
        <w:rPr>
          <w:b/>
        </w:rPr>
        <w:t>Nếu V(.) = D (Định danh):</w:t>
      </w:r>
    </w:p>
    <w:p w14:paraId="07397260" w14:textId="127C7491" w:rsidR="00053A0C" w:rsidRPr="00F306E7" w:rsidRDefault="00000000" w:rsidP="00F306E7">
      <w:pPr>
        <w:pStyle w:val="ListBullet"/>
        <w:numPr>
          <w:ilvl w:val="0"/>
          <w:numId w:val="0"/>
        </w:numPr>
        <w:spacing w:after="120"/>
        <w:ind w:left="360" w:hanging="360"/>
      </w:pPr>
      <w:r w:rsidRPr="00F306E7">
        <w:t>Không có cột nào cùng thang đo định danh (chỉ D là định danh)</w:t>
      </w:r>
    </w:p>
    <w:p w14:paraId="08F48E3A" w14:textId="4B90AB54" w:rsidR="00053A0C" w:rsidRPr="00F306E7" w:rsidRDefault="00053A0C" w:rsidP="00F306E7">
      <w:pPr>
        <w:spacing w:after="120"/>
        <w:rPr>
          <w:lang w:val="vi-VN"/>
        </w:rPr>
      </w:pPr>
    </w:p>
    <w:sectPr w:rsidR="00053A0C" w:rsidRPr="00F306E7" w:rsidSect="00034616">
      <w:footerReference w:type="default" r:id="rId13"/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917D7" w14:textId="77777777" w:rsidR="003D19E4" w:rsidRDefault="003D19E4">
      <w:pPr>
        <w:spacing w:after="0" w:line="240" w:lineRule="auto"/>
      </w:pPr>
      <w:r>
        <w:separator/>
      </w:r>
    </w:p>
  </w:endnote>
  <w:endnote w:type="continuationSeparator" w:id="0">
    <w:p w14:paraId="3C67675F" w14:textId="77777777" w:rsidR="003D19E4" w:rsidRDefault="003D1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39352" w14:textId="77777777" w:rsidR="00053A0C" w:rsidRDefault="00000000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F306E7">
      <w:rPr>
        <w:noProof/>
        <w:sz w:val="22"/>
      </w:rPr>
      <w:t>1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457FC" w14:textId="77777777" w:rsidR="003D19E4" w:rsidRDefault="003D19E4">
      <w:pPr>
        <w:spacing w:after="0" w:line="240" w:lineRule="auto"/>
      </w:pPr>
      <w:r>
        <w:separator/>
      </w:r>
    </w:p>
  </w:footnote>
  <w:footnote w:type="continuationSeparator" w:id="0">
    <w:p w14:paraId="6F02CEF3" w14:textId="77777777" w:rsidR="003D19E4" w:rsidRDefault="003D19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C0CB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2521388">
    <w:abstractNumId w:val="8"/>
  </w:num>
  <w:num w:numId="2" w16cid:durableId="1638563586">
    <w:abstractNumId w:val="6"/>
  </w:num>
  <w:num w:numId="3" w16cid:durableId="2074355054">
    <w:abstractNumId w:val="5"/>
  </w:num>
  <w:num w:numId="4" w16cid:durableId="712079230">
    <w:abstractNumId w:val="4"/>
  </w:num>
  <w:num w:numId="5" w16cid:durableId="2016299117">
    <w:abstractNumId w:val="7"/>
  </w:num>
  <w:num w:numId="6" w16cid:durableId="987132071">
    <w:abstractNumId w:val="3"/>
  </w:num>
  <w:num w:numId="7" w16cid:durableId="607157249">
    <w:abstractNumId w:val="2"/>
  </w:num>
  <w:num w:numId="8" w16cid:durableId="493492279">
    <w:abstractNumId w:val="1"/>
  </w:num>
  <w:num w:numId="9" w16cid:durableId="1361055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A0C"/>
    <w:rsid w:val="0006063C"/>
    <w:rsid w:val="0006569A"/>
    <w:rsid w:val="000F4326"/>
    <w:rsid w:val="001275E1"/>
    <w:rsid w:val="0015074B"/>
    <w:rsid w:val="002178F3"/>
    <w:rsid w:val="00291EDC"/>
    <w:rsid w:val="0029639D"/>
    <w:rsid w:val="00326F90"/>
    <w:rsid w:val="003D19E4"/>
    <w:rsid w:val="00692C25"/>
    <w:rsid w:val="007E6F3A"/>
    <w:rsid w:val="00845664"/>
    <w:rsid w:val="008D1328"/>
    <w:rsid w:val="00995CA1"/>
    <w:rsid w:val="00AA1D8D"/>
    <w:rsid w:val="00B26E03"/>
    <w:rsid w:val="00B47730"/>
    <w:rsid w:val="00B63B20"/>
    <w:rsid w:val="00B8275E"/>
    <w:rsid w:val="00BB3CF3"/>
    <w:rsid w:val="00BD1013"/>
    <w:rsid w:val="00C02B5A"/>
    <w:rsid w:val="00CB0664"/>
    <w:rsid w:val="00CB35A5"/>
    <w:rsid w:val="00CC60A5"/>
    <w:rsid w:val="00ED6570"/>
    <w:rsid w:val="00F306E7"/>
    <w:rsid w:val="00FA72EA"/>
    <w:rsid w:val="00FC693F"/>
    <w:rsid w:val="00FF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CB74"/>
  <w14:defaultImageDpi w14:val="300"/>
  <w15:docId w15:val="{C24D9F53-F482-412F-AADB-6AEC85E8E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14</Pages>
  <Words>1970</Words>
  <Characters>11231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Phan Nguyên Hải</cp:lastModifiedBy>
  <cp:revision>10</cp:revision>
  <dcterms:created xsi:type="dcterms:W3CDTF">2013-12-23T23:15:00Z</dcterms:created>
  <dcterms:modified xsi:type="dcterms:W3CDTF">2026-09-30T02:56:00Z</dcterms:modified>
  <cp:category/>
</cp:coreProperties>
</file>